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COMP4431 AI — Concept Review</w:t>
      </w:r>
    </w:p>
    <w:p>
      <w:pPr>
        <w:jc w:val="center"/>
      </w:pPr>
      <w:r>
        <w:rPr>
          <w:b/>
          <w:color w:val="1F497D"/>
        </w:rPr>
        <w:t>Exam: 8 May 2026  |  Close Book  |  Lectures 1–9  |  20% MCQ + 80% Written</w:t>
      </w:r>
    </w:p>
    <w:p>
      <w:r>
        <w:br w:type="page"/>
      </w:r>
    </w:p>
    <w:p>
      <w:pPr>
        <w:pStyle w:val="Heading1"/>
      </w:pPr>
      <w:r>
        <w:rPr>
          <w:color w:val="1F497D"/>
        </w:rPr>
        <w:t>L01 — AI Introduction</w:t>
      </w:r>
    </w:p>
    <w:p>
      <w:pPr>
        <w:pStyle w:val="Heading2"/>
      </w:pPr>
      <w:r>
        <w:rPr>
          <w:color w:val="2E74B5"/>
        </w:rPr>
        <w:t>Rational Agent &amp; PEAS</w:t>
      </w:r>
    </w:p>
    <w:p>
      <w:pPr>
        <w:pStyle w:val="ListBullet"/>
        <w:spacing w:after="20"/>
      </w:pPr>
      <w:r>
        <w:rPr>
          <w:sz w:val="20"/>
        </w:rPr>
        <w:t>AI = rational agent: f: P* → A  (maps percept history to best action)</w:t>
      </w:r>
    </w:p>
    <w:p>
      <w:pPr>
        <w:pStyle w:val="ListBullet"/>
        <w:spacing w:after="20"/>
      </w:pPr>
      <w:r>
        <w:rPr>
          <w:sz w:val="20"/>
        </w:rPr>
        <w:t>Performance, Environment, Actuators, Sensors</w:t>
      </w:r>
    </w:p>
    <w:p>
      <w:pPr>
        <w:pStyle w:val="ListBullet"/>
        <w:spacing w:after="20"/>
      </w:pPr>
      <w:r>
        <w:rPr>
          <w:sz w:val="20"/>
        </w:rPr>
        <w:t>Rational ≠ omniscient: acts on available information, not perfect knowledge</w:t>
      </w:r>
    </w:p>
    <w:p>
      <w:pPr>
        <w:pStyle w:val="ListBullet"/>
        <w:spacing w:after="20"/>
      </w:pPr>
      <w:r>
        <w:rPr>
          <w:sz w:val="20"/>
        </w:rPr>
        <w:t>Autonomous: behaviour driven by own experience, not just designer rules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MCQ trap: "rational = omniscient" → FALSE.</w:t>
      </w:r>
    </w:p>
    <w:p>
      <w:pPr>
        <w:pStyle w:val="Heading2"/>
      </w:pPr>
      <w:r>
        <w:rPr>
          <w:color w:val="2E74B5"/>
        </w:rPr>
        <w:t>Agent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Simple Reflex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Thermostat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Model-Based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World state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Vacuum (with memory)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Goal-Based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World state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planner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Utility-Based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World state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 +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Self-driving car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AI History — 5 Phases</w:t>
      </w:r>
    </w:p>
    <w:p>
      <w:pPr>
        <w:pStyle w:val="ListBullet"/>
        <w:spacing w:after="20"/>
      </w:pPr>
      <w:r>
        <w:rPr>
          <w:sz w:val="20"/>
        </w:rPr>
        <w:t>Birth (1943–55): McCulloch &amp; Pitts neuron; Shannon chess</w:t>
      </w:r>
    </w:p>
    <w:p>
      <w:pPr>
        <w:pStyle w:val="ListBullet"/>
        <w:spacing w:after="20"/>
      </w:pPr>
      <w:r>
        <w:rPr>
          <w:sz w:val="20"/>
        </w:rPr>
        <w:t>Golden Time (1952–69): Logic Theorist; GPS; Checkers program</w:t>
      </w:r>
    </w:p>
    <w:p>
      <w:pPr>
        <w:pStyle w:val="ListBullet"/>
        <w:spacing w:after="20"/>
      </w:pPr>
      <w:r>
        <w:rPr>
          <w:sz w:val="20"/>
        </w:rPr>
        <w:t>AI Winter (1966–73): funding cuts after overpromising</w:t>
      </w:r>
    </w:p>
    <w:p>
      <w:pPr>
        <w:pStyle w:val="ListBullet"/>
        <w:spacing w:after="20"/>
      </w:pPr>
      <w:r>
        <w:rPr>
          <w:sz w:val="20"/>
        </w:rPr>
        <w:t>Struggle (1987–93): expert systems collapse</w:t>
      </w:r>
    </w:p>
    <w:p>
      <w:pPr>
        <w:pStyle w:val="ListBullet"/>
        <w:spacing w:after="20"/>
      </w:pPr>
      <w:r>
        <w:rPr>
          <w:sz w:val="20"/>
        </w:rPr>
        <w:t>Revival (1993+): probabilistic methods, big data, deep learning</w:t>
      </w:r>
    </w:p>
    <w:p>
      <w:pPr>
        <w:pStyle w:val="ListBullet"/>
        <w:spacing w:after="20"/>
      </w:pPr>
      <w:r>
        <w:rPr>
          <w:sz w:val="20"/>
        </w:rPr>
        <w:t>2018 Turing Award: LeCun, Hinton, Bengio — "godfathers of deep learning"</w:t>
      </w:r>
    </w:p>
    <w:p>
      <w:pPr>
        <w:pStyle w:val="Heading2"/>
      </w:pPr>
      <w:r>
        <w:rPr>
          <w:color w:val="2E74B5"/>
        </w:rPr>
        <w:t>Dartmouth Conference 1956 — 7 Research Directions (All 7 must be memorised)</w:t>
      </w:r>
    </w:p>
    <w:p>
      <w:pPr>
        <w:pStyle w:val="ListBullet"/>
        <w:spacing w:after="20"/>
      </w:pPr>
      <w:r>
        <w:rPr>
          <w:sz w:val="20"/>
        </w:rPr>
        <w:t>(1) Automatic computers</w:t>
      </w:r>
    </w:p>
    <w:p>
      <w:pPr>
        <w:pStyle w:val="ListBullet"/>
        <w:spacing w:after="20"/>
      </w:pPr>
      <w:r>
        <w:rPr>
          <w:sz w:val="20"/>
        </w:rPr>
        <w:t>(2) Programming languages for AI</w:t>
      </w:r>
    </w:p>
    <w:p>
      <w:pPr>
        <w:pStyle w:val="ListBullet"/>
        <w:spacing w:after="20"/>
      </w:pPr>
      <w:r>
        <w:rPr>
          <w:sz w:val="20"/>
        </w:rPr>
        <w:t>(3) Neural networks</w:t>
      </w:r>
    </w:p>
    <w:p>
      <w:pPr>
        <w:pStyle w:val="ListBullet"/>
        <w:spacing w:after="20"/>
      </w:pPr>
      <w:r>
        <w:rPr>
          <w:sz w:val="20"/>
        </w:rPr>
        <w:t>(4) Size of computation (complexity)</w:t>
      </w:r>
    </w:p>
    <w:p>
      <w:pPr>
        <w:pStyle w:val="ListBullet"/>
        <w:spacing w:after="20"/>
      </w:pPr>
      <w:r>
        <w:rPr>
          <w:sz w:val="20"/>
        </w:rPr>
        <w:t>(5) Self-improvement (learning)</w:t>
      </w:r>
    </w:p>
    <w:p>
      <w:pPr>
        <w:pStyle w:val="ListBullet"/>
        <w:spacing w:after="20"/>
      </w:pPr>
      <w:r>
        <w:rPr>
          <w:sz w:val="20"/>
        </w:rPr>
        <w:t>(6) Abstractions (representation)</w:t>
      </w:r>
    </w:p>
    <w:p>
      <w:pPr>
        <w:pStyle w:val="ListBullet"/>
        <w:spacing w:after="20"/>
      </w:pPr>
      <w:r>
        <w:rPr>
          <w:sz w:val="20"/>
        </w:rPr>
        <w:t>(7) Randomness and creativity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Aug 2022 Q2.1 asked for all 7 — worth 7 marks. Memorise them.</w:t>
      </w:r>
    </w:p>
    <w:p>
      <w:pPr>
        <w:pStyle w:val="Heading2"/>
      </w:pPr>
      <w:r>
        <w:rPr>
          <w:color w:val="2E74B5"/>
        </w:rPr>
        <w:t>Turing Test (1950)</w:t>
      </w:r>
    </w:p>
    <w:p>
      <w:pPr>
        <w:pStyle w:val="ListBullet"/>
        <w:spacing w:after="20"/>
      </w:pPr>
      <w:r>
        <w:rPr>
          <w:sz w:val="20"/>
        </w:rPr>
        <w:t>Judge cannot distinguish human vs machine in a text conversation</w:t>
      </w:r>
    </w:p>
    <w:p>
      <w:pPr>
        <w:pStyle w:val="ListBullet"/>
        <w:spacing w:after="20"/>
      </w:pPr>
      <w:r>
        <w:rPr>
          <w:sz w:val="20"/>
        </w:rPr>
        <w:t>Limitation 1: no mathematical/logical analysis criterion</w:t>
      </w:r>
    </w:p>
    <w:p>
      <w:pPr>
        <w:pStyle w:val="ListBullet"/>
        <w:spacing w:after="20"/>
      </w:pPr>
      <w:r>
        <w:rPr>
          <w:sz w:val="20"/>
        </w:rPr>
        <w:t>Limitation 2: not reproducible (judge-dependent)</w:t>
      </w:r>
    </w:p>
    <w:p>
      <w:pPr>
        <w:pStyle w:val="ListBullet"/>
        <w:spacing w:after="20"/>
      </w:pPr>
      <w:r>
        <w:rPr>
          <w:sz w:val="20"/>
        </w:rPr>
        <w:t>Limitation 3: not adequate as engineering goal — passes ≠ intelligent</w:t>
      </w:r>
    </w:p>
    <w:p>
      <w:pPr>
        <w:pStyle w:val="Heading2"/>
      </w:pPr>
      <w:r>
        <w:rPr>
          <w:color w:val="2E74B5"/>
        </w:rPr>
        <w:t>Three Schools of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School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Core idea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b/>
                <w:sz w:val="18"/>
              </w:rPr>
              <w:t>Techniques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Symbolicism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Intelligence = logic + rules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Expert systems, FC/BC, theorem provers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Connectionism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Intelligence = neurons + weights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Neural networks, deep learning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Behaviourism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Intelligence = evolution + rewards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Genetic algorithms, RL</w:t>
            </w:r>
          </w:p>
        </w:tc>
      </w:tr>
    </w:tbl>
    <w:p>
      <w:pPr>
        <w:spacing w:after="0" w:before="0"/>
      </w:pP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DL is Connectionism — tested in Q9 2024 MCQ.</w:t>
      </w:r>
    </w:p>
    <w:p>
      <w:pPr>
        <w:pStyle w:val="Heading2"/>
      </w:pPr>
      <w:r>
        <w:rPr>
          <w:color w:val="2E74B5"/>
        </w:rPr>
        <w:t>Discriminative vs Generative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Discriminative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Generative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Learns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Decision boundary P(Y|X)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Data distribution P(X) or P(X,Y)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Classify / label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Synthesise new samples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Examples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SVM, CNN, Logistic Reg, DT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GAN, VAE, RBM, Naive Bayes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Can generate?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Generative AI Limitations</w:t>
      </w:r>
    </w:p>
    <w:p>
      <w:pPr>
        <w:pStyle w:val="ListBullet"/>
        <w:spacing w:after="20"/>
      </w:pPr>
      <w:r>
        <w:rPr>
          <w:sz w:val="20"/>
        </w:rPr>
        <w:t>Probabilistic output → can produce incorrect/fabricated information (hallucinations)</w:t>
      </w:r>
    </w:p>
    <w:p>
      <w:pPr>
        <w:pStyle w:val="ListBullet"/>
        <w:spacing w:after="20"/>
      </w:pPr>
      <w:r>
        <w:rPr>
          <w:sz w:val="20"/>
        </w:rPr>
        <w:t>Replicates biases from training data → unfair or discriminatory outputs</w:t>
      </w:r>
    </w:p>
    <w:p>
      <w:pPr>
        <w:pStyle w:val="ListBullet"/>
        <w:spacing w:after="20"/>
      </w:pPr>
      <w:r>
        <w:rPr>
          <w:sz w:val="20"/>
        </w:rPr>
        <w:t>Copyright risk → may reproduce training content without permission</w:t>
      </w:r>
    </w:p>
    <w:p>
      <w:pPr>
        <w:pStyle w:val="ListBullet"/>
        <w:spacing w:after="20"/>
      </w:pPr>
      <w:r>
        <w:rPr>
          <w:sz w:val="20"/>
        </w:rPr>
        <w:t>No formal verification — correctness not guaranteed</w:t>
      </w:r>
    </w:p>
    <w:p>
      <w:pPr>
        <w:pStyle w:val="Heading1"/>
      </w:pPr>
      <w:r>
        <w:rPr>
          <w:color w:val="1F497D"/>
        </w:rPr>
        <w:t>L02 — Heuristic Search</w:t>
      </w:r>
    </w:p>
    <w:p>
      <w:pPr>
        <w:pStyle w:val="Heading2"/>
      </w:pPr>
      <w:r>
        <w:rPr>
          <w:color w:val="2E74B5"/>
        </w:rPr>
        <w:t>Problem Formulation — 5 Components</w:t>
      </w:r>
    </w:p>
    <w:p>
      <w:pPr>
        <w:pStyle w:val="ListBullet"/>
        <w:spacing w:after="20"/>
      </w:pPr>
      <w:r>
        <w:rPr>
          <w:sz w:val="20"/>
        </w:rPr>
        <w:t>State space  |  Initial state  |  Goal test  |  Actions(s)  |  Step cost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Expect a 2-mark "define problem formulation for X" question.</w:t>
      </w:r>
    </w:p>
    <w:p>
      <w:pPr>
        <w:pStyle w:val="Heading2"/>
      </w:pPr>
      <w:r>
        <w:rPr>
          <w:color w:val="2E74B5"/>
        </w:rPr>
        <w:t>Search Algorithm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40"/>
            <w:shd w:fill="D6E4F0" w:val="clear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b/>
                <w:sz w:val="18"/>
              </w:rPr>
              <w:t>Frontier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Complete?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b/>
                <w:sz w:val="18"/>
              </w:rPr>
              <w:t>Optimal?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Key property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BFS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FIFO queue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 (unit cost)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Shallowest first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DFS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LIFO stack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 (loops)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Deepest first; low memory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Priority queue by g(n)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Cheapest actual cost first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Greedy BF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Priority queue by h(n)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Closest to goal (estimated)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A*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Priority queue by f=g+h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 (if admissible)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Best of UCS + Greedy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DFS with depth limit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 (unit cost)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BFS completeness + DFS memory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A* Search</w:t>
      </w:r>
    </w:p>
    <w:p>
      <w:pPr>
        <w:ind w:left="240"/>
      </w:pPr>
      <w:r>
        <w:rPr>
          <w:rFonts w:ascii="Courier New" w:hAnsi="Courier New"/>
          <w:b/>
          <w:sz w:val="20"/>
        </w:rPr>
        <w:t>f(n) = g(n) + h(n)</w:t>
      </w:r>
    </w:p>
    <w:p>
      <w:pPr>
        <w:pStyle w:val="ListBullet"/>
        <w:spacing w:after="20"/>
      </w:pPr>
      <w:r>
        <w:rPr>
          <w:sz w:val="20"/>
        </w:rPr>
        <w:t>g(n) = actual cost from start to n</w:t>
      </w:r>
    </w:p>
    <w:p>
      <w:pPr>
        <w:pStyle w:val="ListBullet"/>
        <w:spacing w:after="20"/>
      </w:pPr>
      <w:r>
        <w:rPr>
          <w:sz w:val="20"/>
        </w:rPr>
        <w:t>h(n) = estimated cost from n to goal (heuristic)</w:t>
      </w:r>
    </w:p>
    <w:p>
      <w:pPr>
        <w:pStyle w:val="ListBullet"/>
        <w:spacing w:after="20"/>
      </w:pPr>
      <w:r>
        <w:rPr>
          <w:sz w:val="20"/>
        </w:rPr>
        <w:t>f(n) = estimated total cost of cheapest solution through n</w:t>
      </w:r>
    </w:p>
    <w:p>
      <w:pPr>
        <w:pStyle w:val="ListBullet"/>
        <w:spacing w:after="20"/>
      </w:pPr>
      <w:r>
        <w:rPr>
          <w:sz w:val="20"/>
        </w:rPr>
        <w:t>Expand node with LOWEST f(n) at each step</w:t>
      </w:r>
    </w:p>
    <w:p>
      <w:pPr>
        <w:pStyle w:val="ListBullet"/>
        <w:spacing w:after="20"/>
      </w:pPr>
      <w:r>
        <w:rPr>
          <w:sz w:val="20"/>
        </w:rPr>
        <w:t>Re-visit a node only if a cheaper path is found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Always show a table: Node | g | h | f at each expansion step.</w:t>
      </w:r>
    </w:p>
    <w:p>
      <w:pPr>
        <w:pStyle w:val="Heading2"/>
      </w:pPr>
      <w:r>
        <w:rPr>
          <w:color w:val="2E74B5"/>
        </w:rPr>
        <w:t>Admissible Heuristic</w:t>
      </w:r>
    </w:p>
    <w:p>
      <w:pPr>
        <w:ind w:left="240"/>
      </w:pPr>
      <w:r>
        <w:rPr>
          <w:rFonts w:ascii="Courier New" w:hAnsi="Courier New"/>
          <w:b/>
          <w:sz w:val="20"/>
        </w:rPr>
        <w:t>h(n) ≤ h*(n)  for ALL nodes n   (never overestimates)</w:t>
      </w:r>
    </w:p>
    <w:p>
      <w:pPr>
        <w:pStyle w:val="ListBullet"/>
        <w:spacing w:after="20"/>
      </w:pPr>
      <w:r>
        <w:rPr>
          <w:sz w:val="20"/>
        </w:rPr>
        <w:t>h*(n) = true optimal cost from n to goal</w:t>
      </w:r>
    </w:p>
    <w:p>
      <w:pPr>
        <w:pStyle w:val="ListBullet"/>
        <w:spacing w:after="20"/>
      </w:pPr>
      <w:r>
        <w:rPr>
          <w:sz w:val="20"/>
        </w:rPr>
        <w:t>If h is admissible → A* is optimal</w:t>
      </w:r>
    </w:p>
    <w:p>
      <w:pPr>
        <w:pStyle w:val="ListBullet"/>
        <w:spacing w:after="20"/>
      </w:pPr>
      <w:r>
        <w:rPr>
          <w:sz w:val="20"/>
        </w:rPr>
        <w:t>Admissibility check: compute true h*(n) via UCS for each node, compare with h(n)</w:t>
      </w:r>
    </w:p>
    <w:p>
      <w:pPr>
        <w:pStyle w:val="ListBullet"/>
        <w:spacing w:after="20"/>
      </w:pPr>
      <w:r>
        <w:rPr>
          <w:sz w:val="20"/>
        </w:rPr>
        <w:t>Dec 2016 Q3 tightest case: h(B)=25, h*(B)=26 → 25 ≤ 26 ✓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Admissible = never overestimates = pessimistic = safe for A*</w:t>
      </w:r>
    </w:p>
    <w:p>
      <w:pPr>
        <w:pStyle w:val="Heading2"/>
      </w:pPr>
      <w:r>
        <w:rPr>
          <w:color w:val="2E74B5"/>
        </w:rPr>
        <w:t>Heuristic Dominance (8-Puzzle)</w:t>
      </w:r>
    </w:p>
    <w:p>
      <w:pPr>
        <w:ind w:left="240"/>
      </w:pPr>
      <w:r>
        <w:rPr>
          <w:rFonts w:ascii="Courier New" w:hAnsi="Courier New"/>
          <w:b/>
          <w:sz w:val="20"/>
        </w:rPr>
        <w:t>h2 dominates h1  iff  h2(n) ≥ h1(n) for ALL n  (and both admissible)</w:t>
      </w:r>
    </w:p>
    <w:p>
      <w:pPr>
        <w:pStyle w:val="ListBullet"/>
        <w:spacing w:after="20"/>
      </w:pPr>
      <w:r>
        <w:rPr>
          <w:sz w:val="20"/>
        </w:rPr>
        <w:t>h1 = number of misplaced tiles  (weaker, less informed)</w:t>
      </w:r>
    </w:p>
    <w:p>
      <w:pPr>
        <w:pStyle w:val="ListBullet"/>
        <w:spacing w:after="20"/>
      </w:pPr>
      <w:r>
        <w:rPr>
          <w:sz w:val="20"/>
        </w:rPr>
        <w:t>h2 = Manhattan distance = sum of tile distances to goal position  (stronger)</w:t>
      </w:r>
    </w:p>
    <w:p>
      <w:pPr>
        <w:pStyle w:val="ListBullet"/>
        <w:spacing w:after="20"/>
      </w:pPr>
      <w:r>
        <w:rPr>
          <w:sz w:val="20"/>
        </w:rPr>
        <w:t>Example from state [7,2,_/5,4,3/1,6,8]: h1=6 misplaced, h2=3+1+2+0+2+1+3+0=12</w:t>
      </w:r>
    </w:p>
    <w:p>
      <w:pPr>
        <w:pStyle w:val="ListBullet"/>
        <w:spacing w:after="20"/>
      </w:pPr>
      <w:r>
        <w:rPr>
          <w:sz w:val="20"/>
        </w:rPr>
        <w:t>h2 ≥ h1 → h2 dominates → A* with h2 expands fewer nodes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Dec 2022 Q3.2 = 12 marks on this exact comparison. Both must be admissible for dominance to matter.</w:t>
      </w:r>
    </w:p>
    <w:p>
      <w:pPr>
        <w:pStyle w:val="Heading2"/>
      </w:pPr>
      <w:r>
        <w:rPr>
          <w:color w:val="2E74B5"/>
        </w:rPr>
        <w:t>IDS — Iterative Deepening Search</w:t>
      </w:r>
    </w:p>
    <w:p>
      <w:pPr>
        <w:pStyle w:val="ListBullet"/>
        <w:spacing w:after="20"/>
      </w:pPr>
      <w:r>
        <w:rPr>
          <w:sz w:val="20"/>
        </w:rPr>
        <w:t>Run DFS with depth limit 0, then 1, 2, ... until goal found</w:t>
      </w:r>
    </w:p>
    <w:p>
      <w:pPr>
        <w:pStyle w:val="ListBullet"/>
        <w:spacing w:after="20"/>
      </w:pPr>
      <w:r>
        <w:rPr>
          <w:sz w:val="20"/>
        </w:rPr>
        <w:t>Complete: Yes  |  Optimal: Yes  |  Memory: O(b·d) like DFS</w:t>
      </w:r>
    </w:p>
    <w:p>
      <w:pPr>
        <w:pStyle w:val="ListBullet"/>
        <w:spacing w:after="20"/>
      </w:pPr>
      <w:r>
        <w:rPr>
          <w:sz w:val="20"/>
        </w:rPr>
        <w:t>Time: O(b^d) like BFS — repeated work is negligible fraction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IDS = BFS completeness + DFS space efficiency</w:t>
      </w:r>
    </w:p>
    <w:p>
      <w:pPr>
        <w:pStyle w:val="Heading1"/>
      </w:pPr>
      <w:r>
        <w:rPr>
          <w:color w:val="1F497D"/>
        </w:rPr>
        <w:t>L03 — Knowledge-Based Agents &amp; Decision Tree</w:t>
      </w:r>
    </w:p>
    <w:p>
      <w:pPr>
        <w:pStyle w:val="Heading2"/>
      </w:pPr>
      <w:r>
        <w:rPr>
          <w:color w:val="2E74B5"/>
        </w:rPr>
        <w:t>Wumpus World</w:t>
      </w:r>
    </w:p>
    <w:p>
      <w:pPr>
        <w:pStyle w:val="ListBullet"/>
        <w:spacing w:after="20"/>
      </w:pPr>
      <w:r>
        <w:rPr>
          <w:sz w:val="20"/>
        </w:rPr>
        <w:t>4×4 grid | Goal: find gold and exit safely</w:t>
      </w:r>
    </w:p>
    <w:p>
      <w:pPr>
        <w:pStyle w:val="ListBullet"/>
        <w:spacing w:after="20"/>
      </w:pPr>
      <w:r>
        <w:rPr>
          <w:sz w:val="20"/>
        </w:rPr>
        <w:t>Sensors: Stench, Breeze, Glitter, Bump, Scream</w:t>
      </w:r>
    </w:p>
    <w:p>
      <w:pPr>
        <w:pStyle w:val="ListBullet"/>
        <w:spacing w:after="20"/>
      </w:pPr>
      <w:r>
        <w:rPr>
          <w:sz w:val="20"/>
        </w:rPr>
        <w:t>Actions: TurnLeft, TurnRight, Forward, Grab, Release, Shoot</w:t>
      </w:r>
    </w:p>
    <w:p>
      <w:pPr>
        <w:pStyle w:val="ListBullet"/>
        <w:spacing w:after="20"/>
      </w:pPr>
      <w:r>
        <w:rPr>
          <w:sz w:val="20"/>
        </w:rPr>
        <w:t>Performance: +1000 gold, −1000 death, −1/step, −10/arrow</w:t>
      </w:r>
    </w:p>
    <w:p>
      <w:pPr>
        <w:pStyle w:val="ListBullet"/>
        <w:spacing w:after="20"/>
      </w:pPr>
      <w:r>
        <w:rPr>
          <w:sz w:val="20"/>
        </w:rPr>
        <w:t>TELL: agent adds percepts to KB  |  ASK: agent queries KB for action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"A query adds sentences to the KB" → FALSE. Only TELL adds sentences.</w:t>
      </w:r>
    </w:p>
    <w:p>
      <w:pPr>
        <w:pStyle w:val="Heading2"/>
      </w:pPr>
      <w:r>
        <w:rPr>
          <w:color w:val="2E74B5"/>
        </w:rPr>
        <w:t>Forward vs Backward Chaining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Forward Chaining (FC)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Backward Chaining (BC)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Facts → Conclusions (bottom-up)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Goal → Premises (top-down)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Driven by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Best when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Many queries; find all consequences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Single specific goal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Process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Fire all rules with satisfied premises; add to KB; repeat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Find rules with goal as head; recursively prove premises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headlights_dim → battery_dead → dead_battery_issue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To prove Q2: need H∧C; need H; need E; need B∧C ✓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Decision Tree</w:t>
      </w:r>
    </w:p>
    <w:p>
      <w:pPr>
        <w:ind w:left="240"/>
      </w:pPr>
      <w:r>
        <w:rPr>
          <w:rFonts w:ascii="Courier New" w:hAnsi="Courier New"/>
          <w:b/>
          <w:sz w:val="20"/>
        </w:rPr>
        <w:t>Entropy:  H(S) = −Σ pᵢ · log₂(pᵢ)</w:t>
      </w:r>
    </w:p>
    <w:p>
      <w:pPr>
        <w:ind w:left="240"/>
      </w:pPr>
      <w:r>
        <w:rPr>
          <w:rFonts w:ascii="Courier New" w:hAnsi="Courier New"/>
          <w:b/>
          <w:sz w:val="20"/>
        </w:rPr>
        <w:t>Info Gain:  IG(A) = H(S) − Σᵥ (|Sᵥ|/|S|) · H(Sᵥ)</w:t>
      </w:r>
    </w:p>
    <w:p>
      <w:pPr>
        <w:pStyle w:val="ListBullet"/>
        <w:spacing w:after="20"/>
      </w:pPr>
      <w:r>
        <w:rPr>
          <w:sz w:val="20"/>
        </w:rPr>
        <w:t>Choose attribute A with HIGHEST IG as split node</w:t>
      </w:r>
    </w:p>
    <w:p>
      <w:pPr>
        <w:pStyle w:val="ListBullet"/>
        <w:spacing w:after="20"/>
      </w:pPr>
      <w:r>
        <w:rPr>
          <w:sz w:val="20"/>
        </w:rPr>
        <w:t>Pure subset (all same class) → leaf node</w:t>
      </w:r>
    </w:p>
    <w:p>
      <w:pPr>
        <w:pStyle w:val="ListBullet"/>
        <w:spacing w:after="20"/>
      </w:pPr>
      <w:r>
        <w:rPr>
          <w:sz w:val="20"/>
        </w:rPr>
        <w:t>H=0 means pure; H=1 means 50/50 split</w:t>
      </w:r>
    </w:p>
    <w:p>
      <w:pPr>
        <w:pStyle w:val="ListBullet"/>
        <w:spacing w:after="20"/>
      </w:pPr>
      <w:r>
        <w:rPr>
          <w:sz w:val="20"/>
        </w:rPr>
        <w:t>LOG2 QUICK REF: log₂(1/2)=−1.0 | log₂(1/3)=−1.585 | log₂(2/3)=−0.585 | log₂(3/4)=−0.415</w:t>
      </w:r>
    </w:p>
    <w:p>
      <w:pPr>
        <w:pStyle w:val="Heading1"/>
      </w:pPr>
      <w:r>
        <w:rPr>
          <w:color w:val="1F497D"/>
        </w:rPr>
        <w:t>L04 — Local Search</w:t>
      </w:r>
    </w:p>
    <w:p>
      <w:pPr>
        <w:pStyle w:val="Heading2"/>
      </w:pPr>
      <w:r>
        <w:rPr>
          <w:color w:val="2E74B5"/>
        </w:rPr>
        <w:t>Hill Climbing</w:t>
      </w:r>
    </w:p>
    <w:p>
      <w:pPr>
        <w:pStyle w:val="ListBullet"/>
        <w:spacing w:after="20"/>
      </w:pPr>
      <w:r>
        <w:rPr>
          <w:sz w:val="20"/>
        </w:rPr>
        <w:t>Always move to the best neighbouring state; discard path history</w:t>
      </w:r>
    </w:p>
    <w:p>
      <w:pPr>
        <w:pStyle w:val="ListBullet"/>
        <w:spacing w:after="20"/>
      </w:pPr>
      <w:r>
        <w:rPr>
          <w:sz w:val="20"/>
        </w:rPr>
        <w:t>Problem 1 — Local optima: trapped at non-global peak (no uphill neighbours)</w:t>
      </w:r>
    </w:p>
    <w:p>
      <w:pPr>
        <w:pStyle w:val="ListBullet"/>
        <w:spacing w:after="20"/>
      </w:pPr>
      <w:r>
        <w:rPr>
          <w:sz w:val="20"/>
        </w:rPr>
        <w:t>Problem 2 — Plateaux / "flat local maximum": zero gradient, wanders aimlessly</w:t>
      </w:r>
    </w:p>
    <w:p>
      <w:pPr>
        <w:pStyle w:val="ListBullet"/>
        <w:spacing w:after="20"/>
      </w:pPr>
      <w:r>
        <w:rPr>
          <w:sz w:val="20"/>
        </w:rPr>
        <w:t>Problem 3 — Ridges: peak is narrow diagonal; each move goes downhill</w:t>
      </w:r>
    </w:p>
    <w:p>
      <w:pPr>
        <w:pStyle w:val="ListBullet"/>
        <w:spacing w:after="20"/>
      </w:pPr>
      <w:r>
        <w:rPr>
          <w:sz w:val="20"/>
        </w:rPr>
        <w:t>8-Queens: solves in 14% of random starts; gets stuck in 86%</w:t>
      </w:r>
    </w:p>
    <w:p>
      <w:pPr>
        <w:pStyle w:val="ListBullet"/>
        <w:spacing w:after="20"/>
      </w:pPr>
      <w:r>
        <w:rPr>
          <w:sz w:val="20"/>
        </w:rPr>
        <w:t>Fix: random-restart hill climbing; random sideways moves; simulated annealing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86% failure rate on 8-queens is a named exam fact. Quote it with confidence.</w:t>
      </w:r>
    </w:p>
    <w:p>
      <w:pPr>
        <w:pStyle w:val="Heading2"/>
      </w:pPr>
      <w:r>
        <w:rPr>
          <w:color w:val="2E74B5"/>
        </w:rPr>
        <w:t>Simulated Annealing (SA)</w:t>
      </w:r>
    </w:p>
    <w:p>
      <w:pPr>
        <w:ind w:left="240"/>
      </w:pPr>
      <w:r>
        <w:rPr>
          <w:rFonts w:ascii="Courier New" w:hAnsi="Courier New"/>
          <w:b/>
          <w:sz w:val="20"/>
        </w:rPr>
        <w:t>P(accept worse move) = e^(−|ΔE| / T)</w:t>
      </w:r>
    </w:p>
    <w:p>
      <w:pPr>
        <w:pStyle w:val="ListBullet"/>
        <w:spacing w:after="20"/>
      </w:pPr>
      <w:r>
        <w:rPr>
          <w:sz w:val="20"/>
        </w:rPr>
        <w:t>Always accept BETTER moves (P=1)</w:t>
      </w:r>
    </w:p>
    <w:p>
      <w:pPr>
        <w:pStyle w:val="ListBullet"/>
        <w:spacing w:after="20"/>
      </w:pPr>
      <w:r>
        <w:rPr>
          <w:sz w:val="20"/>
        </w:rPr>
        <w:t>Accept WORSE moves with P = e^(−|ΔE|/T) — decreases as T decreases</w:t>
      </w:r>
    </w:p>
    <w:p>
      <w:pPr>
        <w:pStyle w:val="ListBullet"/>
        <w:spacing w:after="20"/>
      </w:pPr>
      <w:r>
        <w:rPr>
          <w:sz w:val="20"/>
        </w:rPr>
        <w:t>T → 0: behaves like greedy hill climbing (rarely accepts bad moves)</w:t>
      </w:r>
    </w:p>
    <w:p>
      <w:pPr>
        <w:pStyle w:val="ListBullet"/>
        <w:spacing w:after="20"/>
      </w:pPr>
      <w:r>
        <w:rPr>
          <w:sz w:val="20"/>
        </w:rPr>
        <w:t>T → ∞: random walk (always accepts)</w:t>
      </w:r>
    </w:p>
    <w:p>
      <w:pPr>
        <w:pStyle w:val="ListBullet"/>
        <w:spacing w:after="20"/>
      </w:pPr>
      <w:r>
        <w:rPr>
          <w:sz w:val="20"/>
        </w:rPr>
        <w:t>Guaranteed global optimum if cooling schedule is slow enough</w:t>
      </w:r>
    </w:p>
    <w:p>
      <w:pPr>
        <w:spacing w:after="40"/>
      </w:pPr>
      <w:r>
        <w:rPr>
          <w:b/>
          <w:i w:val="0"/>
          <w:sz w:val="20"/>
        </w:rPr>
        <w:t>SIGN CONVENTION (definitive): |ΔE| = |new_cost − old_cost| always positive.</w:t>
      </w:r>
    </w:p>
    <w:p>
      <w:pPr>
        <w:pStyle w:val="ListBullet"/>
        <w:spacing w:after="20"/>
      </w:pPr>
      <w:r>
        <w:rPr>
          <w:sz w:val="20"/>
        </w:rPr>
        <w:t>Quiz 3: current=28, new=29, |ΔE|=1 → P = e^(−1/T)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SA = hill climbing + occasional uphill moves via temperature schedule</w:t>
      </w:r>
    </w:p>
    <w:p>
      <w:pPr>
        <w:pStyle w:val="Heading2"/>
      </w:pPr>
      <w:r>
        <w:rPr>
          <w:color w:val="2E74B5"/>
        </w:rPr>
        <w:t>Genetic Algorithm (GA)</w:t>
      </w:r>
    </w:p>
    <w:p>
      <w:pPr>
        <w:pStyle w:val="ListBullet"/>
        <w:spacing w:after="20"/>
      </w:pPr>
      <w:r>
        <w:rPr>
          <w:sz w:val="20"/>
        </w:rPr>
        <w:t>Population → Fitness evaluation → Selection → Crossover → Mutation → new Population</w:t>
      </w:r>
    </w:p>
    <w:p>
      <w:pPr>
        <w:pStyle w:val="ListBullet"/>
        <w:spacing w:after="20"/>
      </w:pPr>
      <w:r>
        <w:rPr>
          <w:sz w:val="20"/>
        </w:rPr>
        <w:t>Selection: fitter individuals more likely to be selected (roulette/tournament)</w:t>
      </w:r>
    </w:p>
    <w:p>
      <w:pPr>
        <w:pStyle w:val="ListBullet"/>
        <w:spacing w:after="20"/>
      </w:pPr>
      <w:r>
        <w:rPr>
          <w:sz w:val="20"/>
        </w:rPr>
        <w:t>Crossover (Pc): swap tails of two parent strings at random point</w:t>
      </w:r>
    </w:p>
    <w:p>
      <w:pPr>
        <w:pStyle w:val="ListBullet"/>
        <w:spacing w:after="20"/>
      </w:pPr>
      <w:r>
        <w:rPr>
          <w:sz w:val="20"/>
        </w:rPr>
        <w:t>Mutation (Pm): random bit flip — maintains diversity, avoids local optima</w:t>
      </w:r>
    </w:p>
    <w:p>
      <w:pPr>
        <w:spacing w:after="0" w:before="0"/>
      </w:pPr>
    </w:p>
    <w:p>
      <w:pPr>
        <w:spacing w:after="40"/>
      </w:pPr>
      <w:r>
        <w:rPr>
          <w:b/>
          <w:i w:val="0"/>
          <w:sz w:val="20"/>
        </w:rPr>
        <w:t>GA for feature selection (Dec 2015 Q2.4 — 8 marks):</w:t>
      </w:r>
    </w:p>
    <w:p>
      <w:pPr>
        <w:pStyle w:val="ListBullet"/>
        <w:spacing w:after="20"/>
      </w:pPr>
      <w:r>
        <w:rPr>
          <w:sz w:val="20"/>
        </w:rPr>
        <w:t>Chromosome = binary string of length F (1=selected, 0=not). Constrain to 100 ones.</w:t>
      </w:r>
    </w:p>
    <w:p>
      <w:pPr>
        <w:pStyle w:val="ListBullet"/>
        <w:spacing w:after="20"/>
      </w:pPr>
      <w:r>
        <w:rPr>
          <w:sz w:val="20"/>
        </w:rPr>
        <w:t>Fitness = SVM classification accuracy on held-out validation set</w:t>
      </w:r>
    </w:p>
    <w:p>
      <w:pPr>
        <w:pStyle w:val="ListBullet"/>
        <w:spacing w:after="20"/>
      </w:pPr>
      <w:r>
        <w:rPr>
          <w:sz w:val="20"/>
        </w:rPr>
        <w:t>Crossover: swap binary string segments (repair if count of ones changes)</w:t>
      </w:r>
    </w:p>
    <w:p>
      <w:pPr>
        <w:pStyle w:val="ListBullet"/>
        <w:spacing w:after="20"/>
      </w:pPr>
      <w:r>
        <w:rPr>
          <w:sz w:val="20"/>
        </w:rPr>
        <w:t>Mutation: flip a random bit  |  Termination: max generations or fitness plateau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GA = evolution analogy: chromosome=solution, fitness=quality, crossover=reproduction</w:t>
      </w:r>
    </w:p>
    <w:p>
      <w:pPr>
        <w:pStyle w:val="Heading1"/>
      </w:pPr>
      <w:r>
        <w:rPr>
          <w:color w:val="1F497D"/>
        </w:rPr>
        <w:t>L05 — CSP &amp; Game Playing</w:t>
      </w:r>
    </w:p>
    <w:p>
      <w:pPr>
        <w:pStyle w:val="Heading2"/>
      </w:pPr>
      <w:r>
        <w:rPr>
          <w:color w:val="2E74B5"/>
        </w:rPr>
        <w:t>CSP Formulation</w:t>
      </w:r>
    </w:p>
    <w:p>
      <w:pPr>
        <w:pStyle w:val="ListBullet"/>
        <w:spacing w:after="20"/>
      </w:pPr>
      <w:r>
        <w:rPr>
          <w:sz w:val="20"/>
        </w:rPr>
        <w:t>Variables X = {X₁,...,Xₙ}  |  Domains D = {D₁,...,Dₙ}  |  Constraints C</w:t>
      </w:r>
    </w:p>
    <w:p>
      <w:pPr>
        <w:pStyle w:val="ListBullet"/>
        <w:spacing w:after="20"/>
      </w:pPr>
      <w:r>
        <w:rPr>
          <w:sz w:val="20"/>
        </w:rPr>
        <w:t>Goal: assign one value per variable satisfying all constraints</w:t>
      </w:r>
    </w:p>
    <w:p>
      <w:pPr>
        <w:pStyle w:val="ListBullet"/>
        <w:spacing w:after="20"/>
      </w:pPr>
      <w:r>
        <w:rPr>
          <w:sz w:val="20"/>
        </w:rPr>
        <w:t>Applications: map colouring, scheduling, register allocation</w:t>
      </w:r>
    </w:p>
    <w:p>
      <w:pPr>
        <w:pStyle w:val="Heading2"/>
      </w:pPr>
      <w:r>
        <w:rPr>
          <w:color w:val="2E74B5"/>
        </w:rPr>
        <w:t>Variable &amp; Value Ordering Heuristics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Heuristic</w:t>
            </w:r>
          </w:p>
        </w:tc>
        <w:tc>
          <w:tcPr>
            <w:tcW w:type="dxa" w:w="2736"/>
            <w:shd w:fill="D6E4F0" w:val="clear"/>
          </w:tcPr>
          <w:p>
            <w:r>
              <w:rPr>
                <w:b/>
                <w:sz w:val="18"/>
              </w:rPr>
              <w:t>What it measures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When to use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Exam example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MCV (fail-first)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Fewest remaining LEGAL VALUES in 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Choose VARIABLE to assign next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Region A: only 1 legal colour left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Degree heuristic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Most EDGES to unassigned neighbours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Tie-breaker for MCV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Region B: 4 constraints → assign first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LCV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Eliminates fewest choices for NEIGHBOURS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Choose VALUE to assign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Pick colour that rules out fewest options</w:t>
            </w:r>
          </w:p>
        </w:tc>
      </w:tr>
    </w:tbl>
    <w:p>
      <w:pPr>
        <w:spacing w:after="0" w:before="0"/>
      </w:pP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MCV = which VARIABLE; LCV = which VALUE. Degree breaks MCV ties.</w:t>
      </w:r>
    </w:p>
    <w:p>
      <w:pPr>
        <w:pStyle w:val="Heading2"/>
      </w:pPr>
      <w:r>
        <w:rPr>
          <w:color w:val="2E74B5"/>
        </w:rPr>
        <w:t>Forward Checking &amp; Arc Consistency</w:t>
      </w:r>
    </w:p>
    <w:p>
      <w:pPr>
        <w:pStyle w:val="ListBullet"/>
        <w:spacing w:after="20"/>
      </w:pPr>
      <w:r>
        <w:rPr>
          <w:sz w:val="20"/>
        </w:rPr>
        <w:t>Forward checking: after assigning Xᵢ, remove inconsistent values from unassigned neighbours</w:t>
      </w:r>
    </w:p>
    <w:p>
      <w:pPr>
        <w:pStyle w:val="ListBullet"/>
        <w:spacing w:after="20"/>
      </w:pPr>
      <w:r>
        <w:rPr>
          <w:sz w:val="20"/>
        </w:rPr>
        <w:t>Arc consistency (AC-3): arc (Xᵢ→Xⱼ) consistent if every value in Dᵢ has a support in Dⱼ</w:t>
      </w:r>
    </w:p>
    <w:p>
      <w:pPr>
        <w:pStyle w:val="ListBullet"/>
        <w:spacing w:after="20"/>
      </w:pPr>
      <w:r>
        <w:rPr>
          <w:sz w:val="20"/>
        </w:rPr>
        <w:t>AC-3 is stronger; catches failures earlier; O(cd³) time</w:t>
      </w:r>
    </w:p>
    <w:p>
      <w:pPr>
        <w:pStyle w:val="Heading2"/>
      </w:pPr>
      <w:r>
        <w:rPr>
          <w:color w:val="2E74B5"/>
        </w:rPr>
        <w:t>Minimax</w:t>
      </w:r>
    </w:p>
    <w:p>
      <w:pPr>
        <w:ind w:left="240"/>
      </w:pPr>
      <w:r>
        <w:rPr>
          <w:rFonts w:ascii="Courier New" w:hAnsi="Courier New"/>
          <w:b/>
          <w:sz w:val="20"/>
        </w:rPr>
        <w:t>Minimax(s) = Utility(s)  if terminal</w:t>
      </w:r>
    </w:p>
    <w:p>
      <w:pPr>
        <w:ind w:left="240"/>
      </w:pPr>
      <w:r>
        <w:rPr>
          <w:rFonts w:ascii="Courier New" w:hAnsi="Courier New"/>
          <w:b/>
          <w:sz w:val="20"/>
        </w:rPr>
        <w:t xml:space="preserve">           = MAX{ Minimax(Result(s,a)) }  if MAX node</w:t>
      </w:r>
    </w:p>
    <w:p>
      <w:pPr>
        <w:ind w:left="240"/>
      </w:pPr>
      <w:r>
        <w:rPr>
          <w:rFonts w:ascii="Courier New" w:hAnsi="Courier New"/>
          <w:b/>
          <w:sz w:val="20"/>
        </w:rPr>
        <w:t xml:space="preserve">           = MIN{ Minimax(Result(s,a)) }  if MIN node</w:t>
      </w:r>
    </w:p>
    <w:p>
      <w:pPr>
        <w:pStyle w:val="ListBullet"/>
        <w:spacing w:after="20"/>
      </w:pPr>
      <w:r>
        <w:rPr>
          <w:sz w:val="20"/>
        </w:rPr>
        <w:t>Traverse tree depth-first; propagate leaf utilities up to root</w:t>
      </w:r>
    </w:p>
    <w:p>
      <w:pPr>
        <w:pStyle w:val="ListBullet"/>
        <w:spacing w:after="20"/>
      </w:pPr>
      <w:r>
        <w:rPr>
          <w:sz w:val="20"/>
        </w:rPr>
        <w:t>Root value tells MAX which action to take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If game rules change, ONLY the utility function changes — algorithm is unchanged.</w:t>
      </w:r>
    </w:p>
    <w:p>
      <w:pPr>
        <w:pStyle w:val="Heading2"/>
      </w:pPr>
      <w:r>
        <w:rPr>
          <w:color w:val="2E74B5"/>
        </w:rPr>
        <w:t>Alpha-Beta Pruning</w:t>
      </w:r>
    </w:p>
    <w:p>
      <w:pPr>
        <w:ind w:left="240"/>
      </w:pPr>
      <w:r>
        <w:rPr>
          <w:rFonts w:ascii="Courier New" w:hAnsi="Courier New"/>
          <w:b/>
          <w:sz w:val="20"/>
        </w:rPr>
        <w:t>α = best value MAX can guarantee (init −∞)  |  β = best value MIN can guarantee (init +∞)</w:t>
      </w:r>
    </w:p>
    <w:p>
      <w:pPr>
        <w:pStyle w:val="ListBullet"/>
        <w:spacing w:after="20"/>
      </w:pPr>
      <w:r>
        <w:rPr>
          <w:sz w:val="20"/>
        </w:rPr>
        <w:t>At MAX node: update α = max(α, child value). PRUNE if α ≥ β.</w:t>
      </w:r>
    </w:p>
    <w:p>
      <w:pPr>
        <w:pStyle w:val="ListBullet"/>
        <w:spacing w:after="20"/>
      </w:pPr>
      <w:r>
        <w:rPr>
          <w:sz w:val="20"/>
        </w:rPr>
        <w:t>At MIN node: update β = min(β, child value). PRUNE if β ≤ α.</w:t>
      </w:r>
    </w:p>
    <w:p>
      <w:pPr>
        <w:pStyle w:val="ListBullet"/>
        <w:spacing w:after="20"/>
      </w:pPr>
      <w:r>
        <w:rPr>
          <w:sz w:val="20"/>
        </w:rPr>
        <w:t>Does NOT change final Minimax result — only skips useless branches</w:t>
      </w:r>
    </w:p>
    <w:p>
      <w:pPr>
        <w:pStyle w:val="ListBullet"/>
        <w:spacing w:after="20"/>
      </w:pPr>
      <w:r>
        <w:rPr>
          <w:sz w:val="20"/>
        </w:rPr>
        <w:t>With perfect ordering: can search TWICE as deep in the same time</w:t>
      </w:r>
    </w:p>
    <w:p>
      <w:pPr>
        <w:pStyle w:val="Heading1"/>
      </w:pPr>
      <w:r>
        <w:rPr>
          <w:color w:val="1F497D"/>
        </w:rPr>
        <w:t>L06 — Machine Learning</w:t>
      </w:r>
    </w:p>
    <w:p>
      <w:pPr>
        <w:pStyle w:val="Heading2"/>
      </w:pPr>
      <w:r>
        <w:rPr>
          <w:color w:val="2E74B5"/>
        </w:rPr>
        <w:t>ML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b/>
                <w:sz w:val="18"/>
              </w:rPr>
              <w:t>Labelled data?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Supervised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Learn f: X→Y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SVM, DT, Neural Net, NB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Unsupervised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Find structure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K-means, PCA, Autoencoder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Reinforcement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No (rewards)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Maximise cumulative reward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Q-learning, Policy Gradient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K-Means Clustering</w:t>
      </w:r>
    </w:p>
    <w:p>
      <w:pPr>
        <w:ind w:left="240"/>
      </w:pPr>
      <w:r>
        <w:rPr>
          <w:rFonts w:ascii="Courier New" w:hAnsi="Courier New"/>
          <w:b/>
          <w:sz w:val="20"/>
        </w:rPr>
        <w:t>Objective: minimise Σᵢ Σₓ∈Cᵢ ||x − μᵢ||²</w:t>
      </w:r>
    </w:p>
    <w:p>
      <w:pPr>
        <w:pStyle w:val="ListBullet"/>
        <w:spacing w:after="20"/>
      </w:pPr>
      <w:r>
        <w:rPr>
          <w:sz w:val="20"/>
        </w:rPr>
        <w:t>Step 1: Initialise K centroids (given or random)</w:t>
      </w:r>
    </w:p>
    <w:p>
      <w:pPr>
        <w:pStyle w:val="ListBullet"/>
        <w:spacing w:after="20"/>
      </w:pPr>
      <w:r>
        <w:rPr>
          <w:sz w:val="20"/>
        </w:rPr>
        <w:t>Step 2: Assign each point to nearest centroid (Euclidean distance)</w:t>
      </w:r>
    </w:p>
    <w:p>
      <w:pPr>
        <w:pStyle w:val="ListBullet"/>
        <w:spacing w:after="20"/>
      </w:pPr>
      <w:r>
        <w:rPr>
          <w:sz w:val="20"/>
        </w:rPr>
        <w:t>Step 3: Recompute each centroid as mean of assigned points</w:t>
      </w:r>
    </w:p>
    <w:p>
      <w:pPr>
        <w:pStyle w:val="ListBullet"/>
        <w:spacing w:after="20"/>
      </w:pPr>
      <w:r>
        <w:rPr>
          <w:sz w:val="20"/>
        </w:rPr>
        <w:t>Step 4: Repeat until assignments stop changing → CONVERGED</w:t>
      </w:r>
    </w:p>
    <w:p>
      <w:pPr>
        <w:pStyle w:val="ListBullet"/>
        <w:spacing w:after="20"/>
      </w:pPr>
      <w:r>
        <w:rPr>
          <w:sz w:val="20"/>
        </w:rPr>
        <w:t>Limitation: sensitive to initialisation; K must be specified; may find local optimum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K-means = assign → update → repeat</w:t>
      </w:r>
    </w:p>
    <w:p>
      <w:pPr>
        <w:pStyle w:val="Heading2"/>
      </w:pPr>
      <w:r>
        <w:rPr>
          <w:color w:val="2E74B5"/>
        </w:rPr>
        <w:t>SVM — Support Vector Machine</w:t>
      </w:r>
    </w:p>
    <w:p>
      <w:pPr>
        <w:ind w:left="240"/>
      </w:pPr>
      <w:r>
        <w:rPr>
          <w:rFonts w:ascii="Courier New" w:hAnsi="Courier New"/>
          <w:b/>
          <w:sz w:val="20"/>
        </w:rPr>
        <w:t>Decision boundary: w^T x + b = 0  |  Classifier: f(x) = sign(w^T x + b)</w:t>
      </w:r>
    </w:p>
    <w:p>
      <w:pPr>
        <w:ind w:left="240"/>
      </w:pPr>
      <w:r>
        <w:rPr>
          <w:rFonts w:ascii="Courier New" w:hAnsi="Courier New"/>
          <w:b/>
          <w:sz w:val="20"/>
        </w:rPr>
        <w:t>Margin = 2/‖w‖  |  Distance from point xᵢ to boundary = |w^T xᵢ + b| / ‖w‖</w:t>
      </w:r>
    </w:p>
    <w:p>
      <w:pPr>
        <w:pStyle w:val="ListBullet"/>
        <w:spacing w:after="20"/>
      </w:pPr>
      <w:r>
        <w:rPr>
          <w:sz w:val="20"/>
        </w:rPr>
        <w:t>Support vectors: points ON the margin boundary (closest to hyperplane)</w:t>
      </w:r>
    </w:p>
    <w:p>
      <w:pPr>
        <w:pStyle w:val="ListBullet"/>
        <w:spacing w:after="20"/>
      </w:pPr>
      <w:r>
        <w:rPr>
          <w:sz w:val="20"/>
        </w:rPr>
        <w:t>SVM maximises margin → minimises ‖w‖</w:t>
      </w:r>
    </w:p>
    <w:p>
      <w:pPr>
        <w:pStyle w:val="ListBullet"/>
        <w:spacing w:after="20"/>
      </w:pPr>
      <w:r>
        <w:rPr>
          <w:sz w:val="20"/>
        </w:rPr>
        <w:t>Only support vectors determine the hyperplane — other points irrelevant</w:t>
      </w:r>
    </w:p>
    <w:p>
      <w:pPr>
        <w:pStyle w:val="ListBullet"/>
        <w:spacing w:after="20"/>
      </w:pPr>
      <w:r>
        <w:rPr>
          <w:sz w:val="20"/>
        </w:rPr>
        <w:t>Hard-margin: works only if data is linearly separable</w:t>
      </w:r>
    </w:p>
    <w:p>
      <w:pPr>
        <w:pStyle w:val="ListBullet"/>
        <w:spacing w:after="20"/>
      </w:pPr>
      <w:r>
        <w:rPr>
          <w:sz w:val="20"/>
        </w:rPr>
        <w:t>Soft-margin: slack variables ξᵢ; C parameter: large C→narrow margin, small C→wide margin</w:t>
      </w:r>
    </w:p>
    <w:p>
      <w:pPr>
        <w:spacing w:after="0" w:before="0"/>
      </w:pPr>
    </w:p>
    <w:p>
      <w:pPr>
        <w:spacing w:after="40"/>
      </w:pPr>
      <w:r>
        <w:rPr>
          <w:b/>
          <w:i w:val="0"/>
          <w:sz w:val="20"/>
        </w:rPr>
        <w:t>Kernel trick — nonlinear SVM:</w:t>
      </w:r>
    </w:p>
    <w:p>
      <w:pPr>
        <w:pStyle w:val="ListBullet"/>
        <w:spacing w:after="20"/>
      </w:pPr>
      <w:r>
        <w:rPr>
          <w:sz w:val="20"/>
        </w:rPr>
        <w:t>Map x → φ(x) into higher-dimensional space where data becomes separable</w:t>
      </w:r>
    </w:p>
    <w:p>
      <w:pPr>
        <w:pStyle w:val="ListBullet"/>
        <w:spacing w:after="20"/>
      </w:pPr>
      <w:r>
        <w:rPr>
          <w:sz w:val="20"/>
        </w:rPr>
        <w:t>Polynomial: K(xᵢ,xⱼ) = (xᵢᵀxⱼ + 1)^d</w:t>
      </w:r>
    </w:p>
    <w:p>
      <w:pPr>
        <w:pStyle w:val="ListBullet"/>
        <w:spacing w:after="20"/>
      </w:pPr>
      <w:r>
        <w:rPr>
          <w:sz w:val="20"/>
        </w:rPr>
        <w:t>RBF: K(xᵢ,xⱼ) = exp(−‖xᵢ−xⱼ‖² / 2σ²)</w:t>
      </w:r>
    </w:p>
    <w:p>
      <w:pPr>
        <w:pStyle w:val="Heading2"/>
      </w:pPr>
      <w:r>
        <w:rPr>
          <w:color w:val="2E74B5"/>
        </w:rPr>
        <w:t>Classification vs Clustering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3456"/>
            <w:shd w:fill="D6E4F0" w:val="clear"/>
          </w:tcPr>
          <w:p>
            <w:r>
              <w:rPr>
                <w:b/>
                <w:sz w:val="18"/>
              </w:rPr>
              <w:t>Clustering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Supervision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Supervised (labelled data)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Unsupervised (no labels)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Predict predefined class labels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Discover natural groupings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Class label from a fixed set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Group assignments (flexible)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SVM: spam/not-spam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K-means: customer segments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color w:val="1F497D"/>
        </w:rPr>
        <w:t>L07 — Neural Networks</w:t>
      </w:r>
    </w:p>
    <w:p>
      <w:pPr>
        <w:pStyle w:val="Heading2"/>
      </w:pPr>
      <w:r>
        <w:rPr>
          <w:color w:val="2E74B5"/>
        </w:rPr>
        <w:t>Biological Neuron Analogy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Biological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b/>
                <w:sz w:val="18"/>
              </w:rPr>
              <w:t>Artificial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Dendrites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Inputs xᵢ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Receive signals from other neurons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Synaptic weights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Weights wᵢ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Connection strength (learned)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Soma (cell body)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Weighted sum net=Σwᵢxᵢ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Integrate all incoming signals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Axon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Output o=σ(net)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Transmit result to next neurons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Firing threshold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Bias weight w₀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Shifts activation threshold</w:t>
            </w:r>
          </w:p>
        </w:tc>
      </w:tr>
    </w:tbl>
    <w:p>
      <w:pPr>
        <w:spacing w:after="0" w:before="0"/>
      </w:pPr>
    </w:p>
    <w:p>
      <w:pPr>
        <w:pStyle w:val="ListBullet"/>
        <w:spacing w:after="20"/>
      </w:pPr>
      <w:r>
        <w:rPr>
          <w:sz w:val="20"/>
        </w:rPr>
        <w:t>Human brain: ~10 billion neurons, ~60 trillion connections</w:t>
      </w:r>
    </w:p>
    <w:p>
      <w:pPr>
        <w:pStyle w:val="ListBullet"/>
        <w:spacing w:after="20"/>
      </w:pPr>
      <w:r>
        <w:rPr>
          <w:sz w:val="20"/>
        </w:rPr>
        <w:t>Cerebral cortex: multiple-layer structure → inspired deep networks</w:t>
      </w:r>
    </w:p>
    <w:p>
      <w:pPr>
        <w:pStyle w:val="Heading2"/>
      </w:pPr>
      <w:r>
        <w:rPr>
          <w:color w:val="2E74B5"/>
        </w:rPr>
        <w:t>Sign vs Sigmoid 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Sign / Step function</w:t>
            </w:r>
          </w:p>
        </w:tc>
        <w:tc>
          <w:tcPr>
            <w:tcW w:type="dxa" w:w="3744"/>
            <w:shd w:fill="D6E4F0" w:val="clear"/>
          </w:tcPr>
          <w:p>
            <w:r>
              <w:rPr>
                <w:b/>
                <w:sz w:val="18"/>
              </w:rPr>
              <w:t>Sigmoid σ(x)=1/(1+e^{−x})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Output 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{−1, +1}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(0, 1)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Differentiable?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(0 at x=0, undefined)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Yes everywhere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Derivative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almost everywhere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σ'(x) = σ(x)(1−σ(x))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Use in backprop?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— zero gradient kills learning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YES — non-zero gradient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Used 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Perceptron (single layer)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MLP hidden layers</w:t>
            </w:r>
          </w:p>
        </w:tc>
      </w:tr>
    </w:tbl>
    <w:p>
      <w:pPr>
        <w:spacing w:after="0" w:before="0"/>
      </w:pP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"Sign function cannot be used in backprop" = likely 2-mark exam question. Answer: zero derivative → no weight updates.</w:t>
      </w:r>
    </w:p>
    <w:p>
      <w:pPr>
        <w:pStyle w:val="Heading2"/>
      </w:pPr>
      <w:r>
        <w:rPr>
          <w:color w:val="2E74B5"/>
        </w:rPr>
        <w:t>Perceptron</w:t>
      </w:r>
    </w:p>
    <w:p>
      <w:pPr>
        <w:ind w:left="240"/>
      </w:pPr>
      <w:r>
        <w:rPr>
          <w:rFonts w:ascii="Courier New" w:hAnsi="Courier New"/>
          <w:b/>
          <w:sz w:val="20"/>
        </w:rPr>
        <w:t>Update: w_{k+1} = w_k + η·(y_d − ŷ_d)·x_d</w:t>
      </w:r>
    </w:p>
    <w:p>
      <w:pPr>
        <w:pStyle w:val="ListBullet"/>
        <w:spacing w:after="20"/>
      </w:pPr>
      <w:r>
        <w:rPr>
          <w:sz w:val="20"/>
        </w:rPr>
        <w:t>Output: ŷ = sign(w^T x)  (+1 or −1)</w:t>
      </w:r>
    </w:p>
    <w:p>
      <w:pPr>
        <w:pStyle w:val="ListBullet"/>
        <w:spacing w:after="20"/>
      </w:pPr>
      <w:r>
        <w:rPr>
          <w:sz w:val="20"/>
        </w:rPr>
        <w:t>Update only when misclassified (y_d ≠ ŷ_d)</w:t>
      </w:r>
    </w:p>
    <w:p>
      <w:pPr>
        <w:pStyle w:val="ListBullet"/>
        <w:spacing w:after="20"/>
      </w:pPr>
      <w:r>
        <w:rPr>
          <w:sz w:val="20"/>
        </w:rPr>
        <w:t>Convergence guaranteed if and only if data is linearly separable</w:t>
      </w:r>
    </w:p>
    <w:p>
      <w:pPr>
        <w:pStyle w:val="ListBullet"/>
        <w:spacing w:after="20"/>
      </w:pPr>
      <w:r>
        <w:rPr>
          <w:sz w:val="20"/>
        </w:rPr>
        <w:t>Cannot solve XOR — XOR is NOT linearly separable</w:t>
      </w:r>
    </w:p>
    <w:p>
      <w:pPr>
        <w:pStyle w:val="Heading2"/>
      </w:pPr>
      <w:r>
        <w:rPr>
          <w:color w:val="2E74B5"/>
        </w:rPr>
        <w:t>MLP Backpropagation — Key Formulas</w:t>
      </w:r>
    </w:p>
    <w:p>
      <w:pPr>
        <w:ind w:left="240"/>
      </w:pPr>
      <w:r>
        <w:rPr>
          <w:rFonts w:ascii="Courier New" w:hAnsi="Courier New"/>
          <w:b/>
          <w:sz w:val="20"/>
        </w:rPr>
        <w:t>Forward:  netⱼ = Σᵢ wᵢⱼ xᵢ   oⱼ = σ(netⱼ)</w:t>
      </w:r>
    </w:p>
    <w:p>
      <w:pPr>
        <w:ind w:left="240"/>
      </w:pPr>
      <w:r>
        <w:rPr>
          <w:rFonts w:ascii="Courier New" w:hAnsi="Courier New"/>
          <w:b/>
          <w:sz w:val="20"/>
        </w:rPr>
        <w:t>Output delta:  δₚ = (yₚ − ŷₚ) · ŷₚ · (1 − ŷₚ)</w:t>
      </w:r>
    </w:p>
    <w:p>
      <w:pPr>
        <w:ind w:left="240"/>
      </w:pPr>
      <w:r>
        <w:rPr>
          <w:rFonts w:ascii="Courier New" w:hAnsi="Courier New"/>
          <w:b/>
          <w:sz w:val="20"/>
        </w:rPr>
        <w:t>W⁽¹⁾ update:  wⱼₚ[k+1] = wⱼₚ[k] + η · δₚ · oⱼ</w:t>
      </w:r>
    </w:p>
    <w:p>
      <w:pPr>
        <w:ind w:left="240"/>
      </w:pPr>
      <w:r>
        <w:rPr>
          <w:rFonts w:ascii="Courier New" w:hAnsi="Courier New"/>
          <w:b/>
          <w:sz w:val="20"/>
        </w:rPr>
        <w:t>Hidden delta:  δⱼ = (Σₚ wⱼₚ · δₚ) · oⱼ · (1 − oⱼ)</w:t>
      </w:r>
    </w:p>
    <w:p>
      <w:pPr>
        <w:ind w:left="240"/>
      </w:pPr>
      <w:r>
        <w:rPr>
          <w:rFonts w:ascii="Courier New" w:hAnsi="Courier New"/>
          <w:b/>
          <w:sz w:val="20"/>
        </w:rPr>
        <w:t>W⁽⁰⁾ update:  wᵢⱼ[k+1] = wᵢⱼ[k] + η · δⱼ · xᵢ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Round to 4 d.p. at each step. Common error: forgetting σ'(x)=σ(x)(1-σ(x)) — precompute it.</w:t>
      </w:r>
    </w:p>
    <w:p>
      <w:pPr>
        <w:pStyle w:val="Heading2"/>
      </w:pPr>
      <w:r>
        <w:rPr>
          <w:color w:val="2E74B5"/>
        </w:rPr>
        <w:t>Single-Neuron Gradient Descent</w:t>
      </w:r>
    </w:p>
    <w:p>
      <w:pPr>
        <w:ind w:left="240"/>
      </w:pPr>
      <w:r>
        <w:rPr>
          <w:rFonts w:ascii="Courier New" w:hAnsi="Courier New"/>
          <w:b/>
          <w:sz w:val="20"/>
        </w:rPr>
        <w:t>s = Σ wᵢxᵢ + b   A = σ(s)   dE/dwᵢ = (A−Y)·A·(1−A)·xᵢ</w:t>
      </w:r>
    </w:p>
    <w:p>
      <w:pPr>
        <w:ind w:left="240"/>
      </w:pPr>
      <w:r>
        <w:rPr>
          <w:rFonts w:ascii="Courier New" w:hAnsi="Courier New"/>
          <w:b/>
          <w:sz w:val="20"/>
        </w:rPr>
        <w:t>Update: wᵢ_new = wᵢ − rate · dE/dwᵢ    [SUBTRACT the gradient]</w:t>
      </w:r>
    </w:p>
    <w:p>
      <w:pPr>
        <w:pStyle w:val="ListBullet"/>
        <w:spacing w:after="20"/>
      </w:pPr>
      <w:r>
        <w:rPr>
          <w:sz w:val="20"/>
        </w:rPr>
        <w:t>Compute common factor C = (A−Y)·A·(1−A) once, then multiply by each xᵢ</w:t>
      </w:r>
    </w:p>
    <w:p>
      <w:pPr>
        <w:pStyle w:val="ListBullet"/>
        <w:spacing w:after="20"/>
      </w:pPr>
      <w:r>
        <w:rPr>
          <w:sz w:val="20"/>
        </w:rPr>
        <w:t>Update w1, w2, AND bias b — all three get updated each step</w:t>
      </w:r>
    </w:p>
    <w:p>
      <w:pPr>
        <w:pStyle w:val="ListBullet"/>
        <w:spacing w:after="20"/>
      </w:pPr>
      <w:r>
        <w:rPr>
          <w:sz w:val="20"/>
        </w:rPr>
        <w:t>May 2025: w1=0.2=0.1, w2=0.1, b=0.1, x=[8,4], Y=3, rate=0.1 → w1_new=0.3982</w:t>
      </w:r>
    </w:p>
    <w:p>
      <w:pPr>
        <w:pStyle w:val="Heading2"/>
      </w:pPr>
      <w:r>
        <w:rPr>
          <w:color w:val="2E74B5"/>
        </w:rPr>
        <w:t>Gradient Descent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  <w:t>Batch size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Iterations/epoch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Characteristic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Batch GD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 (all data)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Stable; slow; full gradient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Mini-batch GD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(1 &lt; B &lt; 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N/B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Balance of speed + stability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SGD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Noisy; fast; can escape local optima</w:t>
            </w:r>
          </w:p>
        </w:tc>
      </w:tr>
    </w:tbl>
    <w:p>
      <w:pPr>
        <w:spacing w:after="0" w:before="0"/>
      </w:pPr>
    </w:p>
    <w:p>
      <w:pPr>
        <w:ind w:left="240"/>
      </w:pPr>
      <w:r>
        <w:rPr>
          <w:rFonts w:ascii="Courier New" w:hAnsi="Courier New"/>
          <w:b/>
          <w:sz w:val="20"/>
        </w:rPr>
        <w:t>Total iterations = (N / B) × epochs</w:t>
      </w:r>
    </w:p>
    <w:p>
      <w:pPr>
        <w:pStyle w:val="ListBullet"/>
        <w:spacing w:after="20"/>
      </w:pPr>
      <w:r>
        <w:rPr>
          <w:sz w:val="20"/>
        </w:rPr>
        <w:t>May 2025 Q17b: N=1000, B=50, 200 epochs → (1000/50)×200 = 4000 iterations</w:t>
      </w:r>
    </w:p>
    <w:p>
      <w:pPr>
        <w:pStyle w:val="Heading2"/>
      </w:pPr>
      <w:r>
        <w:rPr>
          <w:color w:val="2E74B5"/>
        </w:rPr>
        <w:t>Universal Approximation + XOR</w:t>
      </w:r>
    </w:p>
    <w:p>
      <w:pPr>
        <w:pStyle w:val="ListBullet"/>
        <w:spacing w:after="20"/>
      </w:pPr>
      <w:r>
        <w:rPr>
          <w:sz w:val="20"/>
        </w:rPr>
        <w:t>Perceptron: cannot solve XOR (not linearly separable — no single hyperplane suffices)</w:t>
      </w:r>
    </w:p>
    <w:p>
      <w:pPr>
        <w:pStyle w:val="ListBullet"/>
        <w:spacing w:after="20"/>
      </w:pPr>
      <w:r>
        <w:rPr>
          <w:sz w:val="20"/>
        </w:rPr>
        <w:t>MLP: 1 hidden layer can approximate ANY continuous function (UAT, Hornik 1989)</w:t>
      </w:r>
    </w:p>
    <w:p>
      <w:pPr>
        <w:pStyle w:val="ListBullet"/>
        <w:spacing w:after="20"/>
      </w:pPr>
      <w:r>
        <w:rPr>
          <w:sz w:val="20"/>
        </w:rPr>
        <w:t>Practical: deeper networks are more parameter-efficient than very wide shallow ones</w:t>
      </w:r>
    </w:p>
    <w:p>
      <w:pPr>
        <w:pStyle w:val="Heading1"/>
      </w:pPr>
      <w:r>
        <w:rPr>
          <w:color w:val="1F497D"/>
        </w:rPr>
        <w:t>L08 — Deep Learning</w:t>
      </w:r>
    </w:p>
    <w:p>
      <w:pPr>
        <w:pStyle w:val="Heading2"/>
      </w:pPr>
      <w:r>
        <w:rPr>
          <w:color w:val="2E74B5"/>
        </w:rPr>
        <w:t>CNN — Three Layer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736"/>
            <w:shd w:fill="D6E4F0" w:val="clear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Key property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Convolutional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Slide kernel; dot product with patch; sum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Detect local spatial features (edges, textures)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Parameter sharing — same kernel across all positions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Pooling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Max or average over local window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Reduce spatial size; retain dominant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Translation invariance — robust to small shifts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Fully Connected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Flatten feature maps → dense layers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Combine all features for final class prediction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MLP on the extracted representation</w:t>
            </w:r>
          </w:p>
        </w:tc>
      </w:tr>
    </w:tbl>
    <w:p>
      <w:pPr>
        <w:spacing w:after="0" w:before="0"/>
      </w:pPr>
    </w:p>
    <w:p>
      <w:pPr>
        <w:ind w:left="240"/>
      </w:pPr>
      <w:r>
        <w:rPr>
          <w:rFonts w:ascii="Courier New" w:hAnsi="Courier New"/>
          <w:b/>
          <w:sz w:val="20"/>
        </w:rPr>
        <w:t>Output size = (N − K) / stride + 1   (N=input size, K=kernel size)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Conv DETECTS → Pool SHRINKS + INVARIANT → FC DECIDES</w:t>
      </w:r>
    </w:p>
    <w:p>
      <w:pPr>
        <w:pStyle w:val="Heading2"/>
      </w:pPr>
      <w:r>
        <w:rPr>
          <w:color w:val="2E74B5"/>
        </w:rPr>
        <w:t>CNN Suitability — Model Answer Template</w:t>
      </w:r>
    </w:p>
    <w:p>
      <w:pPr>
        <w:pStyle w:val="ListBullet"/>
        <w:spacing w:after="20"/>
      </w:pPr>
      <w:r>
        <w:rPr>
          <w:sz w:val="20"/>
        </w:rPr>
        <w:t>YES, CNN is suitable for spatial image tasks because:</w:t>
      </w:r>
    </w:p>
    <w:p>
      <w:pPr>
        <w:pStyle w:val="ListBullet"/>
        <w:spacing w:after="20"/>
      </w:pPr>
      <w:r>
        <w:rPr>
          <w:sz w:val="20"/>
        </w:rPr>
        <w:t>(1) Local receptive fields: kernels detect features (faces, limbs) regardless of position</w:t>
      </w:r>
    </w:p>
    <w:p>
      <w:pPr>
        <w:spacing w:after="40"/>
        <w:ind w:left="280"/>
      </w:pPr>
      <w:r>
        <w:rPr>
          <w:b w:val="0"/>
          <w:i w:val="0"/>
          <w:sz w:val="20"/>
        </w:rPr>
        <w:t xml:space="preserve">  (1) Local receptive fields: kernels detect features regardless of position</w:t>
      </w:r>
    </w:p>
    <w:p>
      <w:pPr>
        <w:spacing w:after="40"/>
        <w:ind w:left="280"/>
      </w:pPr>
      <w:r>
        <w:rPr>
          <w:b w:val="0"/>
          <w:i w:val="0"/>
          <w:sz w:val="20"/>
        </w:rPr>
        <w:t xml:space="preserve">  (2) Translation invariance: pooling makes recognition robust to small shifts</w:t>
      </w:r>
    </w:p>
    <w:p>
      <w:pPr>
        <w:spacing w:after="40"/>
        <w:ind w:left="280"/>
      </w:pPr>
      <w:r>
        <w:rPr>
          <w:b w:val="0"/>
          <w:i w:val="0"/>
          <w:sz w:val="20"/>
        </w:rPr>
        <w:t xml:space="preserve">  (3) Hierarchical features: layers detect edges → parts → objects automatically</w:t>
      </w:r>
    </w:p>
    <w:p>
      <w:pPr>
        <w:spacing w:after="40"/>
        <w:ind w:left="280"/>
      </w:pPr>
      <w:r>
        <w:rPr>
          <w:b w:val="0"/>
          <w:i w:val="0"/>
          <w:sz w:val="20"/>
        </w:rPr>
        <w:t xml:space="preserve">  (4) Parameter efficiency: shared weights reduce overfitting vs fully connected</w:t>
      </w:r>
    </w:p>
    <w:p>
      <w:pPr>
        <w:spacing w:after="40"/>
        <w:ind w:left="280"/>
      </w:pPr>
      <w:r>
        <w:rPr>
          <w:b w:val="0"/>
          <w:i w:val="0"/>
          <w:sz w:val="20"/>
        </w:rPr>
        <w:t xml:space="preserve">  Additional techniques: YOLO/Faster R-CNN (detection), data augmentation, transfer learning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For a "do you agree with CNN" question: state YES/NO clearly, then give 3 reasons + 1 additional technique.</w:t>
      </w:r>
    </w:p>
    <w:p>
      <w:pPr>
        <w:pStyle w:val="Heading2"/>
      </w:pPr>
      <w:r>
        <w:rPr>
          <w:color w:val="2E74B5"/>
        </w:rPr>
        <w:t>RNN — Recurrent Neural Network</w:t>
      </w:r>
    </w:p>
    <w:p>
      <w:pPr>
        <w:ind w:left="240"/>
      </w:pPr>
      <w:r>
        <w:rPr>
          <w:rFonts w:ascii="Courier New" w:hAnsi="Courier New"/>
          <w:b/>
          <w:sz w:val="20"/>
        </w:rPr>
        <w:t>h_t = f(W_x · x_t + W_h · h_{t-1})     y_t = W_y · h_t     h_0 = 0</w:t>
      </w:r>
    </w:p>
    <w:p>
      <w:pPr>
        <w:pStyle w:val="ListBullet"/>
        <w:spacing w:after="20"/>
      </w:pPr>
      <w:r>
        <w:rPr>
          <w:sz w:val="20"/>
        </w:rPr>
        <w:t>Directed cycles → internal memory of past inputs</w:t>
      </w:r>
    </w:p>
    <w:p>
      <w:pPr>
        <w:pStyle w:val="ListBullet"/>
        <w:spacing w:after="20"/>
      </w:pPr>
      <w:r>
        <w:rPr>
          <w:sz w:val="20"/>
        </w:rPr>
        <w:t>Output depends on CURRENT input AND all past inputs via hidden state</w:t>
      </w:r>
    </w:p>
    <w:p>
      <w:pPr>
        <w:pStyle w:val="ListBullet"/>
        <w:spacing w:after="20"/>
      </w:pPr>
      <w:r>
        <w:rPr>
          <w:sz w:val="20"/>
        </w:rPr>
        <w:t>Order of input matters — suitable for sequences (text, speech, time series)</w:t>
      </w:r>
    </w:p>
    <w:p>
      <w:pPr>
        <w:pStyle w:val="ListBullet"/>
        <w:spacing w:after="20"/>
      </w:pPr>
      <w:r>
        <w:rPr>
          <w:sz w:val="20"/>
        </w:rPr>
        <w:t>Problem: vanishing/exploding gradient over long sequences</w:t>
      </w:r>
    </w:p>
    <w:p>
      <w:pPr>
        <w:spacing w:after="0" w:before="0"/>
      </w:pPr>
    </w:p>
    <w:p>
      <w:pPr>
        <w:spacing w:after="40"/>
      </w:pPr>
      <w:r>
        <w:rPr>
          <w:b/>
          <w:i w:val="0"/>
          <w:sz w:val="20"/>
        </w:rPr>
        <w:t>Lecture 08 numerical trace (all weights=1, linear activation, 2 inputs/hidden/outputs):</w:t>
      </w:r>
    </w:p>
    <w:p>
      <w:pPr>
        <w:pStyle w:val="ListBullet"/>
        <w:spacing w:after="20"/>
      </w:pPr>
      <w:r>
        <w:rPr>
          <w:sz w:val="20"/>
        </w:rPr>
        <w:t>Step 1: x=(1,1), h_prev=(0,0) → h_j=1+1+0+0=2, y=2+2=4  → output (4,4)</w:t>
      </w:r>
    </w:p>
    <w:p>
      <w:pPr>
        <w:pStyle w:val="ListBullet"/>
        <w:spacing w:after="20"/>
      </w:pPr>
      <w:r>
        <w:rPr>
          <w:sz w:val="20"/>
        </w:rPr>
        <w:t>Step 2: x=(1,1), h_prev=(2,2) → h_j=1+1+2+2=6, y=6+6=12 → output (12,12)</w:t>
      </w:r>
    </w:p>
    <w:p>
      <w:pPr>
        <w:pStyle w:val="ListBullet"/>
        <w:spacing w:after="20"/>
      </w:pPr>
      <w:r>
        <w:rPr>
          <w:sz w:val="20"/>
        </w:rPr>
        <w:t>Step 3: x=(2,2), h_prev=(6,6) → h_j=2+2+6+6=16, y=16+16=32 → output (32,32)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Previous hidden output = additional input at next step = memory</w:t>
      </w:r>
    </w:p>
    <w:p>
      <w:pPr>
        <w:pStyle w:val="Heading2"/>
      </w:pPr>
      <w:r>
        <w:rPr>
          <w:color w:val="2E74B5"/>
        </w:rPr>
        <w:t>LSTM — Long Short-Term Memory</w:t>
      </w:r>
    </w:p>
    <w:p>
      <w:pPr>
        <w:ind w:left="240"/>
      </w:pPr>
      <w:r>
        <w:rPr>
          <w:rFonts w:ascii="Courier New" w:hAnsi="Courier New"/>
          <w:b/>
          <w:sz w:val="20"/>
        </w:rPr>
        <w:t>Forget gate: f_t = σ(W_f·[h_{t-1}, x_t] + b_f)</w:t>
      </w:r>
    </w:p>
    <w:p>
      <w:pPr>
        <w:ind w:left="240"/>
      </w:pPr>
      <w:r>
        <w:rPr>
          <w:rFonts w:ascii="Courier New" w:hAnsi="Courier New"/>
          <w:b/>
          <w:sz w:val="20"/>
        </w:rPr>
        <w:t>Input gate:  i_t = σ(W_i·[h_{t-1}, x_t] + b_i)</w:t>
      </w:r>
    </w:p>
    <w:p>
      <w:pPr>
        <w:ind w:left="240"/>
      </w:pPr>
      <w:r>
        <w:rPr>
          <w:rFonts w:ascii="Courier New" w:hAnsi="Courier New"/>
          <w:b/>
          <w:sz w:val="20"/>
        </w:rPr>
        <w:t>Output gate: o_t = σ(W_o·[h_{t-1}, x_t] + b_o)</w:t>
      </w:r>
    </w:p>
    <w:p>
      <w:pPr>
        <w:ind w:left="240"/>
      </w:pPr>
      <w:r>
        <w:rPr>
          <w:rFonts w:ascii="Courier New" w:hAnsi="Courier New"/>
          <w:b/>
          <w:sz w:val="20"/>
        </w:rPr>
        <w:t>Cell state:  C_t = f_t ⊙ C_{t-1} + i_t ⊙ tanh(W_c·[h_{t-1}, x_t] + b_c)</w:t>
      </w:r>
    </w:p>
    <w:p>
      <w:pPr>
        <w:pStyle w:val="ListBullet"/>
        <w:spacing w:after="20"/>
      </w:pPr>
      <w:r>
        <w:rPr>
          <w:sz w:val="20"/>
        </w:rPr>
        <w:t>Forget gate f_t: what fraction of old memory to discard</w:t>
      </w:r>
    </w:p>
    <w:p>
      <w:pPr>
        <w:pStyle w:val="ListBullet"/>
        <w:spacing w:after="20"/>
      </w:pPr>
      <w:r>
        <w:rPr>
          <w:sz w:val="20"/>
        </w:rPr>
        <w:t>Input gate i_t: what new information to write to memory</w:t>
      </w:r>
    </w:p>
    <w:p>
      <w:pPr>
        <w:pStyle w:val="ListBullet"/>
        <w:spacing w:after="20"/>
      </w:pPr>
      <w:r>
        <w:rPr>
          <w:sz w:val="20"/>
        </w:rPr>
        <w:t>Output gate o_t: what to pass on as hidden state</w:t>
      </w:r>
    </w:p>
    <w:p>
      <w:pPr>
        <w:pStyle w:val="ListBullet"/>
        <w:spacing w:after="20"/>
      </w:pPr>
      <w:r>
        <w:rPr>
          <w:sz w:val="20"/>
        </w:rPr>
        <w:t>Cell state C_t is the "memory highway" — gradient flows unchanged → no vanishing gradient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Forget=erase | Input=write | Output=read | Cell=long-term memory</w:t>
      </w:r>
    </w:p>
    <w:p>
      <w:pPr>
        <w:pStyle w:val="Heading2"/>
      </w:pPr>
      <w:r>
        <w:rPr>
          <w:color w:val="2E74B5"/>
        </w:rPr>
        <w:t>DBN — Deep Belief Network</w:t>
      </w:r>
    </w:p>
    <w:p>
      <w:pPr>
        <w:pStyle w:val="ListBullet"/>
        <w:spacing w:after="20"/>
      </w:pPr>
      <w:r>
        <w:rPr>
          <w:sz w:val="20"/>
        </w:rPr>
        <w:t>Stack of RBMs trained greedily layer by layer</w:t>
      </w:r>
    </w:p>
    <w:p>
      <w:pPr>
        <w:pStyle w:val="ListBullet"/>
        <w:spacing w:after="20"/>
      </w:pPr>
      <w:r>
        <w:rPr>
          <w:sz w:val="20"/>
        </w:rPr>
        <w:t>Stage 1: unsupervised pretraining (each RBM learns one layer independently)</w:t>
      </w:r>
    </w:p>
    <w:p>
      <w:pPr>
        <w:pStyle w:val="ListBullet"/>
        <w:spacing w:after="20"/>
      </w:pPr>
      <w:r>
        <w:rPr>
          <w:sz w:val="20"/>
        </w:rPr>
        <w:t>Stage 2: supervised fine-tuning with backpropagation on labelled data</w:t>
      </w:r>
    </w:p>
    <w:p>
      <w:pPr>
        <w:pStyle w:val="Heading2"/>
      </w:pPr>
      <w:r>
        <w:rPr>
          <w:color w:val="2E74B5"/>
        </w:rPr>
        <w:t>RBM — Restricted Boltzmann Machine</w:t>
      </w:r>
    </w:p>
    <w:p>
      <w:pPr>
        <w:ind w:left="240"/>
      </w:pPr>
      <w:r>
        <w:rPr>
          <w:rFonts w:ascii="Courier New" w:hAnsi="Courier New"/>
          <w:b/>
          <w:sz w:val="20"/>
        </w:rPr>
        <w:t>P(hⱼ=1|v) = σ(bⱼ + Σᵢ wᵢⱼ vᵢ)   P(vᵢ=1|h) = σ(aᵢ + Σⱼ wᵢⱼ hⱼ)</w:t>
      </w:r>
    </w:p>
    <w:p>
      <w:pPr>
        <w:pStyle w:val="ListBullet"/>
        <w:spacing w:after="20"/>
      </w:pPr>
      <w:r>
        <w:rPr>
          <w:sz w:val="20"/>
        </w:rPr>
        <w:t>Bipartite graph: visible v (observed) + hidden h (latent); no within-layer edges</w:t>
      </w:r>
    </w:p>
    <w:p>
      <w:pPr>
        <w:pStyle w:val="ListBullet"/>
        <w:spacing w:after="20"/>
      </w:pPr>
      <w:r>
        <w:rPr>
          <w:sz w:val="20"/>
        </w:rPr>
        <w:t>Trained with Contrastive Divergence (CD-k); monitor reconstruction error</w:t>
      </w:r>
    </w:p>
    <w:p>
      <w:pPr>
        <w:pStyle w:val="Heading2"/>
      </w:pPr>
      <w:r>
        <w:rPr>
          <w:color w:val="2E74B5"/>
        </w:rPr>
        <w:t>GAN — Generative Adversarial Network</w:t>
      </w:r>
    </w:p>
    <w:p>
      <w:pPr>
        <w:ind w:left="240"/>
      </w:pPr>
      <w:r>
        <w:rPr>
          <w:rFonts w:ascii="Courier New" w:hAnsi="Courier New"/>
          <w:b/>
          <w:sz w:val="20"/>
        </w:rPr>
        <w:t>min_G max_D [ E[log D(x)] + E[log(1 − D(G(z)))] ]</w:t>
      </w:r>
    </w:p>
    <w:p>
      <w:pPr>
        <w:pStyle w:val="ListBullet"/>
        <w:spacing w:after="20"/>
      </w:pPr>
      <w:r>
        <w:rPr>
          <w:sz w:val="20"/>
        </w:rPr>
        <w:t>Generator G: learns to produce fake samples from noise z that fool D</w:t>
      </w:r>
    </w:p>
    <w:p>
      <w:pPr>
        <w:pStyle w:val="ListBullet"/>
        <w:spacing w:after="20"/>
      </w:pPr>
      <w:r>
        <w:rPr>
          <w:sz w:val="20"/>
        </w:rPr>
        <w:t>Discriminator D: learns to distinguish real data from G's fakes</w:t>
      </w:r>
    </w:p>
    <w:p>
      <w:pPr>
        <w:pStyle w:val="ListBullet"/>
        <w:spacing w:after="20"/>
      </w:pPr>
      <w:r>
        <w:rPr>
          <w:sz w:val="20"/>
        </w:rPr>
        <w:t>Nash equilibrium: p_G = p_data; D(x) = 0.5 everywhere (can't distinguish)</w:t>
      </w:r>
    </w:p>
    <w:p>
      <w:r>
        <w:rPr>
          <w:b/>
          <w:color w:val="378643"/>
          <w:sz w:val="20"/>
        </w:rPr>
        <w:t xml:space="preserve">MEMORY: </w:t>
      </w:r>
      <w:r>
        <w:rPr>
          <w:i/>
          <w:color w:val="378643"/>
          <w:sz w:val="20"/>
        </w:rPr>
        <w:t>GAN = forger (G) vs detective (D) — arms race until forgeries are perfect</w:t>
      </w:r>
    </w:p>
    <w:p>
      <w:pPr>
        <w:pStyle w:val="Heading1"/>
      </w:pPr>
      <w:r>
        <w:rPr>
          <w:color w:val="1F497D"/>
        </w:rPr>
        <w:t>L09 — Bayesian Networks</w:t>
      </w:r>
    </w:p>
    <w:p>
      <w:pPr>
        <w:pStyle w:val="Heading2"/>
      </w:pPr>
      <w:r>
        <w:rPr>
          <w:color w:val="2E74B5"/>
        </w:rPr>
        <w:t>Bayes' Theorem</w:t>
      </w:r>
    </w:p>
    <w:p>
      <w:pPr>
        <w:ind w:left="240"/>
      </w:pPr>
      <w:r>
        <w:rPr>
          <w:rFonts w:ascii="Courier New" w:hAnsi="Courier New"/>
          <w:b/>
          <w:sz w:val="20"/>
        </w:rPr>
        <w:t>P(A|B) = P(B|A) · P(A) / P(B)</w:t>
      </w:r>
    </w:p>
    <w:p>
      <w:pPr>
        <w:ind w:left="240"/>
      </w:pPr>
      <w:r>
        <w:rPr>
          <w:rFonts w:ascii="Courier New" w:hAnsi="Courier New"/>
          <w:b/>
          <w:sz w:val="20"/>
        </w:rPr>
        <w:t>P(B) = Σᵢ P(B|Aᵢ) · P(Aᵢ)   (total probability)</w:t>
      </w:r>
    </w:p>
    <w:p>
      <w:pPr>
        <w:pStyle w:val="ListBullet"/>
        <w:spacing w:after="20"/>
      </w:pPr>
      <w:r>
        <w:rPr>
          <w:sz w:val="20"/>
        </w:rPr>
        <w:t>Posterior = likelihood × prior / evidence</w:t>
      </w:r>
    </w:p>
    <w:p>
      <w:pPr>
        <w:pStyle w:val="ListBullet"/>
        <w:spacing w:after="20"/>
      </w:pPr>
      <w:r>
        <w:rPr>
          <w:sz w:val="20"/>
        </w:rPr>
        <w:t>Posteriors sum to 1: P(C=0|x) + P(C=1|x) = 1</w:t>
      </w:r>
    </w:p>
    <w:p>
      <w:pPr>
        <w:pStyle w:val="Heading2"/>
      </w:pPr>
      <w:r>
        <w:rPr>
          <w:color w:val="2E74B5"/>
        </w:rPr>
        <w:t>Inference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D6E4F0" w:val="clea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Formula template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Causal (predictive)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Cause → Effect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P(effect|cause): multiply down the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P(C|E=T) = Σ_{J,S} P(C|J,S)·P(J|E)·P(S|E)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Diagnostic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 → Cause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P(cause|effect): apply Bayes' 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P(J|C) = P(C|J)·P(J) / P(C)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Bayesian Network</w:t>
      </w:r>
    </w:p>
    <w:p>
      <w:pPr>
        <w:pStyle w:val="ListBullet"/>
        <w:spacing w:after="20"/>
      </w:pPr>
      <w:r>
        <w:rPr>
          <w:sz w:val="20"/>
        </w:rPr>
        <w:t>DAG: nodes = variables, edges = direct causal dependencies</w:t>
      </w:r>
    </w:p>
    <w:p>
      <w:pPr>
        <w:pStyle w:val="ListBullet"/>
        <w:spacing w:after="20"/>
      </w:pPr>
      <w:r>
        <w:rPr>
          <w:sz w:val="20"/>
        </w:rPr>
        <w:t>Each node has CPT (conditional probability table) given its parents</w:t>
      </w:r>
    </w:p>
    <w:p>
      <w:pPr>
        <w:pStyle w:val="ListBullet"/>
        <w:spacing w:after="20"/>
      </w:pPr>
      <w:r>
        <w:rPr>
          <w:sz w:val="20"/>
        </w:rPr>
        <w:t>Conditional independence: each node ⊥ non-descendants | parents</w:t>
      </w:r>
    </w:p>
    <w:p>
      <w:pPr>
        <w:ind w:left="240"/>
      </w:pPr>
      <w:r>
        <w:rPr>
          <w:rFonts w:ascii="Courier New" w:hAnsi="Courier New"/>
          <w:b/>
          <w:sz w:val="20"/>
        </w:rPr>
        <w:t>Joint probability: P(X₁,...,Xₙ) = Π P(Xᵢ | Parents(Xᵢ))</w:t>
      </w:r>
    </w:p>
    <w:p>
      <w:pPr>
        <w:spacing w:after="0" w:before="0"/>
      </w:pPr>
    </w:p>
    <w:p>
      <w:pPr>
        <w:spacing w:after="40"/>
      </w:pPr>
      <w:r>
        <w:rPr>
          <w:b/>
          <w:i w:val="0"/>
          <w:sz w:val="20"/>
        </w:rPr>
        <w:t>L09 canonical example (E→S, E→J, S→C, J→C): P(E)=0.5</w:t>
      </w:r>
    </w:p>
    <w:p>
      <w:pPr>
        <w:pStyle w:val="ListBullet"/>
        <w:spacing w:after="20"/>
      </w:pPr>
      <w:r>
        <w:rPr>
          <w:sz w:val="20"/>
        </w:rPr>
        <w:t>P(C|E=T) = 0.95×0.8×0.1 + 0.90×0.8×0.9 + 0.90×0.2×0.1 + 0.10×0.2×0.9 = 0.76</w:t>
      </w:r>
    </w:p>
    <w:p>
      <w:pPr>
        <w:pStyle w:val="ListBullet"/>
        <w:spacing w:after="20"/>
      </w:pPr>
      <w:r>
        <w:rPr>
          <w:sz w:val="20"/>
        </w:rPr>
        <w:t>P(C|E=F) = 0.5425  →  P(C) = 0.76×0.5 + 0.5425×0.5 = 0.6513</w:t>
      </w:r>
    </w:p>
    <w:p>
      <w:pPr>
        <w:pStyle w:val="ListBullet"/>
        <w:spacing w:after="20"/>
      </w:pPr>
      <w:r>
        <w:rPr>
          <w:sz w:val="20"/>
        </w:rPr>
        <w:t>P(E|C) = 0.76×0.5 / 0.6513 = 0.58</w:t>
      </w:r>
    </w:p>
    <w:p>
      <w:pPr>
        <w:pStyle w:val="Heading2"/>
      </w:pPr>
      <w:r>
        <w:rPr>
          <w:color w:val="2E74B5"/>
        </w:rPr>
        <w:t>Naive Bayes Classifier</w:t>
      </w:r>
    </w:p>
    <w:p>
      <w:pPr>
        <w:ind w:left="240"/>
      </w:pPr>
      <w:r>
        <w:rPr>
          <w:rFonts w:ascii="Courier New" w:hAnsi="Courier New"/>
          <w:b/>
          <w:sz w:val="20"/>
        </w:rPr>
        <w:t>P(C|x₁,...,xₙ) ∝ P(C) · Π P(xᵢ|C)   (classify to highest-scoring class)</w:t>
      </w:r>
    </w:p>
    <w:p>
      <w:pPr>
        <w:pStyle w:val="ListBullet"/>
        <w:spacing w:after="20"/>
      </w:pPr>
      <w:r>
        <w:rPr>
          <w:sz w:val="20"/>
        </w:rPr>
        <w:t>Independence assumption: all features xᵢ are conditionally independent given C</w:t>
      </w:r>
    </w:p>
    <w:p>
      <w:pPr>
        <w:pStyle w:val="ListBullet"/>
        <w:spacing w:after="20"/>
      </w:pPr>
      <w:r>
        <w:rPr>
          <w:sz w:val="20"/>
        </w:rPr>
        <w:t>"Naive" because independence is often violated but classifier still works well</w:t>
      </w:r>
    </w:p>
    <w:p>
      <w:pPr>
        <w:spacing w:after="0" w:before="0"/>
      </w:pPr>
    </w:p>
    <w:p>
      <w:pPr>
        <w:spacing w:after="40"/>
      </w:pPr>
      <w:r>
        <w:rPr>
          <w:b/>
          <w:i w:val="0"/>
          <w:sz w:val="20"/>
        </w:rPr>
        <w:t>DAG diagram (May 2025 Q18a — 8 marks):</w:t>
      </w:r>
    </w:p>
    <w:p>
      <w:pPr>
        <w:pStyle w:val="ListBullet"/>
        <w:spacing w:after="20"/>
      </w:pPr>
      <w:r>
        <w:rPr>
          <w:sz w:val="20"/>
        </w:rPr>
        <w:t>ONE class node C at top</w:t>
      </w:r>
    </w:p>
    <w:p>
      <w:pPr>
        <w:pStyle w:val="ListBullet"/>
        <w:spacing w:after="20"/>
      </w:pPr>
      <w:r>
        <w:rPr>
          <w:sz w:val="20"/>
        </w:rPr>
        <w:t>Directed arrows C → xᵢ for each feature (C causes features, not vice versa)</w:t>
      </w:r>
    </w:p>
    <w:p>
      <w:pPr>
        <w:pStyle w:val="ListBullet"/>
        <w:spacing w:after="20"/>
      </w:pPr>
      <w:r>
        <w:rPr>
          <w:sz w:val="20"/>
        </w:rPr>
        <w:t>NO arrows between feature nodes  ← this is the key exam point</w:t>
      </w:r>
    </w:p>
    <w:p>
      <w:pPr>
        <w:pStyle w:val="ListBullet"/>
        <w:spacing w:after="20"/>
      </w:pPr>
      <w:r>
        <w:rPr>
          <w:sz w:val="20"/>
        </w:rPr>
        <w:t>Example (credit risk): Risk → Income, Risk → CreditHistory, Risk → LatePayment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Arrow direction C→xi (not xi→C). No between-feature edges. 3 marks for arrows, 2 for no feature edges.</w:t>
      </w:r>
    </w:p>
    <w:p>
      <w:pPr>
        <w:pStyle w:val="Heading2"/>
      </w:pPr>
      <w:r>
        <w:rPr>
          <w:color w:val="2E74B5"/>
        </w:rPr>
        <w:t>Laplace Smoothing</w:t>
      </w:r>
    </w:p>
    <w:p>
      <w:pPr>
        <w:ind w:left="240"/>
      </w:pPr>
      <w:r>
        <w:rPr>
          <w:rFonts w:ascii="Courier New" w:hAnsi="Courier New"/>
          <w:b/>
          <w:sz w:val="20"/>
        </w:rPr>
        <w:t>P(xᵢ=v|C) = (count(xᵢ=v, C) + 1) / (count(C) + |domain(xᵢ)|)</w:t>
      </w:r>
    </w:p>
    <w:p>
      <w:pPr>
        <w:pStyle w:val="ListBullet"/>
        <w:spacing w:after="20"/>
      </w:pPr>
      <w:r>
        <w:rPr>
          <w:sz w:val="20"/>
        </w:rPr>
        <w:t>Prevents zero probabilities from killing the entire product</w:t>
      </w:r>
    </w:p>
    <w:p>
      <w:pPr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If ANY conditional probability is 0 in a Naive Bayes problem, apply Laplace smoothing.</w:t>
      </w:r>
    </w:p>
    <w:p>
      <w:pPr>
        <w:pStyle w:val="Heading1"/>
      </w:pPr>
      <w:r>
        <w:rPr>
          <w:color w:val="1F497D"/>
        </w:rPr>
        <w:t>Additional Topics (Older Papers)</w:t>
      </w:r>
    </w:p>
    <w:p>
      <w:pPr>
        <w:pStyle w:val="Heading2"/>
      </w:pPr>
      <w:r>
        <w:rPr>
          <w:color w:val="2E74B5"/>
        </w:rPr>
        <w:t>PAC Learning (Dec 2015 Q2.3)</w:t>
      </w:r>
    </w:p>
    <w:p>
      <w:pPr>
        <w:ind w:left="240"/>
      </w:pPr>
      <w:r>
        <w:rPr>
          <w:rFonts w:ascii="Courier New" w:hAnsi="Courier New"/>
          <w:b/>
          <w:sz w:val="20"/>
        </w:rPr>
        <w:t>With probability ≥ 1−δ, error ≤ ε.  Sample complexity: n ≥ (1/ε) · ln(|H|/δ)</w:t>
      </w:r>
    </w:p>
    <w:p>
      <w:pPr>
        <w:pStyle w:val="ListBullet"/>
        <w:spacing w:after="20"/>
      </w:pPr>
      <w:r>
        <w:rPr>
          <w:sz w:val="20"/>
        </w:rPr>
        <w:t>PAC = Probably Approximately Correct</w:t>
      </w:r>
    </w:p>
    <w:p>
      <w:pPr>
        <w:pStyle w:val="ListBullet"/>
        <w:spacing w:after="20"/>
      </w:pPr>
      <w:r>
        <w:rPr>
          <w:sz w:val="20"/>
        </w:rPr>
        <w:t>|H| = hypothesis space size; δ = failure probability; ε = acceptable error rate</w:t>
      </w:r>
    </w:p>
    <w:p>
      <w:pPr>
        <w:pStyle w:val="ListBullet"/>
        <w:spacing w:after="20"/>
      </w:pPr>
      <w:r>
        <w:rPr>
          <w:sz w:val="20"/>
        </w:rPr>
        <w:t>Larger |H| or smaller ε,δ → more training examples needed</w:t>
      </w:r>
    </w:p>
    <w:p>
      <w:pPr>
        <w:pStyle w:val="Heading2"/>
      </w:pPr>
      <w:r>
        <w:rPr>
          <w:color w:val="2E74B5"/>
        </w:rPr>
        <w:t>Uniform Cost Search (UCS)</w:t>
      </w:r>
    </w:p>
    <w:p>
      <w:pPr>
        <w:pStyle w:val="ListBullet"/>
        <w:spacing w:after="20"/>
      </w:pPr>
      <w:r>
        <w:rPr>
          <w:sz w:val="20"/>
        </w:rPr>
        <w:t>Expands node with lowest actual cost g(n) — uses a priority queue</w:t>
      </w:r>
    </w:p>
    <w:p>
      <w:pPr>
        <w:pStyle w:val="ListBullet"/>
        <w:spacing w:after="20"/>
      </w:pPr>
      <w:r>
        <w:rPr>
          <w:sz w:val="20"/>
        </w:rPr>
        <w:t>Complete and optimal; finds minimum-cost solution</w:t>
      </w:r>
    </w:p>
    <w:p>
      <w:pPr>
        <w:pStyle w:val="ListBullet"/>
        <w:spacing w:after="20"/>
      </w:pPr>
      <w:r>
        <w:rPr>
          <w:sz w:val="20"/>
        </w:rPr>
        <w:t>Difference from BFS: BFS = fewest edges; UCS = lowest total cost</w:t>
      </w:r>
    </w:p>
    <w:p>
      <w:pPr>
        <w:pStyle w:val="Heading1"/>
      </w:pPr>
      <w:r>
        <w:rPr>
          <w:color w:val="1F497D"/>
        </w:rPr>
        <w:t>Exam Strategy</w:t>
      </w:r>
    </w:p>
    <w:p>
      <w:pPr>
        <w:pStyle w:val="Heading2"/>
      </w:pPr>
      <w:r>
        <w:rPr>
          <w:color w:val="2E74B5"/>
        </w:rPr>
        <w:t>Expected Question Structure (80% written section)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12"/>
            <w:shd w:fill="D6E4F0" w:val="clear"/>
          </w:tcPr>
          <w:p>
            <w:r>
              <w:rPr>
                <w:b/>
                <w:sz w:val="18"/>
              </w:rPr>
              <w:t>Question type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b/>
                <w:sz w:val="18"/>
              </w:rPr>
              <w:t>Likely marks</w:t>
            </w:r>
          </w:p>
        </w:tc>
        <w:tc>
          <w:tcPr>
            <w:tcW w:type="dxa" w:w="4896"/>
            <w:shd w:fill="D6E4F0" w:val="clear"/>
          </w:tcPr>
          <w:p>
            <w:r>
              <w:rPr>
                <w:b/>
                <w:sz w:val="18"/>
              </w:rPr>
              <w:t>Always-tested topics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Search (BFS tree or A* trace)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A* expansion table; f=g+h; path + cost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Logic/Knowledge (FC or BC trace)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FC fires rules; BC works backward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Decision Tree (entropy + IG)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H(S)=1.0 start; highest IG = root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Neural Network (backprop or GD)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~15–20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Forward pass → deltas → weight updates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Bayesian Network (CPT inference)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4-term sum over parent combinations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Short paragraphs / definitions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MCV/LCV, FC/BC, classif vs cluster, disc vs gen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2E74B5"/>
        </w:rPr>
        <w:t>High-Frequency Topics</w:t>
      </w:r>
    </w:p>
    <w:p>
      <w:pPr>
        <w:pStyle w:val="ListBullet"/>
        <w:spacing w:after="20"/>
      </w:pPr>
      <w:r>
        <w:rPr>
          <w:sz w:val="20"/>
        </w:rPr>
        <w:t>A* + admissibility: every single paper</w:t>
      </w:r>
    </w:p>
    <w:p>
      <w:pPr>
        <w:pStyle w:val="ListBullet"/>
        <w:spacing w:after="20"/>
      </w:pPr>
      <w:r>
        <w:rPr>
          <w:sz w:val="20"/>
        </w:rPr>
        <w:t>Decision tree entropy + IG: every single paper</w:t>
      </w:r>
    </w:p>
    <w:p>
      <w:pPr>
        <w:pStyle w:val="ListBullet"/>
        <w:spacing w:after="20"/>
      </w:pPr>
      <w:r>
        <w:rPr>
          <w:sz w:val="20"/>
        </w:rPr>
        <w:t>Bayesian network inference: every single paper</w:t>
      </w:r>
    </w:p>
    <w:p>
      <w:pPr>
        <w:pStyle w:val="ListBullet"/>
        <w:spacing w:after="20"/>
      </w:pPr>
      <w:r>
        <w:rPr>
          <w:sz w:val="20"/>
        </w:rPr>
        <w:t>Backpropagation: 5 of 6 papers</w:t>
      </w:r>
    </w:p>
    <w:p>
      <w:pPr>
        <w:pStyle w:val="ListBullet"/>
        <w:spacing w:after="20"/>
      </w:pPr>
      <w:r>
        <w:rPr>
          <w:sz w:val="20"/>
        </w:rPr>
        <w:t>FC/BC: 5 of 6 papers</w:t>
      </w:r>
    </w:p>
    <w:p>
      <w:pPr>
        <w:pStyle w:val="ListBullet"/>
        <w:spacing w:after="20"/>
      </w:pPr>
      <w:r>
        <w:rPr>
          <w:sz w:val="20"/>
        </w:rPr>
        <w:t>CSP heuristics (MCV/LCV): 3+ papers — rising</w:t>
      </w:r>
    </w:p>
    <w:p>
      <w:pPr>
        <w:pStyle w:val="ListBullet"/>
        <w:spacing w:after="20"/>
      </w:pPr>
      <w:r>
        <w:rPr>
          <w:sz w:val="20"/>
        </w:rPr>
        <w:t>CNN: appeared 2022 + 2025 — rising</w:t>
      </w:r>
    </w:p>
    <w:p>
      <w:pPr>
        <w:pStyle w:val="ListBullet"/>
        <w:spacing w:after="20"/>
      </w:pPr>
      <w:r>
        <w:rPr>
          <w:sz w:val="20"/>
        </w:rPr>
        <w:t>Naive Bayes: appeared May 2025 — NEW, likely again</w:t>
      </w:r>
    </w:p>
    <w:p>
      <w:pPr>
        <w:pStyle w:val="Heading2"/>
      </w:pPr>
      <w:r>
        <w:rPr>
          <w:color w:val="2E74B5"/>
        </w:rPr>
        <w:t>Calculator Tips</w:t>
      </w:r>
    </w:p>
    <w:p>
      <w:pPr>
        <w:pStyle w:val="ListBullet"/>
        <w:spacing w:after="20"/>
      </w:pPr>
      <w:r>
        <w:rPr>
          <w:sz w:val="20"/>
        </w:rPr>
        <w:t>Always show intermediate steps — marks are given for method not just final answer</w:t>
      </w:r>
    </w:p>
    <w:p>
      <w:pPr>
        <w:pStyle w:val="ListBullet"/>
        <w:spacing w:after="20"/>
      </w:pPr>
      <w:r>
        <w:rPr>
          <w:sz w:val="20"/>
        </w:rPr>
        <w:t>Round to 4 d.p. at each step of backpropagation</w:t>
      </w:r>
    </w:p>
    <w:p>
      <w:pPr>
        <w:pStyle w:val="ListBullet"/>
        <w:spacing w:after="20"/>
      </w:pPr>
      <w:r>
        <w:rPr>
          <w:sz w:val="20"/>
        </w:rPr>
        <w:t>In Bayesian problems, compute P(C|cause=T) and P(C|cause=F) separately before applying Bayes</w:t>
      </w:r>
    </w:p>
    <w:p>
      <w:pPr>
        <w:pStyle w:val="ListBullet"/>
        <w:spacing w:after="20"/>
      </w:pPr>
      <w:r>
        <w:rPr>
          <w:sz w:val="20"/>
        </w:rPr>
        <w:t>For entropy: precompute −p·log₂(p) using the reference values in Calculation Steps</w:t>
      </w:r>
    </w:p>
    <w:p>
      <w:r>
        <w:br w:type="page"/>
      </w:r>
    </w:p>
    <w:p>
      <w:pPr>
        <w:pStyle w:val="Title"/>
        <w:jc w:val="center"/>
      </w:pPr>
      <w:r>
        <w:t>ELI5 — Plain English Guide to Everything</w:t>
      </w:r>
    </w:p>
    <w:p>
      <w:pPr>
        <w:jc w:val="center"/>
      </w:pPr>
      <w:r>
        <w:rPr>
          <w:b/>
          <w:color w:val="1F497D"/>
        </w:rPr>
        <w:t>Every topic in the course, explained like you are five years old</w:t>
      </w:r>
    </w:p>
    <w:p>
      <w:r>
        <w:br w:type="page"/>
      </w:r>
    </w:p>
    <w:p>
      <w:pPr>
        <w:pStyle w:val="Heading1"/>
      </w:pPr>
      <w:r>
        <w:rPr>
          <w:color w:val="1F497D"/>
        </w:rPr>
        <w:t>L01 — What is AI?</w:t>
      </w:r>
    </w:p>
    <w:p>
      <w:pPr>
        <w:spacing w:after="40"/>
        <w:ind w:left="0"/>
      </w:pPr>
      <w:r>
        <w:rPr>
          <w:b/>
          <w:sz w:val="20"/>
        </w:rPr>
        <w:t>AI — You teach a computer to do smart things instead of telling it every single step.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Agent</w:t>
      </w:r>
    </w:p>
    <w:p>
      <w:pPr>
        <w:spacing w:after="40"/>
        <w:ind w:left="0"/>
      </w:pPr>
      <w:r>
        <w:rPr>
          <w:b w:val="0"/>
          <w:sz w:val="20"/>
        </w:rPr>
        <w:t>Any thing that looks at the world and decides what to do. A thermostat is a dumb agent. ChatGPT is a smart one.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Discriminative vs Generative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What it learns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Analogy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Discriminative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The border between things — P(Y|X)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Learns the fence between cats and dogs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SVM, logistic regression, CNN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Generative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What things look like — P(X) or P(X,Y)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Learns what a cat looks like to draw a new 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GAN, VAE, Naive Bayes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Exam often asks for one example of each. GAN = generative. SVM = discriminative.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L02 — Finding Paths (Search Algorithms)</w:t>
      </w:r>
    </w:p>
    <w:p>
      <w:pPr>
        <w:spacing w:after="40"/>
        <w:ind w:left="0"/>
      </w:pPr>
      <w:r>
        <w:rPr>
          <w:b/>
          <w:sz w:val="20"/>
        </w:rPr>
        <w:t>Imagine you are in a maze trying to find the exit.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BFS — Breadth-First Search</w:t>
      </w:r>
    </w:p>
    <w:p>
      <w:pPr>
        <w:spacing w:after="40"/>
        <w:ind w:left="0"/>
      </w:pPr>
      <w:r>
        <w:rPr>
          <w:b w:val="0"/>
          <w:sz w:val="20"/>
        </w:rPr>
        <w:t>Try every door on floor 1 before going to floor 2. Finds the exit with the fewest doors. Ignores corridor length.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BFS = flood outward in rings. Fewest hops, not cheapest cost.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DFS — Depth-First Search</w:t>
      </w:r>
    </w:p>
    <w:p>
      <w:pPr>
        <w:spacing w:after="40"/>
        <w:ind w:left="0"/>
      </w:pPr>
      <w:r>
        <w:rPr>
          <w:b w:val="0"/>
          <w:sz w:val="20"/>
        </w:rPr>
        <w:t>Pick one corridor, run all the way to the end, backtrack only when stuck. Fast but might take a terrible long route.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DFS = go deep first, worry later.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UCS — Uniform Cost Search</w:t>
      </w:r>
    </w:p>
    <w:p>
      <w:pPr>
        <w:spacing w:after="40"/>
        <w:ind w:left="0"/>
      </w:pPr>
      <w:r>
        <w:rPr>
          <w:b w:val="0"/>
          <w:sz w:val="20"/>
        </w:rPr>
        <w:t>Like BFS but you care about corridor length. Always expand the cheapest path so far. Finds the cheapest total route.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UCS = BFS but with a price tag on each step.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Greedy Search</w:t>
      </w:r>
    </w:p>
    <w:p>
      <w:pPr>
        <w:spacing w:after="40"/>
        <w:ind w:left="0"/>
      </w:pPr>
      <w:r>
        <w:rPr>
          <w:b w:val="0"/>
          <w:sz w:val="20"/>
        </w:rPr>
        <w:t>Always walk toward wherever smells most like the exit (your heuristic h). Fast but can walk into dead ends because it ignores how far you have already walked.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A* Search</w:t>
      </w:r>
    </w:p>
    <w:p>
      <w:pPr>
        <w:spacing w:after="40"/>
        <w:ind w:left="0"/>
      </w:pPr>
      <w:r>
        <w:rPr>
          <w:b w:val="0"/>
          <w:sz w:val="20"/>
        </w:rPr>
        <w:t>Best of both: f = g + h. g = actual distance walked so far. h = estimated distance left.</w:t>
      </w:r>
    </w:p>
    <w:p>
      <w:pPr>
        <w:pStyle w:val="ListBullet"/>
        <w:spacing w:after="20"/>
        <w:ind w:left="0"/>
      </w:pPr>
      <w:r>
        <w:rPr>
          <w:sz w:val="20"/>
        </w:rPr>
        <w:t>Always expand the node with the lowest f.</w:t>
      </w:r>
    </w:p>
    <w:p>
      <w:pPr>
        <w:pStyle w:val="ListBullet"/>
        <w:spacing w:after="20"/>
        <w:ind w:left="0"/>
      </w:pPr>
      <w:r>
        <w:rPr>
          <w:sz w:val="20"/>
        </w:rPr>
        <w:t>Guaranteed to find the cheapest route if h never overestimates (admissible).</w:t>
      </w:r>
    </w:p>
    <w:p>
      <w:pPr>
        <w:pStyle w:val="ListBullet"/>
        <w:spacing w:after="20"/>
        <w:ind w:left="0"/>
      </w:pPr>
      <w:r>
        <w:rPr>
          <w:sz w:val="20"/>
        </w:rPr>
        <w:t>Update a node if you find a cheaper route to it mid-search.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A* = UCS + a smart smell detector. Never lies about how far the exit is.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Admissible Heuristic</w:t>
      </w:r>
    </w:p>
    <w:p>
      <w:pPr>
        <w:spacing w:after="40"/>
        <w:ind w:left="0"/>
      </w:pPr>
      <w:r>
        <w:rPr>
          <w:b w:val="0"/>
          <w:sz w:val="20"/>
        </w:rPr>
        <w:t>Your estimate of distance to the exit is never too high. It can be lower than reality (optimistic) but never higher. This is what makes A* always find the best path.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Misplaced tiles: admissible. Manhattan distance: admissible and dominates misplaced tiles.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Dominant Heuristic</w:t>
      </w:r>
    </w:p>
    <w:p>
      <w:pPr>
        <w:spacing w:after="40"/>
        <w:ind w:left="0"/>
      </w:pPr>
      <w:r>
        <w:rPr>
          <w:b w:val="0"/>
          <w:sz w:val="20"/>
        </w:rPr>
        <w:t>Between two admissible estimates, the bigger one is better (closer to truth = more informed). Bigger estimate = fewer wrong doors explored.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L03 — Rules and Logic (KB Agents)</w:t>
      </w:r>
    </w:p>
    <w:p>
      <w:pPr>
        <w:spacing w:after="40"/>
        <w:ind w:left="0"/>
      </w:pPr>
      <w:r>
        <w:rPr>
          <w:b/>
          <w:sz w:val="20"/>
        </w:rPr>
        <w:t>Imagine a detective with a notebook of facts and rules.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Forward Chaining</w:t>
      </w:r>
    </w:p>
    <w:p>
      <w:pPr>
        <w:spacing w:after="40"/>
        <w:ind w:left="0"/>
      </w:pPr>
      <w:r>
        <w:rPr>
          <w:b w:val="0"/>
          <w:sz w:val="20"/>
        </w:rPr>
        <w:t>Start from clues you have. Apply rules. Write down new conclusions. Repeat until goal proved or no more rules fire.</w:t>
      </w:r>
    </w:p>
    <w:p>
      <w:pPr>
        <w:pStyle w:val="ListBullet"/>
        <w:spacing w:after="20"/>
        <w:ind w:left="0"/>
      </w:pPr>
      <w:r>
        <w:rPr>
          <w:sz w:val="20"/>
        </w:rPr>
        <w:t>Direction: facts → conclusions (bottom-up, data-driven).</w:t>
      </w:r>
    </w:p>
    <w:p>
      <w:pPr>
        <w:pStyle w:val="ListBullet"/>
        <w:spacing w:after="20"/>
        <w:ind w:left="0"/>
      </w:pPr>
      <w:r>
        <w:rPr>
          <w:sz w:val="20"/>
        </w:rPr>
        <w:t>Example: wet_grass → it_rained → umbrella_was_used.</w:t>
      </w:r>
    </w:p>
    <w:p>
      <w:pPr>
        <w:pStyle w:val="ListBullet"/>
        <w:spacing w:after="20"/>
        <w:ind w:left="0"/>
      </w:pPr>
      <w:r>
        <w:rPr>
          <w:sz w:val="20"/>
        </w:rPr>
        <w:t>Good when: many queries needed, or you want all consequences.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Backward Chaining</w:t>
      </w:r>
    </w:p>
    <w:p>
      <w:pPr>
        <w:spacing w:after="40"/>
        <w:ind w:left="0"/>
      </w:pPr>
      <w:r>
        <w:rPr>
          <w:b w:val="0"/>
          <w:sz w:val="20"/>
        </w:rPr>
        <w:t>Start from what you want to prove. Work backwards to see if the premises can be satisfied.</w:t>
      </w:r>
    </w:p>
    <w:p>
      <w:pPr>
        <w:pStyle w:val="ListBullet"/>
        <w:spacing w:after="20"/>
        <w:ind w:left="0"/>
      </w:pPr>
      <w:r>
        <w:rPr>
          <w:sz w:val="20"/>
        </w:rPr>
        <w:t>Direction: goal → premises (top-down, goal-driven).</w:t>
      </w:r>
    </w:p>
    <w:p>
      <w:pPr>
        <w:pStyle w:val="ListBullet"/>
        <w:spacing w:after="20"/>
        <w:ind w:left="0"/>
      </w:pPr>
      <w:r>
        <w:rPr>
          <w:sz w:val="20"/>
        </w:rPr>
        <w:t>Example: Did it rain? → Was the grass wet? → Yes. Done.</w:t>
      </w:r>
    </w:p>
    <w:p>
      <w:pPr>
        <w:pStyle w:val="ListBullet"/>
        <w:spacing w:after="20"/>
        <w:ind w:left="0"/>
      </w:pPr>
      <w:r>
        <w:rPr>
          <w:sz w:val="20"/>
        </w:rPr>
        <w:t>Good when: single specific goal, avoids irrelevant rules.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FC = start from facts and go forward. BC = start from the answer and go backward.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L04 — Local Search</w:t>
      </w:r>
    </w:p>
    <w:p>
      <w:pPr>
        <w:spacing w:after="40"/>
        <w:ind w:left="0"/>
      </w:pPr>
      <w:r>
        <w:rPr>
          <w:b/>
          <w:sz w:val="20"/>
        </w:rPr>
        <w:t>You are lost on a hilly landscape. The highest peak is the best solution.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Hill Climbing</w:t>
      </w:r>
    </w:p>
    <w:p>
      <w:pPr>
        <w:spacing w:after="40"/>
        <w:ind w:left="0"/>
      </w:pPr>
      <w:r>
        <w:rPr>
          <w:b w:val="0"/>
          <w:sz w:val="20"/>
        </w:rPr>
        <w:t>Always take a step in the direction that goes uphill. Problem: you get stuck on small hills (local optima) and cannot see the big mountain.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Simulated Annealing (SA)</w:t>
      </w:r>
    </w:p>
    <w:p>
      <w:pPr>
        <w:spacing w:after="40"/>
        <w:ind w:left="0"/>
      </w:pPr>
      <w:r>
        <w:rPr>
          <w:b w:val="0"/>
          <w:sz w:val="20"/>
        </w:rPr>
        <w:t>Mostly step uphill, but sometimes randomly step down (accept a worse answer).</w:t>
      </w:r>
    </w:p>
    <w:p>
      <w:pPr>
        <w:pStyle w:val="ListBullet"/>
        <w:spacing w:after="20"/>
        <w:ind w:left="0"/>
      </w:pPr>
      <w:r>
        <w:rPr>
          <w:sz w:val="20"/>
        </w:rPr>
        <w:t>Early on (temperature T is HIGH) you wander a lot — accept bad moves freely.</w:t>
      </w:r>
    </w:p>
    <w:p>
      <w:pPr>
        <w:pStyle w:val="ListBullet"/>
        <w:spacing w:after="20"/>
        <w:ind w:left="0"/>
      </w:pPr>
      <w:r>
        <w:rPr>
          <w:sz w:val="20"/>
        </w:rPr>
        <w:t>Later (T is LOW) you mostly go uphill — rarely accept bad moves.</w:t>
      </w:r>
    </w:p>
    <w:p>
      <w:pPr>
        <w:pStyle w:val="ListBullet"/>
        <w:spacing w:after="20"/>
        <w:ind w:left="0"/>
      </w:pPr>
      <w:r>
        <w:rPr>
          <w:sz w:val="20"/>
        </w:rPr>
        <w:t>This lets you escape local optima and find the true peak.</w:t>
      </w:r>
    </w:p>
    <w:p>
      <w:pPr>
        <w:spacing w:after="0"/>
      </w:pPr>
    </w:p>
    <w:p>
      <w:pPr>
        <w:spacing w:after="40"/>
        <w:ind w:left="0"/>
      </w:pPr>
      <w:r>
        <w:rPr>
          <w:b w:val="0"/>
          <w:sz w:val="20"/>
        </w:rPr>
        <w:t>Acceptance probability for a WORSE move: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P = e^{-|delta_cost| / T}</w:t>
      </w:r>
    </w:p>
    <w:p>
      <w:pPr>
        <w:pStyle w:val="ListBullet"/>
        <w:spacing w:after="20"/>
        <w:ind w:left="0"/>
      </w:pPr>
      <w:r>
        <w:rPr>
          <w:sz w:val="20"/>
        </w:rPr>
        <w:t>T big -&gt; P close to 1 -&gt; almost always accept (wandering phase).</w:t>
      </w:r>
    </w:p>
    <w:p>
      <w:pPr>
        <w:pStyle w:val="ListBullet"/>
        <w:spacing w:after="20"/>
        <w:ind w:left="0"/>
      </w:pPr>
      <w:r>
        <w:rPr>
          <w:sz w:val="20"/>
        </w:rPr>
        <w:t>T tiny -&gt; P close to 0 -&gt; almost never accept (converging phase).</w:t>
      </w:r>
    </w:p>
    <w:p>
      <w:pPr>
        <w:pStyle w:val="ListBullet"/>
        <w:spacing w:after="20"/>
        <w:ind w:left="0"/>
      </w:pPr>
      <w:r>
        <w:rPr>
          <w:sz w:val="20"/>
        </w:rPr>
        <w:t>Better move -&gt; ALWAYS accept (probability = 1, no calculation needed).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Three sign conventions all give the same P = e^{-1/T}. Safe formula: always use |delta_cost| in numerator.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Genetic Algorithm (GA)</w:t>
      </w:r>
    </w:p>
    <w:p>
      <w:pPr>
        <w:spacing w:after="40"/>
        <w:ind w:left="0"/>
      </w:pPr>
      <w:r>
        <w:rPr>
          <w:b w:val="0"/>
          <w:sz w:val="20"/>
        </w:rPr>
        <w:t>Have 100 possible answers (population). The good ones breed (crossover). Random mutations flip bits. Bad ones die. Repeat. It is evolution.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7200"/>
            <w:shd w:fill="D6E4F0" w:val="clear"/>
          </w:tcPr>
          <w:p>
            <w:r>
              <w:rPr>
                <w:b/>
                <w:sz w:val="18"/>
              </w:rPr>
              <w:t>Plain English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Each answer is a binary string. For feature selection: 1000-bit string, 1=use this feature, 0=skip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Fitness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How good is this answer? For feature selection: train SVM on chosen features, fitness = validation accuracy.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Better answers are more likely to become parents (roulette wheel or tournament).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Crossover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Swap a portion of two parents to make children. Mix the good bits together.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Randomly flip a few bits. Keeps variety, prevents getting stuck.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Stop after max generations, or when fitness stops improving.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F497D"/>
        </w:rPr>
        <w:t>L05 — Constraints and Games</w:t>
      </w:r>
    </w:p>
    <w:p>
      <w:pPr>
        <w:pStyle w:val="Heading2"/>
      </w:pPr>
      <w:r>
        <w:rPr>
          <w:color w:val="2E74B5"/>
        </w:rPr>
        <w:t>CSP — Constraint Satisfaction Problem</w:t>
      </w:r>
    </w:p>
    <w:p>
      <w:pPr>
        <w:spacing w:after="40"/>
        <w:ind w:left="0"/>
      </w:pPr>
      <w:r>
        <w:rPr>
          <w:b w:val="0"/>
          <w:sz w:val="20"/>
        </w:rPr>
        <w:t>Colouring a map so no two touching countries share a colour.</w:t>
      </w:r>
    </w:p>
    <w:p>
      <w:pPr>
        <w:pStyle w:val="ListBullet"/>
        <w:spacing w:after="20"/>
        <w:ind w:left="0"/>
      </w:pPr>
      <w:r>
        <w:rPr>
          <w:sz w:val="20"/>
        </w:rPr>
        <w:t>Variables = countries to colour.</w:t>
      </w:r>
    </w:p>
    <w:p>
      <w:pPr>
        <w:pStyle w:val="ListBullet"/>
        <w:spacing w:after="20"/>
        <w:ind w:left="0"/>
      </w:pPr>
      <w:r>
        <w:rPr>
          <w:sz w:val="20"/>
        </w:rPr>
        <w:t>Domains = available colours.</w:t>
      </w:r>
    </w:p>
    <w:p>
      <w:pPr>
        <w:pStyle w:val="ListBullet"/>
        <w:spacing w:after="20"/>
        <w:ind w:left="0"/>
      </w:pPr>
      <w:r>
        <w:rPr>
          <w:sz w:val="20"/>
        </w:rPr>
        <w:t>Constraints = neighbouring countries must differ.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MCV — Most Constrained Variable</w:t>
      </w:r>
    </w:p>
    <w:p>
      <w:pPr>
        <w:spacing w:after="40"/>
        <w:ind w:left="0"/>
      </w:pPr>
      <w:r>
        <w:rPr>
          <w:b w:val="0"/>
          <w:sz w:val="20"/>
        </w:rPr>
        <w:t>Which country to colour next? Pick the one with the fewest legal colours left. Catches dead-ends early before you waste time.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LCV — Least Constraining Value</w:t>
      </w:r>
    </w:p>
    <w:p>
      <w:pPr>
        <w:spacing w:after="40"/>
        <w:ind w:left="0"/>
      </w:pPr>
      <w:r>
        <w:rPr>
          <w:b w:val="0"/>
          <w:sz w:val="20"/>
        </w:rPr>
        <w:t>Which colour to use for the chosen country? Pick the colour that blocks the fewest choices for your neighbours. Keeps your options open.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MCV = which VARIABLE to assign next. LCV = which VALUE to give it.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Degree Heuristic</w:t>
      </w:r>
    </w:p>
    <w:p>
      <w:pPr>
        <w:spacing w:after="40"/>
        <w:ind w:left="0"/>
      </w:pPr>
      <w:r>
        <w:rPr>
          <w:b w:val="0"/>
          <w:sz w:val="20"/>
        </w:rPr>
        <w:t>Tie-break for MCV: pick the variable touching the most other variables. Good starting point before any assignments are made.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Minimax</w:t>
      </w:r>
    </w:p>
    <w:p>
      <w:pPr>
        <w:spacing w:after="40"/>
        <w:ind w:left="0"/>
      </w:pPr>
      <w:r>
        <w:rPr>
          <w:b w:val="0"/>
          <w:sz w:val="20"/>
        </w:rPr>
        <w:t>Two-player game tree. MAX picks the move giving the highest score. MIN picks the move giving the lowest score. Each plays perfectly.</w:t>
      </w:r>
    </w:p>
    <w:p>
      <w:pPr>
        <w:pStyle w:val="ListBullet"/>
        <w:spacing w:after="20"/>
        <w:ind w:left="0"/>
      </w:pPr>
      <w:r>
        <w:rPr>
          <w:sz w:val="20"/>
        </w:rPr>
        <w:t>Evaluate leaves first.</w:t>
      </w:r>
    </w:p>
    <w:p>
      <w:pPr>
        <w:pStyle w:val="ListBullet"/>
        <w:spacing w:after="20"/>
        <w:ind w:left="0"/>
      </w:pPr>
      <w:r>
        <w:rPr>
          <w:sz w:val="20"/>
        </w:rPr>
        <w:t>Propagate: MIN nodes take the minimum of children; MAX nodes take the maximum.</w:t>
      </w:r>
    </w:p>
    <w:p>
      <w:pPr>
        <w:pStyle w:val="ListBullet"/>
        <w:spacing w:after="20"/>
        <w:ind w:left="0"/>
      </w:pPr>
      <w:r>
        <w:rPr>
          <w:sz w:val="20"/>
        </w:rPr>
        <w:t>Root tells MAX which first move to make.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Alpha-Beta Pruning</w:t>
      </w:r>
    </w:p>
    <w:p>
      <w:pPr>
        <w:spacing w:after="40"/>
        <w:ind w:left="0"/>
      </w:pPr>
      <w:r>
        <w:rPr>
          <w:b w:val="0"/>
          <w:sz w:val="20"/>
        </w:rPr>
        <w:t>Play Minimax but skip branches you already know will not affect the result.</w:t>
      </w:r>
    </w:p>
    <w:p>
      <w:pPr>
        <w:pStyle w:val="ListBullet"/>
        <w:spacing w:after="20"/>
        <w:ind w:left="0"/>
      </w:pPr>
      <w:r>
        <w:rPr>
          <w:sz w:val="20"/>
        </w:rPr>
        <w:t>alpha = best score MAX has found so far. Starts at -infinity.</w:t>
      </w:r>
    </w:p>
    <w:p>
      <w:pPr>
        <w:pStyle w:val="ListBullet"/>
        <w:spacing w:after="20"/>
        <w:ind w:left="0"/>
      </w:pPr>
      <w:r>
        <w:rPr>
          <w:sz w:val="20"/>
        </w:rPr>
        <w:t>beta = best score MIN has found so far. Starts at +infinity.</w:t>
      </w:r>
    </w:p>
    <w:p>
      <w:pPr>
        <w:pStyle w:val="ListBullet"/>
        <w:spacing w:after="20"/>
        <w:ind w:left="0"/>
      </w:pPr>
      <w:r>
        <w:rPr>
          <w:sz w:val="20"/>
        </w:rPr>
        <w:t>Prune (skip) when alpha &gt;= beta — the opponent will never allow this branch.</w:t>
      </w:r>
    </w:p>
    <w:p>
      <w:pPr>
        <w:spacing w:after="40"/>
        <w:ind w:left="240"/>
      </w:pPr>
      <w:r>
        <w:rPr>
          <w:b/>
          <w:color w:val="378643"/>
          <w:sz w:val="20"/>
        </w:rPr>
        <w:t xml:space="preserve">MEMORY: </w:t>
      </w:r>
      <w:r>
        <w:rPr>
          <w:color w:val="378643"/>
          <w:sz w:val="20"/>
        </w:rPr>
        <w:t>Alpha-Beta = Minimax with a shortcut. Same answer, fewer calculations.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L06 — Machine Learning</w:t>
      </w:r>
    </w:p>
    <w:p>
      <w:pPr>
        <w:pStyle w:val="Heading2"/>
      </w:pPr>
      <w:r>
        <w:rPr>
          <w:color w:val="2E74B5"/>
        </w:rPr>
        <w:t>Supervised vs Unsupervised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032"/>
            <w:shd w:fill="D6E4F0" w:val="clear"/>
          </w:tcPr>
          <w:p>
            <w:r>
              <w:rPr>
                <w:b/>
                <w:sz w:val="18"/>
              </w:rPr>
              <w:t>Supervised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b/>
                <w:sz w:val="18"/>
              </w:rPr>
              <w:t>Unsupervised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Yes — you provide correct answers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— algorithm finds structure itself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Learn a mapping from input to output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Discover hidden groups or patterns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Examples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Decision Tree, SVM, Perceptron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K-Means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K-Means Clustering</w:t>
      </w:r>
    </w:p>
    <w:p>
      <w:pPr>
        <w:spacing w:after="40"/>
        <w:ind w:left="0"/>
      </w:pPr>
      <w:r>
        <w:rPr>
          <w:b w:val="0"/>
          <w:sz w:val="20"/>
        </w:rPr>
        <w:t>Put K magnets on the data. Each data point sticks to the nearest magnet. Move each magnet to the centre of its group. Repeat until magnets stop moving.</w:t>
      </w:r>
    </w:p>
    <w:p>
      <w:pPr>
        <w:pStyle w:val="ListBullet"/>
        <w:spacing w:after="20"/>
        <w:ind w:left="0"/>
      </w:pPr>
      <w:r>
        <w:rPr>
          <w:sz w:val="20"/>
        </w:rPr>
        <w:t>Step 1: initialise K cluster centres (randomly or by given values).</w:t>
      </w:r>
    </w:p>
    <w:p>
      <w:pPr>
        <w:pStyle w:val="ListBullet"/>
        <w:spacing w:after="20"/>
        <w:ind w:left="0"/>
      </w:pPr>
      <w:r>
        <w:rPr>
          <w:sz w:val="20"/>
        </w:rPr>
        <w:t>Step 2: assign each point to nearest centre by distance.</w:t>
      </w:r>
    </w:p>
    <w:p>
      <w:pPr>
        <w:pStyle w:val="ListBullet"/>
        <w:spacing w:after="20"/>
        <w:ind w:left="0"/>
      </w:pPr>
      <w:r>
        <w:rPr>
          <w:sz w:val="20"/>
        </w:rPr>
        <w:t>Step 3: recompute each centre as the mean of its assigned points.</w:t>
      </w:r>
    </w:p>
    <w:p>
      <w:pPr>
        <w:pStyle w:val="ListBullet"/>
        <w:spacing w:after="20"/>
        <w:ind w:left="0"/>
      </w:pPr>
      <w:r>
        <w:rPr>
          <w:sz w:val="20"/>
        </w:rPr>
        <w:t>Step 4: repeat steps 2-3 until assignments do not change.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In 1D: distance = |x - centre|. Always show the assignment table in the exam.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Decision Tree</w:t>
      </w:r>
    </w:p>
    <w:p>
      <w:pPr>
        <w:spacing w:after="40"/>
        <w:ind w:left="0"/>
      </w:pPr>
      <w:r>
        <w:rPr>
          <w:b w:val="0"/>
          <w:sz w:val="20"/>
        </w:rPr>
        <w:t>A game of 20 questions. Is it sunny? Yes -&gt; Is it hot? No -&gt; GO HIKING.</w:t>
      </w:r>
    </w:p>
    <w:p>
      <w:pPr>
        <w:pStyle w:val="ListBullet"/>
        <w:spacing w:after="20"/>
        <w:ind w:left="0"/>
      </w:pPr>
      <w:r>
        <w:rPr>
          <w:sz w:val="20"/>
        </w:rPr>
        <w:t>At each node: pick the question (feature) that splits the data most cleanly.</w:t>
      </w:r>
    </w:p>
    <w:p>
      <w:pPr>
        <w:pStyle w:val="ListBullet"/>
        <w:spacing w:after="20"/>
        <w:ind w:left="0"/>
      </w:pPr>
      <w:r>
        <w:rPr>
          <w:sz w:val="20"/>
        </w:rPr>
        <w:t>Entropy H(S) = how mixed-up a group is. All-same = 0. 50/50 = 1.0.</w:t>
      </w:r>
    </w:p>
    <w:p>
      <w:pPr>
        <w:pStyle w:val="ListBullet"/>
        <w:spacing w:after="20"/>
        <w:ind w:left="0"/>
      </w:pPr>
      <w:r>
        <w:rPr>
          <w:sz w:val="20"/>
        </w:rPr>
        <w:t>Information Gain IG = how much cleaner the groups get after asking the question.</w:t>
      </w:r>
    </w:p>
    <w:p>
      <w:pPr>
        <w:pStyle w:val="ListBullet"/>
        <w:spacing w:after="20"/>
        <w:ind w:left="0"/>
      </w:pPr>
      <w:r>
        <w:rPr>
          <w:sz w:val="20"/>
        </w:rPr>
        <w:t>Pick the feature with the highest IG as the split. Recurse on each branch.</w:t>
      </w:r>
    </w:p>
    <w:p>
      <w:pPr>
        <w:pStyle w:val="ListBullet"/>
        <w:spacing w:after="20"/>
        <w:ind w:left="0"/>
      </w:pPr>
      <w:r>
        <w:rPr>
          <w:sz w:val="20"/>
        </w:rPr>
        <w:t>Stop when a branch is pure (entropy = 0) or empty.</w:t>
      </w:r>
    </w:p>
    <w:p>
      <w:pPr>
        <w:spacing w:after="0"/>
      </w:pP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H(S) = -sum p*log2(p)     IG(F) = H(S) - sum (|Sv|/|S|)*H(Sv)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SVM — Support Vector Machine</w:t>
      </w:r>
    </w:p>
    <w:p>
      <w:pPr>
        <w:spacing w:after="40"/>
        <w:ind w:left="0"/>
      </w:pPr>
      <w:r>
        <w:rPr>
          <w:b w:val="0"/>
          <w:sz w:val="20"/>
        </w:rPr>
        <w:t>Draw the widest possible street between two groups of dots. The dots right on the kerb are the support vectors. The street centre line is the decision boundary.</w:t>
      </w:r>
    </w:p>
    <w:p>
      <w:pPr>
        <w:pStyle w:val="ListBullet"/>
        <w:spacing w:after="20"/>
        <w:ind w:left="0"/>
      </w:pPr>
      <w:r>
        <w:rPr>
          <w:sz w:val="20"/>
        </w:rPr>
        <w:t>Margin = 2 / ||w||. Maximising margin = finding the best separator.</w:t>
      </w:r>
    </w:p>
    <w:p>
      <w:pPr>
        <w:pStyle w:val="ListBullet"/>
        <w:spacing w:after="20"/>
        <w:ind w:left="0"/>
      </w:pPr>
      <w:r>
        <w:rPr>
          <w:sz w:val="20"/>
        </w:rPr>
        <w:t>Points on the margin: w^T x + b = +-1. Decision boundary: w^T x + b = 0.</w:t>
      </w: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In the exam: identify which points are on the margin lines (one from each class). Those are your support vectors.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L07 — Neural Networks</w:t>
      </w:r>
    </w:p>
    <w:p>
      <w:pPr>
        <w:pStyle w:val="Heading2"/>
      </w:pPr>
      <w:r>
        <w:rPr>
          <w:color w:val="2E74B5"/>
        </w:rPr>
        <w:t>Biological vs Artificial Neuron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Biological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Artificial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Dendrites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Inputs x_i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Receive incoming signals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Synaptic weights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Weights w_i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Strengthen or weaken connections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Soma (cell body)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Weighted sum: net = sum(w_i * x_i)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Integrate all signals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Firing threshold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Bias weight w_0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Shift the activation threshold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Axon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Output: o = sigma(net)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Transmit result to next layer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</w:pPr>
      <w:r>
        <w:rPr>
          <w:color w:val="2E74B5"/>
        </w:rPr>
        <w:t>Sigmoid Activation</w:t>
      </w:r>
    </w:p>
    <w:p>
      <w:pPr>
        <w:spacing w:after="40"/>
        <w:ind w:left="0"/>
      </w:pPr>
      <w:r>
        <w:rPr>
          <w:b w:val="0"/>
          <w:sz w:val="20"/>
        </w:rPr>
        <w:t>Squishes any number into (0, 1). Looks like an S-curve.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sigma(x) = 1/(1+e^{-x})     sigma'(x) = sigma(x)*(1-sigma(x))</w:t>
      </w:r>
    </w:p>
    <w:p>
      <w:pPr>
        <w:spacing w:after="40"/>
        <w:ind w:left="240"/>
      </w:pPr>
      <w:r>
        <w:rPr>
          <w:b w:val="0"/>
          <w:sz w:val="20"/>
        </w:rPr>
        <w:t>Derivative is never zero -&gt; gradients can always flow back through. This is why we use sigmoid, not the sign function.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Why Sign Function Cannot Be Used in Backprop</w:t>
      </w:r>
    </w:p>
    <w:p>
      <w:pPr>
        <w:pStyle w:val="ListBullet"/>
        <w:spacing w:after="20"/>
        <w:ind w:left="0"/>
      </w:pPr>
      <w:r>
        <w:rPr>
          <w:sz w:val="20"/>
        </w:rPr>
        <w:t>Sign function derivative = 0 everywhere (except undefined at x=0).</w:t>
      </w:r>
    </w:p>
    <w:p>
      <w:pPr>
        <w:pStyle w:val="ListBullet"/>
        <w:spacing w:after="20"/>
        <w:ind w:left="0"/>
      </w:pPr>
      <w:r>
        <w:rPr>
          <w:sz w:val="20"/>
        </w:rPr>
        <w:t>Backprop needs the gradient at every neuron to update weights.</w:t>
      </w:r>
    </w:p>
    <w:p>
      <w:pPr>
        <w:pStyle w:val="ListBullet"/>
        <w:spacing w:after="20"/>
        <w:ind w:left="0"/>
      </w:pPr>
      <w:r>
        <w:rPr>
          <w:sz w:val="20"/>
        </w:rPr>
        <w:t>Zero gradient -&gt; no information on which way to nudge weights -&gt; network cannot learn.</w:t>
      </w:r>
    </w:p>
    <w:p>
      <w:pPr>
        <w:pStyle w:val="ListBullet"/>
        <w:spacing w:after="20"/>
        <w:ind w:left="0"/>
      </w:pPr>
      <w:r>
        <w:rPr>
          <w:sz w:val="20"/>
        </w:rPr>
        <w:t>Sigmoid has non-zero derivative everywhere -&gt; gradient flows -&gt; learning works.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Perceptron</w:t>
      </w:r>
    </w:p>
    <w:p>
      <w:pPr>
        <w:spacing w:after="40"/>
        <w:ind w:left="0"/>
      </w:pPr>
      <w:r>
        <w:rPr>
          <w:b w:val="0"/>
          <w:sz w:val="20"/>
        </w:rPr>
        <w:t>One neuron. Binary classification only. If it guesses wrong, nudge every weight: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w_new = w_old + eta * (y - y_hat) * x</w:t>
      </w:r>
    </w:p>
    <w:p>
      <w:pPr>
        <w:spacing w:after="40"/>
        <w:ind w:left="240"/>
      </w:pPr>
      <w:r>
        <w:rPr>
          <w:b w:val="0"/>
          <w:sz w:val="20"/>
        </w:rPr>
        <w:t>Converges if data is linearly separable. Does nothing if prediction already correct.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MLP Backpropagation (the big one)</w:t>
      </w:r>
    </w:p>
    <w:p>
      <w:pPr>
        <w:spacing w:after="40"/>
        <w:ind w:left="0"/>
      </w:pPr>
      <w:r>
        <w:rPr>
          <w:b w:val="0"/>
          <w:sz w:val="20"/>
        </w:rPr>
        <w:t>Stack layers of neurons: input -&gt; hidden -&gt; output. Train with backprop: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3744"/>
            <w:shd w:fill="D6E4F0" w:val="clear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1. Forward pass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Compute each layer output left-to-right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o_j = sigma(sum W_ij * x_i)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2. Output delta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Measure how wrong the output is and how sensitive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delta_p = (y_p - y_hat_p)*y_hat_p*(1-y_hat_p)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3. Update output weights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Nudge hidden-&gt;output weights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W_jp_new = W_jp + eta*delta_p*o_j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4. Hidden delta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Propagate blame back through hidden layer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delta_j = o_j*(1-o_j)*sum_p(W_jp*delta_p)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5. Update hidden weights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Nudge input-&gt;hidden weights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W_ij_new = W_ij + eta*delta_j*x_i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Remember: output delta uses (y - y_hat). Hidden delta uses sum of weighted output deltas. Both multiplied by o*(1-o).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Gradient Descent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Update after…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Tradeoff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GD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N training examples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but slow; one update per epoch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Stochastic GD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single example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 but noisy updates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Mini-batch GD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B examples (e.g. B=50)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 of both: stable and reasonably fast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Mini-batch iterations per epoch = N / B. Total iterations = (N/B) * epochs.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L08 — Deep Learning</w:t>
      </w:r>
    </w:p>
    <w:p>
      <w:pPr>
        <w:pStyle w:val="Heading2"/>
      </w:pPr>
      <w:r>
        <w:rPr>
          <w:color w:val="2E74B5"/>
        </w:rPr>
        <w:t>CNN — Convolutional Neural Network</w:t>
      </w:r>
    </w:p>
    <w:p>
      <w:pPr>
        <w:spacing w:after="40"/>
        <w:ind w:left="0"/>
      </w:pPr>
      <w:r>
        <w:rPr>
          <w:b w:val="0"/>
          <w:sz w:val="20"/>
        </w:rPr>
        <w:t>For images. Three layer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D6E4F0" w:val="clea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b/>
                <w:sz w:val="18"/>
              </w:rPr>
              <w:t>Plain English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Key formula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Convolutional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Slide a small filter over the image. Each position: multiply element-wise and sum. Detects edges and textures.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Output size = (img - kernel)/stride + 1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Pooling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Shrink the image (e.g. take max in each 2x2 block). Makes the network not care exactly where a feature 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Max-pooling: take max in each region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Fully Connected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Flatten everything, then classic MLP to produce final class scores.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as MLP forward pass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/>
          <w:color w:val="C05500"/>
          <w:sz w:val="20"/>
        </w:rPr>
        <w:t xml:space="preserve">EXAM TIP: </w:t>
      </w:r>
      <w:r>
        <w:rPr>
          <w:color w:val="C05500"/>
          <w:sz w:val="20"/>
        </w:rPr>
        <w:t>4x4 image, 3x3 kernel, stride 1 -&gt; output is (4-3)/1+1 = 2x2. Always check output size first.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CNN Convolution Calculation</w:t>
      </w:r>
    </w:p>
    <w:p>
      <w:pPr>
        <w:spacing w:after="40"/>
        <w:ind w:left="0"/>
      </w:pPr>
      <w:r>
        <w:rPr>
          <w:b w:val="0"/>
          <w:sz w:val="20"/>
        </w:rPr>
        <w:t>Slide the kernel over the image patch. Multiply each overlapping pair, then sum all 9 products.</w:t>
      </w:r>
    </w:p>
    <w:p>
      <w:pPr>
        <w:pStyle w:val="ListBullet"/>
        <w:spacing w:after="20"/>
        <w:ind w:left="0"/>
      </w:pPr>
      <w:r>
        <w:rPr>
          <w:sz w:val="20"/>
        </w:rPr>
        <w:t>Example: kernel [[1,0,-1],[1,0,-1],[1,0,-1]] on patch [[4,3,2],[1,0,1],[-1,-2,-1]]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= 4*1+3*0+2*(-1) + 1*1+0*0+1*(-1) + (-1)*1+(-2)*0+(-1)*(-1) = 2+0+0 = 2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RNN — Recurrent Neural Network</w:t>
      </w:r>
    </w:p>
    <w:p>
      <w:pPr>
        <w:spacing w:after="40"/>
        <w:ind w:left="0"/>
      </w:pPr>
      <w:r>
        <w:rPr>
          <w:b w:val="0"/>
          <w:sz w:val="20"/>
        </w:rPr>
        <w:t>Reads a sequence one element at a time (one word per step). Has a hidden state that acts as memory of what it just read.</w:t>
      </w:r>
    </w:p>
    <w:p>
      <w:pPr>
        <w:pStyle w:val="ListBullet"/>
        <w:spacing w:after="20"/>
        <w:ind w:left="0"/>
      </w:pPr>
      <w:r>
        <w:rPr>
          <w:sz w:val="20"/>
        </w:rPr>
        <w:t>Bad at remembering things from 100 steps ago — vanishing gradient kills the signal.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LSTM — Long Short-Term Memory</w:t>
      </w:r>
    </w:p>
    <w:p>
      <w:pPr>
        <w:spacing w:after="40"/>
        <w:ind w:left="0"/>
      </w:pPr>
      <w:r>
        <w:rPr>
          <w:b w:val="0"/>
          <w:sz w:val="20"/>
        </w:rPr>
        <w:t>An RNN with a separate long-term memory lane (cell state) and three gates: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6624"/>
            <w:shd w:fill="D6E4F0" w:val="clear"/>
          </w:tcPr>
          <w:p>
            <w:r>
              <w:rPr>
                <w:b/>
                <w:sz w:val="18"/>
              </w:rPr>
              <w:t>Job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Forget gate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Decides what to erase from long-term memory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Input gate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Decides what new info to write into long-term memory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Output gate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Decides what part of memory to expose as the output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Fixes the vanishing gradient problem. Can remember patterns from hundreds of steps ago.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GAN — Generative Adversarial Network</w:t>
      </w:r>
    </w:p>
    <w:p>
      <w:pPr>
        <w:spacing w:after="40"/>
        <w:ind w:left="0"/>
      </w:pPr>
      <w:r>
        <w:rPr>
          <w:b w:val="0"/>
          <w:sz w:val="20"/>
        </w:rPr>
        <w:t>Two networks fight each other: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Network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b/>
                <w:sz w:val="18"/>
              </w:rPr>
              <w:t>Wins when…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Generator (forger)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Creates fake images trying to fool the discriminator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Discriminator cannot tell real from fake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Discriminator (detective)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Tries to tell real images from fakes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correctly identifies all fakes</w:t>
            </w:r>
          </w:p>
        </w:tc>
      </w:tr>
    </w:tbl>
    <w:p>
      <w:pPr>
        <w:spacing w:after="0"/>
      </w:pPr>
    </w:p>
    <w:p>
      <w:pPr>
        <w:spacing w:after="40"/>
        <w:ind w:left="240"/>
      </w:pPr>
      <w:r>
        <w:rPr>
          <w:b w:val="0"/>
          <w:sz w:val="20"/>
        </w:rPr>
        <w:t>They improve each other through competition. Equilibrium: Generator perfectly replicates reality, Discriminator outputs 0.5 (random guess).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L09 — Bayesian Networks and Naive Bayes</w:t>
      </w:r>
    </w:p>
    <w:p>
      <w:pPr>
        <w:pStyle w:val="Heading2"/>
      </w:pPr>
      <w:r>
        <w:rPr>
          <w:color w:val="2E74B5"/>
        </w:rPr>
        <w:t>Probability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D6E4F0" w:val="clear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b/>
                <w:sz w:val="18"/>
              </w:rPr>
              <w:t>Plain English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b/>
                <w:sz w:val="18"/>
              </w:rPr>
              <w:t>Symbol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Prior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What you believe before seeing evidence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P(H)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Likelihood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How likely is the evidence given the hypothesis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P(E|H)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Posterior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What you believe after seeing evidence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P(H|E)</w:t>
            </w:r>
          </w:p>
        </w:tc>
      </w:tr>
    </w:tbl>
    <w:p>
      <w:pPr>
        <w:spacing w:after="0"/>
      </w:pP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Bayes Rule: P(H|E) = P(E|H) * P(H) / P(E)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Bayesian Network</w:t>
      </w:r>
    </w:p>
    <w:p>
      <w:pPr>
        <w:spacing w:after="40"/>
        <w:ind w:left="0"/>
      </w:pPr>
      <w:r>
        <w:rPr>
          <w:b w:val="0"/>
          <w:sz w:val="20"/>
        </w:rPr>
        <w:t>A graph where arrows mean cause -&gt; effect. Each node has a probability table given its parents.</w:t>
      </w:r>
    </w:p>
    <w:p>
      <w:pPr>
        <w:pStyle w:val="ListBullet"/>
        <w:spacing w:after="20"/>
        <w:ind w:left="0"/>
      </w:pPr>
      <w:r>
        <w:rPr>
          <w:sz w:val="20"/>
        </w:rPr>
        <w:t>Predictive inference (cause -&gt; effect): It is raining, how likely is the grass wet?</w:t>
      </w:r>
    </w:p>
    <w:p>
      <w:pPr>
        <w:pStyle w:val="ListBullet"/>
        <w:spacing w:after="20"/>
        <w:ind w:left="0"/>
      </w:pPr>
      <w:r>
        <w:rPr>
          <w:sz w:val="20"/>
        </w:rPr>
        <w:t>Diagnostic inference (effect -&gt; cause): Grass is wet, did it rain? Use Bayes rule to flip the direction.</w:t>
      </w:r>
    </w:p>
    <w:p>
      <w:pPr>
        <w:pStyle w:val="ListBullet"/>
        <w:spacing w:after="20"/>
        <w:ind w:left="0"/>
      </w:pPr>
      <w:r>
        <w:rPr>
          <w:sz w:val="20"/>
        </w:rPr>
        <w:t>Key calculation: sum over all parent combinations. P(X) = sum over parents: P(X|parents)*P(parents).</w:t>
      </w:r>
    </w:p>
    <w:p>
      <w:pPr>
        <w:spacing w:after="0"/>
      </w:pPr>
    </w:p>
    <w:p>
      <w:pPr>
        <w:pStyle w:val="Heading2"/>
      </w:pPr>
      <w:r>
        <w:rPr>
          <w:color w:val="2E74B5"/>
        </w:rPr>
        <w:t>Naive Bayes Classifier</w:t>
      </w:r>
    </w:p>
    <w:p>
      <w:pPr>
        <w:spacing w:after="40"/>
        <w:ind w:left="0"/>
      </w:pPr>
      <w:r>
        <w:rPr>
          <w:b w:val="0"/>
          <w:sz w:val="20"/>
        </w:rPr>
        <w:t>Classify an email as spam or not-spam. Multiply together prior and probability of each feature given the class.</w:t>
      </w:r>
    </w:p>
    <w:p>
      <w:pPr>
        <w:spacing w:after="40"/>
        <w:ind w:left="320"/>
      </w:pPr>
      <w:r>
        <w:rPr>
          <w:rFonts w:ascii="Courier New" w:hAnsi="Courier New"/>
          <w:b/>
          <w:sz w:val="20"/>
        </w:rPr>
        <w:t>Score(class) = P(class) * P(f1|class) * P(f2|class) * ... * P(fn|class)</w:t>
      </w:r>
    </w:p>
    <w:p>
      <w:pPr>
        <w:spacing w:after="40"/>
        <w:ind w:left="240"/>
      </w:pPr>
      <w:r>
        <w:rPr>
          <w:b w:val="0"/>
          <w:sz w:val="20"/>
        </w:rPr>
        <w:t>Pick the class with the highest score. Naive = assumes features are independent (they are not really, but it still works surprisingly well).</w:t>
      </w:r>
    </w:p>
    <w:p>
      <w:pPr>
        <w:spacing w:after="0"/>
      </w:pPr>
    </w:p>
    <w:p>
      <w:pPr>
        <w:pStyle w:val="Heading1"/>
      </w:pPr>
      <w:r>
        <w:rPr>
          <w:color w:val="1F497D"/>
        </w:rPr>
        <w:t>Calculation Cheat Sheet — 30-Second Recipes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6E4F0" w:val="clear"/>
          </w:tcPr>
          <w:p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6912"/>
            <w:shd w:fill="D6E4F0" w:val="clear"/>
          </w:tcPr>
          <w:p>
            <w:r>
              <w:rPr>
                <w:b/>
                <w:sz w:val="18"/>
              </w:rPr>
              <w:t>One-liner recipe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FIFO queue. Add unvisited neighbours alphabetically. Ignore costs. Fewest hops.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Stack (go deep). Alphabetical. Ignore costs. Not optimal.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UCS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Priority queue by g(n). Expand cheapest. Finds cheapest total path.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A*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Priority queue by f=g+h. Expand lowest f. Update node if cheaper path found.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K-Means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Assign to nearest centre -&gt; recompute centres as means -&gt; repeat until stable.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Decision Tree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H(S) -&gt; IG for each feature -&gt; pick highest IG -&gt; recurse on each branch.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Perceptron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For each point: if wrong, w += eta*(y - y_hat)*x. If right, do nothing.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MLP Backprop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Forward -&gt; delta_out=(y-y_hat)*y_hat*(1-y_hat) -&gt; W(1) update -&gt; delta_hidden=o*(1-o)*sum(W*delta) -&gt; W(0) update.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Naive Bayes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Score = prior * product of likelihoods. Pick class with highest score.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Bayesian net P(H|E)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P(E|H)*P(H) / P(E). Compute P(E) by summing over all hypotheses.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 worse-move accept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 = e^{-|new-old|/T}. Better move: always accept (P=1).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GD single neuron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dE/dwi = (A-Y)*A*(1-A)*xi. Then w_new = w - rate*dE/dw.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CNN output size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(image_size - kernel_size) / stride + 1. E.g. 4x4 img, 3x3 kernel -&gt; 2x2.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Mini-batch iterations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Total = (N / batch_size) * num_epochs.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