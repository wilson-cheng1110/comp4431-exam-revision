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0AF"/>
        </w:rPr>
        <w:t>COMP4431 — 100 MC Warm-Up Quiz</w:t>
      </w:r>
    </w:p>
    <w:p>
      <w:r>
        <w:rPr>
          <w:i/>
          <w:sz w:val="20"/>
        </w:rPr>
        <w:t>Covers L01–L09. Time target: 60–75 minutes (≈45 sec/question). Answer sheet + explanations on page 2.</w:t>
      </w:r>
    </w:p>
    <w:p>
      <w:pPr>
        <w:spacing w:after="0"/>
      </w:pPr>
    </w:p>
    <w:p>
      <w:pPr>
        <w:pStyle w:val="Heading2"/>
      </w:pPr>
      <w:r>
        <w:rPr>
          <w:color w:val="105959"/>
        </w:rPr>
        <w:t>L01: Introduction to AI</w:t>
      </w:r>
    </w:p>
    <w:p>
      <w:pPr>
        <w:spacing w:before="80" w:after="20"/>
      </w:pPr>
      <w:r>
        <w:rPr>
          <w:b/>
          <w:sz w:val="21"/>
        </w:rPr>
        <w:t>Q1. What is the key difference between a DISCRIMINATIVE and a GENERATIVE AI model?</w:t>
      </w:r>
    </w:p>
    <w:p>
      <w:pPr>
        <w:pStyle w:val="ListBullet"/>
        <w:spacing w:before="0" w:after="0"/>
        <w:ind w:left="283"/>
      </w:pPr>
      <w:r>
        <w:rPr>
          <w:sz w:val="20"/>
        </w:rPr>
        <w:t>A) Discriminative models require more training data than generative models</w:t>
      </w:r>
    </w:p>
    <w:p>
      <w:pPr>
        <w:pStyle w:val="ListBullet"/>
        <w:spacing w:before="0" w:after="0"/>
        <w:ind w:left="283"/>
      </w:pPr>
      <w:r>
        <w:rPr>
          <w:sz w:val="20"/>
        </w:rPr>
        <w:t>B) Discriminative models learn P(Y|X); generative models learn the joint P(X,Y)</w:t>
      </w:r>
    </w:p>
    <w:p>
      <w:pPr>
        <w:pStyle w:val="ListBullet"/>
        <w:spacing w:before="0" w:after="0"/>
        <w:ind w:left="283"/>
      </w:pPr>
      <w:r>
        <w:rPr>
          <w:sz w:val="20"/>
        </w:rPr>
        <w:t>C) Generative models are always supervised; discriminative models are always unsupervised</w:t>
      </w:r>
    </w:p>
    <w:p>
      <w:pPr>
        <w:pStyle w:val="ListBullet"/>
        <w:spacing w:before="0" w:after="0"/>
        <w:ind w:left="283"/>
      </w:pPr>
      <w:r>
        <w:rPr>
          <w:sz w:val="20"/>
        </w:rPr>
        <w:t>D) Discriminative models can generate new images; generative models cannot</w:t>
      </w:r>
    </w:p>
    <w:p>
      <w:pPr>
        <w:spacing w:before="80" w:after="20"/>
      </w:pPr>
      <w:r>
        <w:rPr>
          <w:b/>
          <w:sz w:val="21"/>
        </w:rPr>
        <w:t>Q2. A thermostat that reads temperature and turns the heater on/off with no memory is best described as:</w:t>
      </w:r>
    </w:p>
    <w:p>
      <w:pPr>
        <w:pStyle w:val="ListBullet"/>
        <w:spacing w:before="0" w:after="0"/>
        <w:ind w:left="283"/>
      </w:pPr>
      <w:r>
        <w:rPr>
          <w:sz w:val="20"/>
        </w:rPr>
        <w:t>A) A goal-based agent</w:t>
      </w:r>
    </w:p>
    <w:p>
      <w:pPr>
        <w:pStyle w:val="ListBullet"/>
        <w:spacing w:before="0" w:after="0"/>
        <w:ind w:left="283"/>
      </w:pPr>
      <w:r>
        <w:rPr>
          <w:sz w:val="20"/>
        </w:rPr>
        <w:t>B) A utility-based agent</w:t>
      </w:r>
    </w:p>
    <w:p>
      <w:pPr>
        <w:pStyle w:val="ListBullet"/>
        <w:spacing w:before="0" w:after="0"/>
        <w:ind w:left="283"/>
      </w:pPr>
      <w:r>
        <w:rPr>
          <w:sz w:val="20"/>
        </w:rPr>
        <w:t>C) A simple reflex agent</w:t>
      </w:r>
    </w:p>
    <w:p>
      <w:pPr>
        <w:pStyle w:val="ListBullet"/>
        <w:spacing w:before="0" w:after="0"/>
        <w:ind w:left="283"/>
      </w:pPr>
      <w:r>
        <w:rPr>
          <w:sz w:val="20"/>
        </w:rPr>
        <w:t>D) A model-based reflex agent</w:t>
      </w:r>
    </w:p>
    <w:p>
      <w:pPr>
        <w:spacing w:before="80" w:after="20"/>
      </w:pPr>
      <w:r>
        <w:rPr>
          <w:b/>
          <w:sz w:val="21"/>
        </w:rPr>
        <w:t>Q3. A chess game where both players can see the full board at all times is:</w:t>
      </w:r>
    </w:p>
    <w:p>
      <w:pPr>
        <w:pStyle w:val="ListBullet"/>
        <w:spacing w:before="0" w:after="0"/>
        <w:ind w:left="283"/>
      </w:pPr>
      <w:r>
        <w:rPr>
          <w:sz w:val="20"/>
        </w:rPr>
        <w:t>A) Partially observable and stochastic</w:t>
      </w:r>
    </w:p>
    <w:p>
      <w:pPr>
        <w:pStyle w:val="ListBullet"/>
        <w:spacing w:before="0" w:after="0"/>
        <w:ind w:left="283"/>
      </w:pPr>
      <w:r>
        <w:rPr>
          <w:sz w:val="20"/>
        </w:rPr>
        <w:t>B) Fully observable and deterministic</w:t>
      </w:r>
    </w:p>
    <w:p>
      <w:pPr>
        <w:pStyle w:val="ListBullet"/>
        <w:spacing w:before="0" w:after="0"/>
        <w:ind w:left="283"/>
      </w:pPr>
      <w:r>
        <w:rPr>
          <w:sz w:val="20"/>
        </w:rPr>
        <w:t>C) Fully observable and stochastic</w:t>
      </w:r>
    </w:p>
    <w:p>
      <w:pPr>
        <w:pStyle w:val="ListBullet"/>
        <w:spacing w:before="0" w:after="0"/>
        <w:ind w:left="283"/>
      </w:pPr>
      <w:r>
        <w:rPr>
          <w:sz w:val="20"/>
        </w:rPr>
        <w:t>D) Partially observable and deterministic</w:t>
      </w:r>
    </w:p>
    <w:p>
      <w:pPr>
        <w:spacing w:before="80" w:after="20"/>
      </w:pPr>
      <w:r>
        <w:rPr>
          <w:b/>
          <w:sz w:val="21"/>
        </w:rPr>
        <w:t>Q4. Which of the following is NOT one of the 7 Dartmouth research directions from 1956?</w:t>
      </w:r>
    </w:p>
    <w:p>
      <w:pPr>
        <w:pStyle w:val="ListBullet"/>
        <w:spacing w:before="0" w:after="0"/>
        <w:ind w:left="283"/>
      </w:pPr>
      <w:r>
        <w:rPr>
          <w:sz w:val="20"/>
        </w:rPr>
        <w:t>A) Neural networks</w:t>
      </w:r>
    </w:p>
    <w:p>
      <w:pPr>
        <w:pStyle w:val="ListBullet"/>
        <w:spacing w:before="0" w:after="0"/>
        <w:ind w:left="283"/>
      </w:pPr>
      <w:r>
        <w:rPr>
          <w:sz w:val="20"/>
        </w:rPr>
        <w:t>B) Natural language processing</w:t>
      </w:r>
    </w:p>
    <w:p>
      <w:pPr>
        <w:pStyle w:val="ListBullet"/>
        <w:spacing w:before="0" w:after="0"/>
        <w:ind w:left="283"/>
      </w:pPr>
      <w:r>
        <w:rPr>
          <w:sz w:val="20"/>
        </w:rPr>
        <w:t>C) Deep learning and Transformer architectures</w:t>
      </w:r>
    </w:p>
    <w:p>
      <w:pPr>
        <w:pStyle w:val="ListBullet"/>
        <w:spacing w:before="0" w:after="0"/>
        <w:ind w:left="283"/>
      </w:pPr>
      <w:r>
        <w:rPr>
          <w:sz w:val="20"/>
        </w:rPr>
        <w:t>D) Creativity and randomness</w:t>
      </w:r>
    </w:p>
    <w:p>
      <w:pPr>
        <w:spacing w:before="80" w:after="20"/>
      </w:pPr>
      <w:r>
        <w:rPr>
          <w:b/>
          <w:sz w:val="21"/>
        </w:rPr>
        <w:t>Q5. PAC learning states that the sample complexity satisfies n ≥ (1/ε)·ln(|H|/δ). Here, (1−δ) represents: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maximum allowable error rate</w:t>
      </w:r>
    </w:p>
    <w:p>
      <w:pPr>
        <w:pStyle w:val="ListBullet"/>
        <w:spacing w:before="0" w:after="0"/>
        <w:ind w:left="283"/>
      </w:pPr>
      <w:r>
        <w:rPr>
          <w:sz w:val="20"/>
        </w:rPr>
        <w:t>B) The probability with which the learned hypothesis has error ≤ ε</w:t>
      </w:r>
    </w:p>
    <w:p>
      <w:pPr>
        <w:pStyle w:val="ListBullet"/>
        <w:spacing w:before="0" w:after="0"/>
        <w:ind w:left="283"/>
      </w:pPr>
      <w:r>
        <w:rPr>
          <w:sz w:val="20"/>
        </w:rPr>
        <w:t>C) The size of the hypothesis space</w:t>
      </w:r>
    </w:p>
    <w:p>
      <w:pPr>
        <w:pStyle w:val="ListBullet"/>
        <w:spacing w:before="0" w:after="0"/>
        <w:ind w:left="283"/>
      </w:pPr>
      <w:r>
        <w:rPr>
          <w:sz w:val="20"/>
        </w:rPr>
        <w:t>D) The fraction of training examples that may be mislabelled</w:t>
      </w:r>
    </w:p>
    <w:p>
      <w:pPr>
        <w:spacing w:before="80" w:after="20"/>
      </w:pPr>
      <w:r>
        <w:rPr>
          <w:b/>
          <w:sz w:val="21"/>
        </w:rPr>
        <w:t>Q6. Which agent type selects actions by maximising an expected utility function, handling trade-offs between competing goals?</w:t>
      </w:r>
    </w:p>
    <w:p>
      <w:pPr>
        <w:pStyle w:val="ListBullet"/>
        <w:spacing w:before="0" w:after="0"/>
        <w:ind w:left="283"/>
      </w:pPr>
      <w:r>
        <w:rPr>
          <w:sz w:val="20"/>
        </w:rPr>
        <w:t>A) Simple reflex agent</w:t>
      </w:r>
    </w:p>
    <w:p>
      <w:pPr>
        <w:pStyle w:val="ListBullet"/>
        <w:spacing w:before="0" w:after="0"/>
        <w:ind w:left="283"/>
      </w:pPr>
      <w:r>
        <w:rPr>
          <w:sz w:val="20"/>
        </w:rPr>
        <w:t>B) Model-based reflex agent</w:t>
      </w:r>
    </w:p>
    <w:p>
      <w:pPr>
        <w:pStyle w:val="ListBullet"/>
        <w:spacing w:before="0" w:after="0"/>
        <w:ind w:left="283"/>
      </w:pPr>
      <w:r>
        <w:rPr>
          <w:sz w:val="20"/>
        </w:rPr>
        <w:t>C) Goal-based agent</w:t>
      </w:r>
    </w:p>
    <w:p>
      <w:pPr>
        <w:pStyle w:val="ListBullet"/>
        <w:spacing w:before="0" w:after="0"/>
        <w:ind w:left="283"/>
      </w:pPr>
      <w:r>
        <w:rPr>
          <w:sz w:val="20"/>
        </w:rPr>
        <w:t>D) Utility-based agent</w:t>
      </w:r>
    </w:p>
    <w:p>
      <w:pPr>
        <w:spacing w:before="80" w:after="20"/>
      </w:pPr>
      <w:r>
        <w:rPr>
          <w:b/>
          <w:sz w:val="21"/>
        </w:rPr>
        <w:t>Q7. A self-driving car operates in an environment where other drivers' actions are unpredictable. This environment is best classified as:</w:t>
      </w:r>
    </w:p>
    <w:p>
      <w:pPr>
        <w:pStyle w:val="ListBullet"/>
        <w:spacing w:before="0" w:after="0"/>
        <w:ind w:left="283"/>
      </w:pPr>
      <w:r>
        <w:rPr>
          <w:sz w:val="20"/>
        </w:rPr>
        <w:t>A) Fully observable and deterministic</w:t>
      </w:r>
    </w:p>
    <w:p>
      <w:pPr>
        <w:pStyle w:val="ListBullet"/>
        <w:spacing w:before="0" w:after="0"/>
        <w:ind w:left="283"/>
      </w:pPr>
      <w:r>
        <w:rPr>
          <w:sz w:val="20"/>
        </w:rPr>
        <w:t>B) Stochastic (non-deterministic)</w:t>
      </w:r>
    </w:p>
    <w:p>
      <w:pPr>
        <w:pStyle w:val="ListBullet"/>
        <w:spacing w:before="0" w:after="0"/>
        <w:ind w:left="283"/>
      </w:pPr>
      <w:r>
        <w:rPr>
          <w:sz w:val="20"/>
        </w:rPr>
        <w:t>C) Episodic and discrete</w:t>
      </w:r>
    </w:p>
    <w:p>
      <w:pPr>
        <w:pStyle w:val="ListBullet"/>
        <w:spacing w:before="0" w:after="0"/>
        <w:ind w:left="283"/>
      </w:pPr>
      <w:r>
        <w:rPr>
          <w:sz w:val="20"/>
        </w:rPr>
        <w:t>D) Fully observable and episodic</w:t>
      </w:r>
    </w:p>
    <w:p>
      <w:pPr>
        <w:spacing w:before="80" w:after="20"/>
      </w:pPr>
      <w:r>
        <w:rPr>
          <w:b/>
          <w:sz w:val="21"/>
        </w:rPr>
        <w:t>Q8. Which learning paradigm requires labelled (input, output) pairs to learn a mapping from inputs to outputs?</w:t>
      </w:r>
    </w:p>
    <w:p>
      <w:pPr>
        <w:pStyle w:val="ListBullet"/>
        <w:spacing w:before="0" w:after="0"/>
        <w:ind w:left="283"/>
      </w:pPr>
      <w:r>
        <w:rPr>
          <w:sz w:val="20"/>
        </w:rPr>
        <w:t>A) Unsupervised learning</w:t>
      </w:r>
    </w:p>
    <w:p>
      <w:pPr>
        <w:pStyle w:val="ListBullet"/>
        <w:spacing w:before="0" w:after="0"/>
        <w:ind w:left="283"/>
      </w:pPr>
      <w:r>
        <w:rPr>
          <w:sz w:val="20"/>
        </w:rPr>
        <w:t>B) Reinforcement learning</w:t>
      </w:r>
    </w:p>
    <w:p>
      <w:pPr>
        <w:pStyle w:val="ListBullet"/>
        <w:spacing w:before="0" w:after="0"/>
        <w:ind w:left="283"/>
      </w:pPr>
      <w:r>
        <w:rPr>
          <w:sz w:val="20"/>
        </w:rPr>
        <w:t>C) Supervised learning</w:t>
      </w:r>
    </w:p>
    <w:p>
      <w:pPr>
        <w:pStyle w:val="ListBullet"/>
        <w:spacing w:before="0" w:after="0"/>
        <w:ind w:left="283"/>
      </w:pPr>
      <w:r>
        <w:rPr>
          <w:sz w:val="20"/>
        </w:rPr>
        <w:t>D) Self-supervised learning</w:t>
      </w:r>
    </w:p>
    <w:p>
      <w:pPr>
        <w:spacing w:before="80" w:after="20"/>
      </w:pPr>
      <w:r>
        <w:rPr>
          <w:b/>
          <w:sz w:val="21"/>
        </w:rPr>
        <w:t>Q9. A 'model-based reflex agent' differs from a 'simple reflex agent' by:</w:t>
      </w:r>
    </w:p>
    <w:p>
      <w:pPr>
        <w:pStyle w:val="ListBullet"/>
        <w:spacing w:before="0" w:after="0"/>
        <w:ind w:left="283"/>
      </w:pPr>
      <w:r>
        <w:rPr>
          <w:sz w:val="20"/>
        </w:rPr>
        <w:t>A) Choosing actions to maximise a utility function</w:t>
      </w:r>
    </w:p>
    <w:p>
      <w:pPr>
        <w:pStyle w:val="ListBullet"/>
        <w:spacing w:before="0" w:after="0"/>
        <w:ind w:left="283"/>
      </w:pPr>
      <w:r>
        <w:rPr>
          <w:sz w:val="20"/>
        </w:rPr>
        <w:t>B) Maintaining an internal model of the world to handle partial observability</w:t>
      </w:r>
    </w:p>
    <w:p>
      <w:pPr>
        <w:pStyle w:val="ListBullet"/>
        <w:spacing w:before="0" w:after="0"/>
        <w:ind w:left="283"/>
      </w:pPr>
      <w:r>
        <w:rPr>
          <w:sz w:val="20"/>
        </w:rPr>
        <w:t>C) Learning from past experience</w:t>
      </w:r>
    </w:p>
    <w:p>
      <w:pPr>
        <w:pStyle w:val="ListBullet"/>
        <w:spacing w:before="0" w:after="0"/>
        <w:ind w:left="283"/>
      </w:pPr>
      <w:r>
        <w:rPr>
          <w:sz w:val="20"/>
        </w:rPr>
        <w:t>D) Using a planning algorithm to find optimal sequences</w:t>
      </w:r>
    </w:p>
    <w:p>
      <w:pPr>
        <w:spacing w:before="80" w:after="20"/>
      </w:pPr>
      <w:r>
        <w:rPr>
          <w:b/>
          <w:sz w:val="21"/>
        </w:rPr>
        <w:t>Q10. Which statement about a 'sequential' vs 'episodic' environment is correct?</w:t>
      </w:r>
    </w:p>
    <w:p>
      <w:pPr>
        <w:pStyle w:val="ListBullet"/>
        <w:spacing w:before="0" w:after="0"/>
        <w:ind w:left="283"/>
      </w:pPr>
      <w:r>
        <w:rPr>
          <w:sz w:val="20"/>
        </w:rPr>
        <w:t>A) Episodic: current action may affect future rewards. Sequential: each episode is independent</w:t>
      </w:r>
    </w:p>
    <w:p>
      <w:pPr>
        <w:pStyle w:val="ListBullet"/>
        <w:spacing w:before="0" w:after="0"/>
        <w:ind w:left="283"/>
      </w:pPr>
      <w:r>
        <w:rPr>
          <w:sz w:val="20"/>
        </w:rPr>
        <w:t>B) Sequential: current action may affect all future decisions. Episodic: each episode is independent</w:t>
      </w:r>
    </w:p>
    <w:p>
      <w:pPr>
        <w:pStyle w:val="ListBullet"/>
        <w:spacing w:before="0" w:after="0"/>
        <w:ind w:left="283"/>
      </w:pPr>
      <w:r>
        <w:rPr>
          <w:sz w:val="20"/>
        </w:rPr>
        <w:t>C) They are the same concept described with different terminology</w:t>
      </w:r>
    </w:p>
    <w:p>
      <w:pPr>
        <w:pStyle w:val="ListBullet"/>
        <w:spacing w:before="0" w:after="0"/>
        <w:ind w:left="283"/>
      </w:pPr>
      <w:r>
        <w:rPr>
          <w:sz w:val="20"/>
        </w:rPr>
        <w:t>D) Sequential environments always have a finite number of steps</w:t>
      </w:r>
    </w:p>
    <w:p>
      <w:pPr>
        <w:pStyle w:val="Heading2"/>
      </w:pPr>
      <w:r>
        <w:rPr>
          <w:color w:val="105959"/>
        </w:rPr>
        <w:t>L02: Heuristic Search</w:t>
      </w:r>
    </w:p>
    <w:p>
      <w:pPr>
        <w:spacing w:before="80" w:after="20"/>
      </w:pPr>
      <w:r>
        <w:rPr>
          <w:b/>
          <w:sz w:val="21"/>
        </w:rPr>
        <w:t>Q11. Which search algorithm guarantees finding the OPTIMAL path when all edge costs are EQUAL?</w:t>
      </w:r>
    </w:p>
    <w:p>
      <w:pPr>
        <w:pStyle w:val="ListBullet"/>
        <w:spacing w:before="0" w:after="0"/>
        <w:ind w:left="283"/>
      </w:pPr>
      <w:r>
        <w:rPr>
          <w:sz w:val="20"/>
        </w:rPr>
        <w:t>A) DFS</w:t>
      </w:r>
    </w:p>
    <w:p>
      <w:pPr>
        <w:pStyle w:val="ListBullet"/>
        <w:spacing w:before="0" w:after="0"/>
        <w:ind w:left="283"/>
      </w:pPr>
      <w:r>
        <w:rPr>
          <w:sz w:val="20"/>
        </w:rPr>
        <w:t>B) BFS</w:t>
      </w:r>
    </w:p>
    <w:p>
      <w:pPr>
        <w:pStyle w:val="ListBullet"/>
        <w:spacing w:before="0" w:after="0"/>
        <w:ind w:left="283"/>
      </w:pPr>
      <w:r>
        <w:rPr>
          <w:sz w:val="20"/>
        </w:rPr>
        <w:t>C) Greedy</w:t>
      </w:r>
    </w:p>
    <w:p>
      <w:pPr>
        <w:pStyle w:val="ListBullet"/>
        <w:spacing w:before="0" w:after="0"/>
        <w:ind w:left="283"/>
      </w:pPr>
      <w:r>
        <w:rPr>
          <w:sz w:val="20"/>
        </w:rPr>
        <w:t>D) A* with h=0 only</w:t>
      </w:r>
    </w:p>
    <w:p>
      <w:pPr>
        <w:spacing w:before="80" w:after="20"/>
      </w:pPr>
      <w:r>
        <w:rPr>
          <w:b/>
          <w:sz w:val="21"/>
        </w:rPr>
        <w:t>Q12. UCS (Uniform Cost Search) expands nodes in what order?</w:t>
      </w:r>
    </w:p>
    <w:p>
      <w:pPr>
        <w:pStyle w:val="ListBullet"/>
        <w:spacing w:before="0" w:after="0"/>
        <w:ind w:left="283"/>
      </w:pPr>
      <w:r>
        <w:rPr>
          <w:sz w:val="20"/>
        </w:rPr>
        <w:t>A) Fewest hops from the start node</w:t>
      </w:r>
    </w:p>
    <w:p>
      <w:pPr>
        <w:pStyle w:val="ListBullet"/>
        <w:spacing w:before="0" w:after="0"/>
        <w:ind w:left="283"/>
      </w:pPr>
      <w:r>
        <w:rPr>
          <w:sz w:val="20"/>
        </w:rPr>
        <w:t>B) Lowest h(n) — heuristic estimate to goal</w:t>
      </w:r>
    </w:p>
    <w:p>
      <w:pPr>
        <w:pStyle w:val="ListBullet"/>
        <w:spacing w:before="0" w:after="0"/>
        <w:ind w:left="283"/>
      </w:pPr>
      <w:r>
        <w:rPr>
          <w:sz w:val="20"/>
        </w:rPr>
        <w:t>C) Lowest g(n) — cumulative path cost from start</w:t>
      </w:r>
    </w:p>
    <w:p>
      <w:pPr>
        <w:pStyle w:val="ListBullet"/>
        <w:spacing w:before="0" w:after="0"/>
        <w:ind w:left="283"/>
      </w:pPr>
      <w:r>
        <w:rPr>
          <w:sz w:val="20"/>
        </w:rPr>
        <w:t>D) Lowest f(n) = g(n) + h(n)</w:t>
      </w:r>
    </w:p>
    <w:p>
      <w:pPr>
        <w:spacing w:before="80" w:after="20"/>
      </w:pPr>
      <w:r>
        <w:rPr>
          <w:b/>
          <w:sz w:val="21"/>
        </w:rPr>
        <w:t>Q13. Why is Greedy search NOT optimal?</w:t>
      </w:r>
    </w:p>
    <w:p>
      <w:pPr>
        <w:pStyle w:val="ListBullet"/>
        <w:spacing w:before="0" w:after="0"/>
        <w:ind w:left="283"/>
      </w:pPr>
      <w:r>
        <w:rPr>
          <w:sz w:val="20"/>
        </w:rPr>
        <w:t>A) It expands too many nodes</w:t>
      </w:r>
    </w:p>
    <w:p>
      <w:pPr>
        <w:pStyle w:val="ListBullet"/>
        <w:spacing w:before="0" w:after="0"/>
        <w:ind w:left="283"/>
      </w:pPr>
      <w:r>
        <w:rPr>
          <w:sz w:val="20"/>
        </w:rPr>
        <w:t>B) It uses only h(n) and ignores the actual path cost g(n) already incurred</w:t>
      </w:r>
    </w:p>
    <w:p>
      <w:pPr>
        <w:pStyle w:val="ListBullet"/>
        <w:spacing w:before="0" w:after="0"/>
        <w:ind w:left="283"/>
      </w:pPr>
      <w:r>
        <w:rPr>
          <w:sz w:val="20"/>
        </w:rPr>
        <w:t>C) Its heuristic must be inadmissible</w:t>
      </w:r>
    </w:p>
    <w:p>
      <w:pPr>
        <w:pStyle w:val="ListBullet"/>
        <w:spacing w:before="0" w:after="0"/>
        <w:ind w:left="283"/>
      </w:pPr>
      <w:r>
        <w:rPr>
          <w:sz w:val="20"/>
        </w:rPr>
        <w:t>D) It cannot find any solution in weighted graphs</w:t>
      </w:r>
    </w:p>
    <w:p>
      <w:pPr>
        <w:spacing w:before="80" w:after="20"/>
      </w:pPr>
      <w:r>
        <w:rPr>
          <w:b/>
          <w:sz w:val="21"/>
        </w:rPr>
        <w:t>Q14. A heuristic h(n) is ADMISSIBLE if and only if:</w:t>
      </w:r>
    </w:p>
    <w:p>
      <w:pPr>
        <w:pStyle w:val="ListBullet"/>
        <w:spacing w:before="0" w:after="0"/>
        <w:ind w:left="283"/>
      </w:pPr>
      <w:r>
        <w:rPr>
          <w:sz w:val="20"/>
        </w:rPr>
        <w:t>A) h(n) ≥ h*(n) for all n</w:t>
      </w:r>
    </w:p>
    <w:p>
      <w:pPr>
        <w:pStyle w:val="ListBullet"/>
        <w:spacing w:before="0" w:after="0"/>
        <w:ind w:left="283"/>
      </w:pPr>
      <w:r>
        <w:rPr>
          <w:sz w:val="20"/>
        </w:rPr>
        <w:t>B) h(n) = h*(n) for all n</w:t>
      </w:r>
    </w:p>
    <w:p>
      <w:pPr>
        <w:pStyle w:val="ListBullet"/>
        <w:spacing w:before="0" w:after="0"/>
        <w:ind w:left="283"/>
      </w:pPr>
      <w:r>
        <w:rPr>
          <w:sz w:val="20"/>
        </w:rPr>
        <w:t>C) h(n) ≤ h*(n) for all n</w:t>
      </w:r>
    </w:p>
    <w:p>
      <w:pPr>
        <w:pStyle w:val="ListBullet"/>
        <w:spacing w:before="0" w:after="0"/>
        <w:ind w:left="283"/>
      </w:pPr>
      <w:r>
        <w:rPr>
          <w:sz w:val="20"/>
        </w:rPr>
        <w:t>D) h(n) = 0 for all n</w:t>
      </w:r>
    </w:p>
    <w:p>
      <w:pPr>
        <w:spacing w:before="80" w:after="20"/>
      </w:pPr>
      <w:r>
        <w:rPr>
          <w:b/>
          <w:sz w:val="21"/>
        </w:rPr>
        <w:t>Q15. In A*, if a cheaper path to an already-explored (closed) node is found, you should:</w:t>
      </w:r>
    </w:p>
    <w:p>
      <w:pPr>
        <w:pStyle w:val="ListBullet"/>
        <w:spacing w:before="0" w:after="0"/>
        <w:ind w:left="283"/>
      </w:pPr>
      <w:r>
        <w:rPr>
          <w:sz w:val="20"/>
        </w:rPr>
        <w:t>A) Ignore it — the node is already expanded, never revisit</w:t>
      </w:r>
    </w:p>
    <w:p>
      <w:pPr>
        <w:pStyle w:val="ListBullet"/>
        <w:spacing w:before="0" w:after="0"/>
        <w:ind w:left="283"/>
      </w:pPr>
      <w:r>
        <w:rPr>
          <w:sz w:val="20"/>
        </w:rPr>
        <w:t>B) Restart the entire search from the start node</w:t>
      </w:r>
    </w:p>
    <w:p>
      <w:pPr>
        <w:pStyle w:val="ListBullet"/>
        <w:spacing w:before="0" w:after="0"/>
        <w:ind w:left="283"/>
      </w:pPr>
      <w:r>
        <w:rPr>
          <w:sz w:val="20"/>
        </w:rPr>
        <w:t>C) Update the node's g value and re-add it to the open list</w:t>
      </w:r>
    </w:p>
    <w:p>
      <w:pPr>
        <w:pStyle w:val="ListBullet"/>
        <w:spacing w:before="0" w:after="0"/>
        <w:ind w:left="283"/>
      </w:pPr>
      <w:r>
        <w:rPr>
          <w:sz w:val="20"/>
        </w:rPr>
        <w:t>D) Discard the new path only if the heuristic is consistent</w:t>
      </w:r>
    </w:p>
    <w:p>
      <w:pPr>
        <w:spacing w:before="80" w:after="20"/>
      </w:pPr>
      <w:r>
        <w:rPr>
          <w:b/>
          <w:sz w:val="21"/>
        </w:rPr>
        <w:t>Q16. BFS uses a _______ ; DFS uses a _______.</w:t>
      </w:r>
    </w:p>
    <w:p>
      <w:pPr>
        <w:pStyle w:val="ListBullet"/>
        <w:spacing w:before="0" w:after="0"/>
        <w:ind w:left="283"/>
      </w:pPr>
      <w:r>
        <w:rPr>
          <w:sz w:val="20"/>
        </w:rPr>
        <w:t>A) Stack; Queue</w:t>
      </w:r>
    </w:p>
    <w:p>
      <w:pPr>
        <w:pStyle w:val="ListBullet"/>
        <w:spacing w:before="0" w:after="0"/>
        <w:ind w:left="283"/>
      </w:pPr>
      <w:r>
        <w:rPr>
          <w:sz w:val="20"/>
        </w:rPr>
        <w:t>B) Priority queue; Stack</w:t>
      </w:r>
    </w:p>
    <w:p>
      <w:pPr>
        <w:pStyle w:val="ListBullet"/>
        <w:spacing w:before="0" w:after="0"/>
        <w:ind w:left="283"/>
      </w:pPr>
      <w:r>
        <w:rPr>
          <w:sz w:val="20"/>
        </w:rPr>
        <w:t>C) Queue; Stack</w:t>
      </w:r>
    </w:p>
    <w:p>
      <w:pPr>
        <w:pStyle w:val="ListBullet"/>
        <w:spacing w:before="0" w:after="0"/>
        <w:ind w:left="283"/>
      </w:pPr>
      <w:r>
        <w:rPr>
          <w:sz w:val="20"/>
        </w:rPr>
        <w:t>D) Queue; Priority queue</w:t>
      </w:r>
    </w:p>
    <w:p>
      <w:pPr>
        <w:spacing w:before="80" w:after="20"/>
      </w:pPr>
      <w:r>
        <w:rPr>
          <w:b/>
          <w:sz w:val="21"/>
        </w:rPr>
        <w:t>Q17. Which algorithm is COMPLETE but NOT OPTIMAL?</w:t>
      </w:r>
    </w:p>
    <w:p>
      <w:pPr>
        <w:pStyle w:val="ListBullet"/>
        <w:spacing w:before="0" w:after="0"/>
        <w:ind w:left="283"/>
      </w:pPr>
      <w:r>
        <w:rPr>
          <w:sz w:val="20"/>
        </w:rPr>
        <w:t>A) A* with admissible heuristic</w:t>
      </w:r>
    </w:p>
    <w:p>
      <w:pPr>
        <w:pStyle w:val="ListBullet"/>
        <w:spacing w:before="0" w:after="0"/>
        <w:ind w:left="283"/>
      </w:pPr>
      <w:r>
        <w:rPr>
          <w:sz w:val="20"/>
        </w:rPr>
        <w:t>B) UCS on a graph with non-negative costs</w:t>
      </w:r>
    </w:p>
    <w:p>
      <w:pPr>
        <w:pStyle w:val="ListBullet"/>
        <w:spacing w:before="0" w:after="0"/>
        <w:ind w:left="283"/>
      </w:pPr>
      <w:r>
        <w:rPr>
          <w:sz w:val="20"/>
        </w:rPr>
        <w:t>C) BFS on a finite graph with non-uniform costs</w:t>
      </w:r>
    </w:p>
    <w:p>
      <w:pPr>
        <w:pStyle w:val="ListBullet"/>
        <w:spacing w:before="0" w:after="0"/>
        <w:ind w:left="283"/>
      </w:pPr>
      <w:r>
        <w:rPr>
          <w:sz w:val="20"/>
        </w:rPr>
        <w:t>D) DFS on a finite graph without cycles</w:t>
      </w:r>
    </w:p>
    <w:p>
      <w:pPr>
        <w:spacing w:before="80" w:after="20"/>
      </w:pPr>
      <w:r>
        <w:rPr>
          <w:b/>
          <w:sz w:val="21"/>
        </w:rPr>
        <w:t>Q18. When h(n) = 0 for all nodes, A* behaves identically to:</w:t>
      </w:r>
    </w:p>
    <w:p>
      <w:pPr>
        <w:pStyle w:val="ListBullet"/>
        <w:spacing w:before="0" w:after="0"/>
        <w:ind w:left="283"/>
      </w:pPr>
      <w:r>
        <w:rPr>
          <w:sz w:val="20"/>
        </w:rPr>
        <w:t>A) Greedy search</w:t>
      </w:r>
    </w:p>
    <w:p>
      <w:pPr>
        <w:pStyle w:val="ListBullet"/>
        <w:spacing w:before="0" w:after="0"/>
        <w:ind w:left="283"/>
      </w:pPr>
      <w:r>
        <w:rPr>
          <w:sz w:val="20"/>
        </w:rPr>
        <w:t>B) DFS</w:t>
      </w:r>
    </w:p>
    <w:p>
      <w:pPr>
        <w:pStyle w:val="ListBullet"/>
        <w:spacing w:before="0" w:after="0"/>
        <w:ind w:left="283"/>
      </w:pPr>
      <w:r>
        <w:rPr>
          <w:sz w:val="20"/>
        </w:rPr>
        <w:t>C) UCS</w:t>
      </w:r>
    </w:p>
    <w:p>
      <w:pPr>
        <w:pStyle w:val="ListBullet"/>
        <w:spacing w:before="0" w:after="0"/>
        <w:ind w:left="283"/>
      </w:pPr>
      <w:r>
        <w:rPr>
          <w:sz w:val="20"/>
        </w:rPr>
        <w:t>D) BFS</w:t>
      </w:r>
    </w:p>
    <w:p>
      <w:pPr>
        <w:spacing w:before="80" w:after="20"/>
      </w:pPr>
      <w:r>
        <w:rPr>
          <w:b/>
          <w:sz w:val="21"/>
        </w:rPr>
        <w:t>Q19. h2 DOMINATES h1 means:</w:t>
      </w:r>
    </w:p>
    <w:p>
      <w:pPr>
        <w:pStyle w:val="ListBullet"/>
        <w:spacing w:before="0" w:after="0"/>
        <w:ind w:left="283"/>
      </w:pPr>
      <w:r>
        <w:rPr>
          <w:sz w:val="20"/>
        </w:rPr>
        <w:t>A) h2(n) ≤ h1(n) for all n</w:t>
      </w:r>
    </w:p>
    <w:p>
      <w:pPr>
        <w:pStyle w:val="ListBullet"/>
        <w:spacing w:before="0" w:after="0"/>
        <w:ind w:left="283"/>
      </w:pPr>
      <w:r>
        <w:rPr>
          <w:sz w:val="20"/>
        </w:rPr>
        <w:t>B) h2(n) ≥ h1(n) for all n, and both h1 and h2 are admissible</w:t>
      </w:r>
    </w:p>
    <w:p>
      <w:pPr>
        <w:pStyle w:val="ListBullet"/>
        <w:spacing w:before="0" w:after="0"/>
        <w:ind w:left="283"/>
      </w:pPr>
      <w:r>
        <w:rPr>
          <w:sz w:val="20"/>
        </w:rPr>
        <w:t>C) h2 always finds the solution faster regardless of admissibility</w:t>
      </w:r>
    </w:p>
    <w:p>
      <w:pPr>
        <w:pStyle w:val="ListBullet"/>
        <w:spacing w:before="0" w:after="0"/>
        <w:ind w:left="283"/>
      </w:pPr>
      <w:r>
        <w:rPr>
          <w:sz w:val="20"/>
        </w:rPr>
        <w:t>D) h2 requires less memory than h1</w:t>
      </w:r>
    </w:p>
    <w:p>
      <w:pPr>
        <w:spacing w:before="80" w:after="20"/>
      </w:pPr>
      <w:r>
        <w:rPr>
          <w:b/>
          <w:sz w:val="21"/>
        </w:rPr>
        <w:t>Q20. Manhattan distance dominates misplaced-tile count as an 8-puzzle heuristic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It is faster to compute</w:t>
      </w:r>
    </w:p>
    <w:p>
      <w:pPr>
        <w:pStyle w:val="ListBullet"/>
        <w:spacing w:before="0" w:after="0"/>
        <w:ind w:left="283"/>
      </w:pPr>
      <w:r>
        <w:rPr>
          <w:sz w:val="20"/>
        </w:rPr>
        <w:t>B) It is inadmissible, providing a tighter upper bound</w:t>
      </w:r>
    </w:p>
    <w:p>
      <w:pPr>
        <w:pStyle w:val="ListBullet"/>
        <w:spacing w:before="0" w:after="0"/>
        <w:ind w:left="283"/>
      </w:pPr>
      <w:r>
        <w:rPr>
          <w:sz w:val="20"/>
        </w:rPr>
        <w:t>C) It is always ≥ misplaced-tile count and both are admissible</w:t>
      </w:r>
    </w:p>
    <w:p>
      <w:pPr>
        <w:pStyle w:val="ListBullet"/>
        <w:spacing w:before="0" w:after="0"/>
        <w:ind w:left="283"/>
      </w:pPr>
      <w:r>
        <w:rPr>
          <w:sz w:val="20"/>
        </w:rPr>
        <w:t>D) It accounts for diagonal moves in the puzzle</w:t>
      </w:r>
    </w:p>
    <w:p>
      <w:pPr>
        <w:spacing w:before="80" w:after="20"/>
      </w:pPr>
      <w:r>
        <w:rPr>
          <w:b/>
          <w:sz w:val="21"/>
        </w:rPr>
        <w:t>Q21. In the Romania A* problem, Arad is expanded even though it is not on the optimal path. Why?</w:t>
      </w:r>
    </w:p>
    <w:p>
      <w:pPr>
        <w:pStyle w:val="ListBullet"/>
        <w:spacing w:before="0" w:after="0"/>
        <w:ind w:left="283"/>
      </w:pPr>
      <w:r>
        <w:rPr>
          <w:sz w:val="20"/>
        </w:rPr>
        <w:t>A) The heuristic is inadmissible at Arad</w:t>
      </w:r>
    </w:p>
    <w:p>
      <w:pPr>
        <w:pStyle w:val="ListBullet"/>
        <w:spacing w:before="0" w:after="0"/>
        <w:ind w:left="283"/>
      </w:pPr>
      <w:r>
        <w:rPr>
          <w:sz w:val="20"/>
        </w:rPr>
        <w:t>B) Arad's f value is the lowest among all frontier nodes at that expansion step</w:t>
      </w:r>
    </w:p>
    <w:p>
      <w:pPr>
        <w:pStyle w:val="ListBullet"/>
        <w:spacing w:before="0" w:after="0"/>
        <w:ind w:left="283"/>
      </w:pPr>
      <w:r>
        <w:rPr>
          <w:sz w:val="20"/>
        </w:rPr>
        <w:t>C) Arad is adjacent to the goal node Bucharest</w:t>
      </w:r>
    </w:p>
    <w:p>
      <w:pPr>
        <w:pStyle w:val="ListBullet"/>
        <w:spacing w:before="0" w:after="0"/>
        <w:ind w:left="283"/>
      </w:pPr>
      <w:r>
        <w:rPr>
          <w:sz w:val="20"/>
        </w:rPr>
        <w:t>D) A* always expands all nodes adjacent to the start</w:t>
      </w:r>
    </w:p>
    <w:p>
      <w:pPr>
        <w:spacing w:before="80" w:after="20"/>
      </w:pPr>
      <w:r>
        <w:rPr>
          <w:b/>
          <w:sz w:val="21"/>
        </w:rPr>
        <w:t>Q22. A consistent (monotone) heuristic satisfies the triangle inequality:</w:t>
      </w:r>
    </w:p>
    <w:p>
      <w:pPr>
        <w:pStyle w:val="ListBullet"/>
        <w:spacing w:before="0" w:after="0"/>
        <w:ind w:left="283"/>
      </w:pPr>
      <w:r>
        <w:rPr>
          <w:sz w:val="20"/>
        </w:rPr>
        <w:t>A) h(n) ≤ h*(n) for all n</w:t>
      </w:r>
    </w:p>
    <w:p>
      <w:pPr>
        <w:pStyle w:val="ListBullet"/>
        <w:spacing w:before="0" w:after="0"/>
        <w:ind w:left="283"/>
      </w:pPr>
      <w:r>
        <w:rPr>
          <w:sz w:val="20"/>
        </w:rPr>
        <w:t>B) h(n) ≥ cost(n, n') + h(n') for all successors n'</w:t>
      </w:r>
    </w:p>
    <w:p>
      <w:pPr>
        <w:pStyle w:val="ListBullet"/>
        <w:spacing w:before="0" w:after="0"/>
        <w:ind w:left="283"/>
      </w:pPr>
      <w:r>
        <w:rPr>
          <w:sz w:val="20"/>
        </w:rPr>
        <w:t>C) h(n) ≤ cost(n, n') + h(n') for all successors n'</w:t>
      </w:r>
    </w:p>
    <w:p>
      <w:pPr>
        <w:pStyle w:val="ListBullet"/>
        <w:spacing w:before="0" w:after="0"/>
        <w:ind w:left="283"/>
      </w:pPr>
      <w:r>
        <w:rPr>
          <w:sz w:val="20"/>
        </w:rPr>
        <w:t>D) h(n) = cost(n, n') + h(n') for the optimal successor</w:t>
      </w:r>
    </w:p>
    <w:p>
      <w:pPr>
        <w:spacing w:before="80" w:after="20"/>
      </w:pPr>
      <w:r>
        <w:rPr>
          <w:b/>
          <w:sz w:val="21"/>
        </w:rPr>
        <w:t>Q23. DFS without visited-state tracking on a graph (not a tree) can:</w:t>
      </w:r>
    </w:p>
    <w:p>
      <w:pPr>
        <w:pStyle w:val="ListBullet"/>
        <w:spacing w:before="0" w:after="0"/>
        <w:ind w:left="283"/>
      </w:pPr>
      <w:r>
        <w:rPr>
          <w:sz w:val="20"/>
        </w:rPr>
        <w:t>A) Find the optimal solution faster than A*</w:t>
      </w:r>
    </w:p>
    <w:p>
      <w:pPr>
        <w:pStyle w:val="ListBullet"/>
        <w:spacing w:before="0" w:after="0"/>
        <w:ind w:left="283"/>
      </w:pPr>
      <w:r>
        <w:rPr>
          <w:sz w:val="20"/>
        </w:rPr>
        <w:t>B) Loop infinitely in cycles, never terminating</w:t>
      </w:r>
    </w:p>
    <w:p>
      <w:pPr>
        <w:pStyle w:val="ListBullet"/>
        <w:spacing w:before="0" w:after="0"/>
        <w:ind w:left="283"/>
      </w:pPr>
      <w:r>
        <w:rPr>
          <w:sz w:val="20"/>
        </w:rPr>
        <w:t>C) Always expand fewer nodes than BFS</w:t>
      </w:r>
    </w:p>
    <w:p>
      <w:pPr>
        <w:pStyle w:val="ListBullet"/>
        <w:spacing w:before="0" w:after="0"/>
        <w:ind w:left="283"/>
      </w:pPr>
      <w:r>
        <w:rPr>
          <w:sz w:val="20"/>
        </w:rPr>
        <w:t>D) Guarantee finding a path if the branching factor is finite</w:t>
      </w:r>
    </w:p>
    <w:p>
      <w:pPr>
        <w:spacing w:before="80" w:after="20"/>
      </w:pPr>
      <w:r>
        <w:rPr>
          <w:b/>
          <w:sz w:val="21"/>
        </w:rPr>
        <w:t>Q24. If all edge costs are equal to 1, which pair of searches always finds exactly the same path?</w:t>
      </w:r>
    </w:p>
    <w:p>
      <w:pPr>
        <w:pStyle w:val="ListBullet"/>
        <w:spacing w:before="0" w:after="0"/>
        <w:ind w:left="283"/>
      </w:pPr>
      <w:r>
        <w:rPr>
          <w:sz w:val="20"/>
        </w:rPr>
        <w:t>A) BFS and DFS</w:t>
      </w:r>
    </w:p>
    <w:p>
      <w:pPr>
        <w:pStyle w:val="ListBullet"/>
        <w:spacing w:before="0" w:after="0"/>
        <w:ind w:left="283"/>
      </w:pPr>
      <w:r>
        <w:rPr>
          <w:sz w:val="20"/>
        </w:rPr>
        <w:t>B) BFS and UCS</w:t>
      </w:r>
    </w:p>
    <w:p>
      <w:pPr>
        <w:pStyle w:val="ListBullet"/>
        <w:spacing w:before="0" w:after="0"/>
        <w:ind w:left="283"/>
      </w:pPr>
      <w:r>
        <w:rPr>
          <w:sz w:val="20"/>
        </w:rPr>
        <w:t>C) Greedy and A*</w:t>
      </w:r>
    </w:p>
    <w:p>
      <w:pPr>
        <w:pStyle w:val="ListBullet"/>
        <w:spacing w:before="0" w:after="0"/>
        <w:ind w:left="283"/>
      </w:pPr>
      <w:r>
        <w:rPr>
          <w:sz w:val="20"/>
        </w:rPr>
        <w:t>D) UCS and DFS</w:t>
      </w:r>
    </w:p>
    <w:p>
      <w:pPr>
        <w:spacing w:before="80" w:after="20"/>
      </w:pPr>
      <w:r>
        <w:rPr>
          <w:b/>
          <w:sz w:val="21"/>
        </w:rPr>
        <w:t>Q25. The open list in A* contains ___ nodes; the closed list contains ___ nodes.</w:t>
      </w:r>
    </w:p>
    <w:p>
      <w:pPr>
        <w:pStyle w:val="ListBullet"/>
        <w:spacing w:before="0" w:after="0"/>
        <w:ind w:left="283"/>
      </w:pPr>
      <w:r>
        <w:rPr>
          <w:sz w:val="20"/>
        </w:rPr>
        <w:t>A) Expanded nodes; unexpanded nodes</w:t>
      </w:r>
    </w:p>
    <w:p>
      <w:pPr>
        <w:pStyle w:val="ListBullet"/>
        <w:spacing w:before="0" w:after="0"/>
        <w:ind w:left="283"/>
      </w:pPr>
      <w:r>
        <w:rPr>
          <w:sz w:val="20"/>
        </w:rPr>
        <w:t>B) Generated but not yet expanded nodes; already expanded nodes</w:t>
      </w:r>
    </w:p>
    <w:p>
      <w:pPr>
        <w:pStyle w:val="ListBullet"/>
        <w:spacing w:before="0" w:after="0"/>
        <w:ind w:left="283"/>
      </w:pPr>
      <w:r>
        <w:rPr>
          <w:sz w:val="20"/>
        </w:rPr>
        <w:t>C) All visited nodes; all goal candidates</w:t>
      </w:r>
    </w:p>
    <w:p>
      <w:pPr>
        <w:pStyle w:val="ListBullet"/>
        <w:spacing w:before="0" w:after="0"/>
        <w:ind w:left="283"/>
      </w:pPr>
      <w:r>
        <w:rPr>
          <w:sz w:val="20"/>
        </w:rPr>
        <w:t>D) Nodes with f &gt; threshold; nodes with f ≤ threshold</w:t>
      </w:r>
    </w:p>
    <w:p>
      <w:pPr>
        <w:pStyle w:val="Heading2"/>
      </w:pPr>
      <w:r>
        <w:rPr>
          <w:color w:val="105959"/>
        </w:rPr>
        <w:t>L03: Knowledge-Based Agents</w:t>
      </w:r>
    </w:p>
    <w:p>
      <w:pPr>
        <w:spacing w:before="80" w:after="20"/>
      </w:pPr>
      <w:r>
        <w:rPr>
          <w:b/>
          <w:sz w:val="21"/>
        </w:rPr>
        <w:t>Q26. Which statement about TELL and ASK on a Knowledge Base is correct?</w:t>
      </w:r>
    </w:p>
    <w:p>
      <w:pPr>
        <w:pStyle w:val="ListBullet"/>
        <w:spacing w:before="0" w:after="0"/>
        <w:ind w:left="283"/>
      </w:pPr>
      <w:r>
        <w:rPr>
          <w:sz w:val="20"/>
        </w:rPr>
        <w:t>A) TELL queries the KB; ASK adds new facts to the KB</w:t>
      </w:r>
    </w:p>
    <w:p>
      <w:pPr>
        <w:pStyle w:val="ListBullet"/>
        <w:spacing w:before="0" w:after="0"/>
        <w:ind w:left="283"/>
      </w:pPr>
      <w:r>
        <w:rPr>
          <w:sz w:val="20"/>
        </w:rPr>
        <w:t>B) TELL adds sentences; ASK checks whether a sentence is entailed by the KB</w:t>
      </w:r>
    </w:p>
    <w:p>
      <w:pPr>
        <w:pStyle w:val="ListBullet"/>
        <w:spacing w:before="0" w:after="0"/>
        <w:ind w:left="283"/>
      </w:pPr>
      <w:r>
        <w:rPr>
          <w:sz w:val="20"/>
        </w:rPr>
        <w:t>C) Both TELL and ASK add new facts — ASK adds the answer automatically</w:t>
      </w:r>
    </w:p>
    <w:p>
      <w:pPr>
        <w:pStyle w:val="ListBullet"/>
        <w:spacing w:before="0" w:after="0"/>
        <w:ind w:left="283"/>
      </w:pPr>
      <w:r>
        <w:rPr>
          <w:sz w:val="20"/>
        </w:rPr>
        <w:t>D) ASK removes sentences from the KB that are no longer relevant</w:t>
      </w:r>
    </w:p>
    <w:p>
      <w:pPr>
        <w:spacing w:before="80" w:after="20"/>
      </w:pPr>
      <w:r>
        <w:rPr>
          <w:b/>
          <w:sz w:val="21"/>
        </w:rPr>
        <w:t>Q27. Forward chaining is best described as:</w:t>
      </w:r>
    </w:p>
    <w:p>
      <w:pPr>
        <w:pStyle w:val="ListBullet"/>
        <w:spacing w:before="0" w:after="0"/>
        <w:ind w:left="283"/>
      </w:pPr>
      <w:r>
        <w:rPr>
          <w:sz w:val="20"/>
        </w:rPr>
        <w:t>A) Goal-driven — works backward from the goal to find supporting facts</w:t>
      </w:r>
    </w:p>
    <w:p>
      <w:pPr>
        <w:pStyle w:val="ListBullet"/>
        <w:spacing w:before="0" w:after="0"/>
        <w:ind w:left="283"/>
      </w:pPr>
      <w:r>
        <w:rPr>
          <w:sz w:val="20"/>
        </w:rPr>
        <w:t>B) Data-driven — applies rules to known facts to derive all consequences</w:t>
      </w:r>
    </w:p>
    <w:p>
      <w:pPr>
        <w:pStyle w:val="ListBullet"/>
        <w:spacing w:before="0" w:after="0"/>
        <w:ind w:left="283"/>
      </w:pPr>
      <w:r>
        <w:rPr>
          <w:sz w:val="20"/>
        </w:rPr>
        <w:t>C) Heuristic-guided search through the hypothesis space</w:t>
      </w:r>
    </w:p>
    <w:p>
      <w:pPr>
        <w:pStyle w:val="ListBullet"/>
        <w:spacing w:before="0" w:after="0"/>
        <w:ind w:left="283"/>
      </w:pPr>
      <w:r>
        <w:rPr>
          <w:sz w:val="20"/>
        </w:rPr>
        <w:t>D) Applicable only when the KB contains no rules</w:t>
      </w:r>
    </w:p>
    <w:p>
      <w:pPr>
        <w:spacing w:before="80" w:after="20"/>
      </w:pPr>
      <w:r>
        <w:rPr>
          <w:b/>
          <w:sz w:val="21"/>
        </w:rPr>
        <w:t>Q28. Backward chaining is most efficient when:</w:t>
      </w:r>
    </w:p>
    <w:p>
      <w:pPr>
        <w:pStyle w:val="ListBullet"/>
        <w:spacing w:before="0" w:after="0"/>
        <w:ind w:left="283"/>
      </w:pPr>
      <w:r>
        <w:rPr>
          <w:sz w:val="20"/>
        </w:rPr>
        <w:t>A) You need to derive all possible consequences from the KB</w:t>
      </w:r>
    </w:p>
    <w:p>
      <w:pPr>
        <w:pStyle w:val="ListBullet"/>
        <w:spacing w:before="0" w:after="0"/>
        <w:ind w:left="283"/>
      </w:pPr>
      <w:r>
        <w:rPr>
          <w:sz w:val="20"/>
        </w:rPr>
        <w:t>B) You need to prove one specific goal query</w:t>
      </w:r>
    </w:p>
    <w:p>
      <w:pPr>
        <w:pStyle w:val="ListBullet"/>
        <w:spacing w:before="0" w:after="0"/>
        <w:ind w:left="283"/>
      </w:pPr>
      <w:r>
        <w:rPr>
          <w:sz w:val="20"/>
        </w:rPr>
        <w:t>C) The KB is very large and contains thousands of rules</w:t>
      </w:r>
    </w:p>
    <w:p>
      <w:pPr>
        <w:pStyle w:val="ListBullet"/>
        <w:spacing w:before="0" w:after="0"/>
        <w:ind w:left="283"/>
      </w:pPr>
      <w:r>
        <w:rPr>
          <w:sz w:val="20"/>
        </w:rPr>
        <w:t>D) All rules have exactly one premise</w:t>
      </w:r>
    </w:p>
    <w:p>
      <w:pPr>
        <w:spacing w:before="80" w:after="20"/>
      </w:pPr>
      <w:r>
        <w:rPr>
          <w:b/>
          <w:sz w:val="21"/>
        </w:rPr>
        <w:t>Q29. Rule: 'If A AND B THEN C'. A is known to be true; B is unknown. Forward chaining will:</w:t>
      </w:r>
    </w:p>
    <w:p>
      <w:pPr>
        <w:pStyle w:val="ListBullet"/>
        <w:spacing w:before="0" w:after="0"/>
        <w:ind w:left="283"/>
      </w:pPr>
      <w:r>
        <w:rPr>
          <w:sz w:val="20"/>
        </w:rPr>
        <w:t>A) Fire the rule and conclude C, since A is true</w:t>
      </w:r>
    </w:p>
    <w:p>
      <w:pPr>
        <w:pStyle w:val="ListBullet"/>
        <w:spacing w:before="0" w:after="0"/>
        <w:ind w:left="283"/>
      </w:pPr>
      <w:r>
        <w:rPr>
          <w:sz w:val="20"/>
        </w:rPr>
        <w:t>B) Not fire the rule — all premises must be simultaneously satisfied</w:t>
      </w:r>
    </w:p>
    <w:p>
      <w:pPr>
        <w:pStyle w:val="ListBullet"/>
        <w:spacing w:before="0" w:after="0"/>
        <w:ind w:left="283"/>
      </w:pPr>
      <w:r>
        <w:rPr>
          <w:sz w:val="20"/>
        </w:rPr>
        <w:t>C) Add B to the KB as a new assumption to enable firing</w:t>
      </w:r>
    </w:p>
    <w:p>
      <w:pPr>
        <w:pStyle w:val="ListBullet"/>
        <w:spacing w:before="0" w:after="0"/>
        <w:ind w:left="283"/>
      </w:pPr>
      <w:r>
        <w:rPr>
          <w:sz w:val="20"/>
        </w:rPr>
        <w:t>D) Ask the user to provide B interactively</w:t>
      </w:r>
    </w:p>
    <w:p>
      <w:pPr>
        <w:spacing w:before="80" w:after="20"/>
      </w:pPr>
      <w:r>
        <w:rPr>
          <w:b/>
          <w:sz w:val="21"/>
        </w:rPr>
        <w:t>Q30. MCV (Most Constrained Variable) in CSP selects: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variable appearing in the most constraint expressions</w:t>
      </w:r>
    </w:p>
    <w:p>
      <w:pPr>
        <w:pStyle w:val="ListBullet"/>
        <w:spacing w:before="0" w:after="0"/>
        <w:ind w:left="283"/>
      </w:pPr>
      <w:r>
        <w:rPr>
          <w:sz w:val="20"/>
        </w:rPr>
        <w:t>B) The variable with the FEWEST remaining legal values in its domain</w:t>
      </w:r>
    </w:p>
    <w:p>
      <w:pPr>
        <w:pStyle w:val="ListBullet"/>
        <w:spacing w:before="0" w:after="0"/>
        <w:ind w:left="283"/>
      </w:pPr>
      <w:r>
        <w:rPr>
          <w:sz w:val="20"/>
        </w:rPr>
        <w:t>C) The value that eliminates the fewest choices for neighbouring variables</w:t>
      </w:r>
    </w:p>
    <w:p>
      <w:pPr>
        <w:pStyle w:val="ListBullet"/>
        <w:spacing w:before="0" w:after="0"/>
        <w:ind w:left="283"/>
      </w:pPr>
      <w:r>
        <w:rPr>
          <w:sz w:val="20"/>
        </w:rPr>
        <w:t>D) The variable whose current assignment satisfies the most constraints</w:t>
      </w:r>
    </w:p>
    <w:p>
      <w:pPr>
        <w:spacing w:before="80" w:after="20"/>
      </w:pPr>
      <w:r>
        <w:rPr>
          <w:b/>
          <w:sz w:val="21"/>
        </w:rPr>
        <w:t>Q31. LCV (Least Constraining Value) selects: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value that eliminates the most choices for neighbouring variables</w:t>
      </w:r>
    </w:p>
    <w:p>
      <w:pPr>
        <w:pStyle w:val="ListBullet"/>
        <w:spacing w:before="0" w:after="0"/>
        <w:ind w:left="283"/>
      </w:pPr>
      <w:r>
        <w:rPr>
          <w:sz w:val="20"/>
        </w:rPr>
        <w:t>B) The value that eliminates the FEWEST choices for neighbouring variables</w:t>
      </w:r>
    </w:p>
    <w:p>
      <w:pPr>
        <w:pStyle w:val="ListBullet"/>
        <w:spacing w:before="0" w:after="0"/>
        <w:ind w:left="283"/>
      </w:pPr>
      <w:r>
        <w:rPr>
          <w:sz w:val="20"/>
        </w:rPr>
        <w:t>C) The variable with the fewest constraints in the graph</w:t>
      </w:r>
    </w:p>
    <w:p>
      <w:pPr>
        <w:pStyle w:val="ListBullet"/>
        <w:spacing w:before="0" w:after="0"/>
        <w:ind w:left="283"/>
      </w:pPr>
      <w:r>
        <w:rPr>
          <w:sz w:val="20"/>
        </w:rPr>
        <w:t>D) The value that satisfies the largest number of hard constraints</w:t>
      </w:r>
    </w:p>
    <w:p>
      <w:pPr>
        <w:spacing w:before="80" w:after="20"/>
      </w:pPr>
      <w:r>
        <w:rPr>
          <w:b/>
          <w:sz w:val="21"/>
        </w:rPr>
        <w:t>Q32. Arc consistency (AC-3) ensures that:</w:t>
      </w:r>
    </w:p>
    <w:p>
      <w:pPr>
        <w:pStyle w:val="ListBullet"/>
        <w:spacing w:before="0" w:after="0"/>
        <w:ind w:left="283"/>
      </w:pPr>
      <w:r>
        <w:rPr>
          <w:sz w:val="20"/>
        </w:rPr>
        <w:t>A) Every variable has exactly one remaining value</w:t>
      </w:r>
    </w:p>
    <w:p>
      <w:pPr>
        <w:pStyle w:val="ListBullet"/>
        <w:spacing w:before="0" w:after="0"/>
        <w:ind w:left="283"/>
      </w:pPr>
      <w:r>
        <w:rPr>
          <w:sz w:val="20"/>
        </w:rPr>
        <w:t>B) For every value of variable X, there exists at least one compatible value in every constrained neighbour Y</w:t>
      </w:r>
    </w:p>
    <w:p>
      <w:pPr>
        <w:pStyle w:val="ListBullet"/>
        <w:spacing w:before="0" w:after="0"/>
        <w:ind w:left="283"/>
      </w:pPr>
      <w:r>
        <w:rPr>
          <w:sz w:val="20"/>
        </w:rPr>
        <w:t>C) The constraint graph contains no cycles</w:t>
      </w:r>
    </w:p>
    <w:p>
      <w:pPr>
        <w:pStyle w:val="ListBullet"/>
        <w:spacing w:before="0" w:after="0"/>
        <w:ind w:left="283"/>
      </w:pPr>
      <w:r>
        <w:rPr>
          <w:sz w:val="20"/>
        </w:rPr>
        <w:t>D) All constraints are binary (involving exactly 2 variables)</w:t>
      </w:r>
    </w:p>
    <w:p>
      <w:pPr>
        <w:spacing w:before="80" w:after="20"/>
      </w:pPr>
      <w:r>
        <w:rPr>
          <w:b/>
          <w:sz w:val="21"/>
        </w:rPr>
        <w:t>Q33. Which contrast between FC and BC is CORRECT?</w:t>
      </w:r>
    </w:p>
    <w:p>
      <w:pPr>
        <w:pStyle w:val="ListBullet"/>
        <w:spacing w:before="0" w:after="0"/>
        <w:ind w:left="283"/>
      </w:pPr>
      <w:r>
        <w:rPr>
          <w:sz w:val="20"/>
        </w:rPr>
        <w:t>A) FC is complete; BC is incomplete in all cases</w:t>
      </w:r>
    </w:p>
    <w:p>
      <w:pPr>
        <w:pStyle w:val="ListBullet"/>
        <w:spacing w:before="0" w:after="0"/>
        <w:ind w:left="283"/>
      </w:pPr>
      <w:r>
        <w:rPr>
          <w:sz w:val="20"/>
        </w:rPr>
        <w:t>B) BC is better for proving a single specific goal; FC is better for deriving all consequences</w:t>
      </w:r>
    </w:p>
    <w:p>
      <w:pPr>
        <w:pStyle w:val="ListBullet"/>
        <w:spacing w:before="0" w:after="0"/>
        <w:ind w:left="283"/>
      </w:pPr>
      <w:r>
        <w:rPr>
          <w:sz w:val="20"/>
        </w:rPr>
        <w:t>C) FC is goal-driven; BC is data-driven</w:t>
      </w:r>
    </w:p>
    <w:p>
      <w:pPr>
        <w:pStyle w:val="ListBullet"/>
        <w:spacing w:before="0" w:after="0"/>
        <w:ind w:left="283"/>
      </w:pPr>
      <w:r>
        <w:rPr>
          <w:sz w:val="20"/>
        </w:rPr>
        <w:t>D) BC adds facts to the KB; FC only queries</w:t>
      </w:r>
    </w:p>
    <w:p>
      <w:pPr>
        <w:spacing w:before="80" w:after="20"/>
      </w:pPr>
      <w:r>
        <w:rPr>
          <w:b/>
          <w:sz w:val="21"/>
        </w:rPr>
        <w:t>Q34. The 'degree heuristic' for variable ordering in CSP breaks ties in MCV by selecting: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variable with the smallest domain size</w:t>
      </w:r>
    </w:p>
    <w:p>
      <w:pPr>
        <w:pStyle w:val="ListBullet"/>
        <w:spacing w:before="0" w:after="0"/>
        <w:ind w:left="283"/>
      </w:pPr>
      <w:r>
        <w:rPr>
          <w:sz w:val="20"/>
        </w:rPr>
        <w:t>B) The variable involved in the most constraints with UNASSIGNED variables</w:t>
      </w:r>
    </w:p>
    <w:p>
      <w:pPr>
        <w:pStyle w:val="ListBullet"/>
        <w:spacing w:before="0" w:after="0"/>
        <w:ind w:left="283"/>
      </w:pPr>
      <w:r>
        <w:rPr>
          <w:sz w:val="20"/>
        </w:rPr>
        <w:t>C) The variable that was assigned earliest in the current path</w:t>
      </w:r>
    </w:p>
    <w:p>
      <w:pPr>
        <w:pStyle w:val="ListBullet"/>
        <w:spacing w:before="0" w:after="0"/>
        <w:ind w:left="283"/>
      </w:pPr>
      <w:r>
        <w:rPr>
          <w:sz w:val="20"/>
        </w:rPr>
        <w:t>D) The variable with the highest-valued domain element</w:t>
      </w:r>
    </w:p>
    <w:p>
      <w:pPr>
        <w:spacing w:before="80" w:after="20"/>
      </w:pPr>
      <w:r>
        <w:rPr>
          <w:b/>
          <w:sz w:val="21"/>
        </w:rPr>
        <w:t>Q35. In CSP, 'backtracking' means:</w:t>
      </w:r>
    </w:p>
    <w:p>
      <w:pPr>
        <w:pStyle w:val="ListBullet"/>
        <w:spacing w:before="0" w:after="0"/>
        <w:ind w:left="283"/>
      </w:pPr>
      <w:r>
        <w:rPr>
          <w:sz w:val="20"/>
        </w:rPr>
        <w:t>A) Running the search in reverse from the goal to the start</w:t>
      </w:r>
    </w:p>
    <w:p>
      <w:pPr>
        <w:pStyle w:val="ListBullet"/>
        <w:spacing w:before="0" w:after="0"/>
        <w:ind w:left="283"/>
      </w:pPr>
      <w:r>
        <w:rPr>
          <w:sz w:val="20"/>
        </w:rPr>
        <w:t>B) Undoing the most recent variable assignment when a constraint is violated</w:t>
      </w:r>
    </w:p>
    <w:p>
      <w:pPr>
        <w:pStyle w:val="ListBullet"/>
        <w:spacing w:before="0" w:after="0"/>
        <w:ind w:left="283"/>
      </w:pPr>
      <w:r>
        <w:rPr>
          <w:sz w:val="20"/>
        </w:rPr>
        <w:t>C) Restarting the entire search with a different variable ordering</w:t>
      </w:r>
    </w:p>
    <w:p>
      <w:pPr>
        <w:pStyle w:val="ListBullet"/>
        <w:spacing w:before="0" w:after="0"/>
        <w:ind w:left="283"/>
      </w:pPr>
      <w:r>
        <w:rPr>
          <w:sz w:val="20"/>
        </w:rPr>
        <w:t>D) Applying arc consistency before assigning any variable</w:t>
      </w:r>
    </w:p>
    <w:p>
      <w:pPr>
        <w:pStyle w:val="Heading2"/>
      </w:pPr>
      <w:r>
        <w:rPr>
          <w:color w:val="105959"/>
        </w:rPr>
        <w:t>L04: Local Search</w:t>
      </w:r>
    </w:p>
    <w:p>
      <w:pPr>
        <w:spacing w:before="80" w:after="20"/>
      </w:pPr>
      <w:r>
        <w:rPr>
          <w:b/>
          <w:sz w:val="21"/>
        </w:rPr>
        <w:t>Q36. Hill climbing gets stuck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It uses too much memory tracking the full search history</w:t>
      </w:r>
    </w:p>
    <w:p>
      <w:pPr>
        <w:pStyle w:val="ListBullet"/>
        <w:spacing w:before="0" w:after="0"/>
        <w:ind w:left="283"/>
      </w:pPr>
      <w:r>
        <w:rPr>
          <w:sz w:val="20"/>
        </w:rPr>
        <w:t>B) It only moves to strictly better neighbours and halts at local optima</w:t>
      </w:r>
    </w:p>
    <w:p>
      <w:pPr>
        <w:pStyle w:val="ListBullet"/>
        <w:spacing w:before="0" w:after="0"/>
        <w:ind w:left="283"/>
      </w:pPr>
      <w:r>
        <w:rPr>
          <w:sz w:val="20"/>
        </w:rPr>
        <w:t>C) It generates too many successor states at each step</w:t>
      </w:r>
    </w:p>
    <w:p>
      <w:pPr>
        <w:pStyle w:val="ListBullet"/>
        <w:spacing w:before="0" w:after="0"/>
        <w:ind w:left="283"/>
      </w:pPr>
      <w:r>
        <w:rPr>
          <w:sz w:val="20"/>
        </w:rPr>
        <w:t>D) It requires an admissible heuristic to function correctly</w:t>
      </w:r>
    </w:p>
    <w:p>
      <w:pPr>
        <w:spacing w:before="80" w:after="20"/>
      </w:pPr>
      <w:r>
        <w:rPr>
          <w:b/>
          <w:sz w:val="21"/>
        </w:rPr>
        <w:t>Q37. Simulated Annealing accepts a WORSE solution (higher cost) with probability:</w:t>
      </w:r>
    </w:p>
    <w:p>
      <w:pPr>
        <w:pStyle w:val="ListBullet"/>
        <w:spacing w:before="0" w:after="0"/>
        <w:ind w:left="283"/>
      </w:pPr>
      <w:r>
        <w:rPr>
          <w:sz w:val="20"/>
        </w:rPr>
        <w:t>A) 1.0 always — it always accepts the worse move</w:t>
      </w:r>
    </w:p>
    <w:p>
      <w:pPr>
        <w:pStyle w:val="ListBullet"/>
        <w:spacing w:before="0" w:after="0"/>
        <w:ind w:left="283"/>
      </w:pPr>
      <w:r>
        <w:rPr>
          <w:sz w:val="20"/>
        </w:rPr>
        <w:t>B) 0.0 always — it never accepts worse moves</w:t>
      </w:r>
    </w:p>
    <w:p>
      <w:pPr>
        <w:pStyle w:val="ListBullet"/>
        <w:spacing w:before="0" w:after="0"/>
        <w:ind w:left="283"/>
      </w:pPr>
      <w:r>
        <w:rPr>
          <w:sz w:val="20"/>
        </w:rPr>
        <w:t>C) e^(−|Δcost|/T)</w:t>
      </w:r>
    </w:p>
    <w:p>
      <w:pPr>
        <w:pStyle w:val="ListBullet"/>
        <w:spacing w:before="0" w:after="0"/>
        <w:ind w:left="283"/>
      </w:pPr>
      <w:r>
        <w:rPr>
          <w:sz w:val="20"/>
        </w:rPr>
        <w:t>D) Δcost / T</w:t>
      </w:r>
    </w:p>
    <w:p>
      <w:pPr>
        <w:spacing w:before="80" w:after="20"/>
      </w:pPr>
      <w:r>
        <w:rPr>
          <w:b/>
          <w:sz w:val="21"/>
        </w:rPr>
        <w:t>Q38. As temperature T approaches 0 in Simulated Annealing, the algorithm converges to:</w:t>
      </w:r>
    </w:p>
    <w:p>
      <w:pPr>
        <w:pStyle w:val="ListBullet"/>
        <w:spacing w:before="0" w:after="0"/>
        <w:ind w:left="283"/>
      </w:pPr>
      <w:r>
        <w:rPr>
          <w:sz w:val="20"/>
        </w:rPr>
        <w:t>A) A random walk through the state space</w:t>
      </w:r>
    </w:p>
    <w:p>
      <w:pPr>
        <w:pStyle w:val="ListBullet"/>
        <w:spacing w:before="0" w:after="0"/>
        <w:ind w:left="283"/>
      </w:pPr>
      <w:r>
        <w:rPr>
          <w:sz w:val="20"/>
        </w:rPr>
        <w:t>B) Breadth-first search</w:t>
      </w:r>
    </w:p>
    <w:p>
      <w:pPr>
        <w:pStyle w:val="ListBullet"/>
        <w:spacing w:before="0" w:after="0"/>
        <w:ind w:left="283"/>
      </w:pPr>
      <w:r>
        <w:rPr>
          <w:sz w:val="20"/>
        </w:rPr>
        <w:t>C) Pure hill climbing — never accepts worse moves</w:t>
      </w:r>
    </w:p>
    <w:p>
      <w:pPr>
        <w:pStyle w:val="ListBullet"/>
        <w:spacing w:before="0" w:after="0"/>
        <w:ind w:left="283"/>
      </w:pPr>
      <w:r>
        <w:rPr>
          <w:sz w:val="20"/>
        </w:rPr>
        <w:t>D) Genetic algorithm behaviour</w:t>
      </w:r>
    </w:p>
    <w:p>
      <w:pPr>
        <w:spacing w:before="80" w:after="20"/>
      </w:pPr>
      <w:r>
        <w:rPr>
          <w:b/>
          <w:sz w:val="21"/>
        </w:rPr>
        <w:t>Q39. In a Genetic Algorithm, 'crossover' (recombination) does what?</w:t>
      </w:r>
    </w:p>
    <w:p>
      <w:pPr>
        <w:pStyle w:val="ListBullet"/>
        <w:spacing w:before="0" w:after="0"/>
        <w:ind w:left="283"/>
      </w:pPr>
      <w:r>
        <w:rPr>
          <w:sz w:val="20"/>
        </w:rPr>
        <w:t>A) Randomly flips one bit in a chromosome</w:t>
      </w:r>
    </w:p>
    <w:p>
      <w:pPr>
        <w:pStyle w:val="ListBullet"/>
        <w:spacing w:before="0" w:after="0"/>
        <w:ind w:left="283"/>
      </w:pPr>
      <w:r>
        <w:rPr>
          <w:sz w:val="20"/>
        </w:rPr>
        <w:t>B) Combines segments of two parent chromosomes to create offspring</w:t>
      </w:r>
    </w:p>
    <w:p>
      <w:pPr>
        <w:pStyle w:val="ListBullet"/>
        <w:spacing w:before="0" w:after="0"/>
        <w:ind w:left="283"/>
      </w:pPr>
      <w:r>
        <w:rPr>
          <w:sz w:val="20"/>
        </w:rPr>
        <w:t>C) Selects the top-K fittest individuals for the next generation</w:t>
      </w:r>
    </w:p>
    <w:p>
      <w:pPr>
        <w:pStyle w:val="ListBullet"/>
        <w:spacing w:before="0" w:after="0"/>
        <w:ind w:left="283"/>
      </w:pPr>
      <w:r>
        <w:rPr>
          <w:sz w:val="20"/>
        </w:rPr>
        <w:t>D) Evaluates the fitness function on the current population</w:t>
      </w:r>
    </w:p>
    <w:p>
      <w:pPr>
        <w:spacing w:before="80" w:after="20"/>
      </w:pPr>
      <w:r>
        <w:rPr>
          <w:b/>
          <w:sz w:val="21"/>
        </w:rPr>
        <w:t>Q40. Which local search method is most suitable for finding the GLOBAL optimum on a complex multi-modal landscape?</w:t>
      </w:r>
    </w:p>
    <w:p>
      <w:pPr>
        <w:pStyle w:val="ListBullet"/>
        <w:spacing w:before="0" w:after="0"/>
        <w:ind w:left="283"/>
      </w:pPr>
      <w:r>
        <w:rPr>
          <w:sz w:val="20"/>
        </w:rPr>
        <w:t>A) Steepest-ascent hill climbing</w:t>
      </w:r>
    </w:p>
    <w:p>
      <w:pPr>
        <w:pStyle w:val="ListBullet"/>
        <w:spacing w:before="0" w:after="0"/>
        <w:ind w:left="283"/>
      </w:pPr>
      <w:r>
        <w:rPr>
          <w:sz w:val="20"/>
        </w:rPr>
        <w:t>B) First-choice hill climbing</w:t>
      </w:r>
    </w:p>
    <w:p>
      <w:pPr>
        <w:pStyle w:val="ListBullet"/>
        <w:spacing w:before="0" w:after="0"/>
        <w:ind w:left="283"/>
      </w:pPr>
      <w:r>
        <w:rPr>
          <w:sz w:val="20"/>
        </w:rPr>
        <w:t>C) Simulated Annealing with a very slow cooling schedule</w:t>
      </w:r>
    </w:p>
    <w:p>
      <w:pPr>
        <w:pStyle w:val="ListBullet"/>
        <w:spacing w:before="0" w:after="0"/>
        <w:ind w:left="283"/>
      </w:pPr>
      <w:r>
        <w:rPr>
          <w:sz w:val="20"/>
        </w:rPr>
        <w:t>D) Single-restart hill climbing</w:t>
      </w:r>
    </w:p>
    <w:p>
      <w:pPr>
        <w:spacing w:before="80" w:after="20"/>
      </w:pPr>
      <w:r>
        <w:rPr>
          <w:b/>
          <w:sz w:val="21"/>
        </w:rPr>
        <w:t>Q41. In a Genetic Algorithm, the purpose of MUTATION is:</w:t>
      </w:r>
    </w:p>
    <w:p>
      <w:pPr>
        <w:pStyle w:val="ListBullet"/>
        <w:spacing w:before="0" w:after="0"/>
        <w:ind w:left="283"/>
      </w:pPr>
      <w:r>
        <w:rPr>
          <w:sz w:val="20"/>
        </w:rPr>
        <w:t>A) Combining beneficial traits from two parents</w:t>
      </w:r>
    </w:p>
    <w:p>
      <w:pPr>
        <w:pStyle w:val="ListBullet"/>
        <w:spacing w:before="0" w:after="0"/>
        <w:ind w:left="283"/>
      </w:pPr>
      <w:r>
        <w:rPr>
          <w:sz w:val="20"/>
        </w:rPr>
        <w:t>B) Selecting high-fitness individuals for reproduction</w:t>
      </w:r>
    </w:p>
    <w:p>
      <w:pPr>
        <w:pStyle w:val="ListBullet"/>
        <w:spacing w:before="0" w:after="0"/>
        <w:ind w:left="283"/>
      </w:pPr>
      <w:r>
        <w:rPr>
          <w:sz w:val="20"/>
        </w:rPr>
        <w:t>C) Introducing genetic diversity to prevent premature convergence to a local optimum</w:t>
      </w:r>
    </w:p>
    <w:p>
      <w:pPr>
        <w:pStyle w:val="ListBullet"/>
        <w:spacing w:before="0" w:after="0"/>
        <w:ind w:left="283"/>
      </w:pPr>
      <w:r>
        <w:rPr>
          <w:sz w:val="20"/>
        </w:rPr>
        <w:t>D) Computing the fitness score of each individual</w:t>
      </w:r>
    </w:p>
    <w:p>
      <w:pPr>
        <w:spacing w:before="80" w:after="20"/>
      </w:pPr>
      <w:r>
        <w:rPr>
          <w:b/>
          <w:sz w:val="21"/>
        </w:rPr>
        <w:t>Q42. Hill climbing is NOT complete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It cannot handle graphs with cycles</w:t>
      </w:r>
    </w:p>
    <w:p>
      <w:pPr>
        <w:pStyle w:val="ListBullet"/>
        <w:spacing w:before="0" w:after="0"/>
        <w:ind w:left="283"/>
      </w:pPr>
      <w:r>
        <w:rPr>
          <w:sz w:val="20"/>
        </w:rPr>
        <w:t>B) It can terminate at local optima without finding any solution (or the global optimum)</w:t>
      </w:r>
    </w:p>
    <w:p>
      <w:pPr>
        <w:pStyle w:val="ListBullet"/>
        <w:spacing w:before="0" w:after="0"/>
        <w:ind w:left="283"/>
      </w:pPr>
      <w:r>
        <w:rPr>
          <w:sz w:val="20"/>
        </w:rPr>
        <w:t>C) It requires more memory than BFS</w:t>
      </w:r>
    </w:p>
    <w:p>
      <w:pPr>
        <w:pStyle w:val="ListBullet"/>
        <w:spacing w:before="0" w:after="0"/>
        <w:ind w:left="283"/>
      </w:pPr>
      <w:r>
        <w:rPr>
          <w:sz w:val="20"/>
        </w:rPr>
        <w:t>D) It cannot handle continuous state spaces</w:t>
      </w:r>
    </w:p>
    <w:p>
      <w:pPr>
        <w:spacing w:before="80" w:after="20"/>
      </w:pPr>
      <w:r>
        <w:rPr>
          <w:b/>
          <w:sz w:val="21"/>
        </w:rPr>
        <w:t>Q43. SA gets its name from which physical process?</w:t>
      </w:r>
    </w:p>
    <w:p>
      <w:pPr>
        <w:pStyle w:val="ListBullet"/>
        <w:spacing w:before="0" w:after="0"/>
        <w:ind w:left="283"/>
      </w:pPr>
      <w:r>
        <w:rPr>
          <w:sz w:val="20"/>
        </w:rPr>
        <w:t>A) Statistical averaging of molecular velocities</w:t>
      </w:r>
    </w:p>
    <w:p>
      <w:pPr>
        <w:pStyle w:val="ListBullet"/>
        <w:spacing w:before="0" w:after="0"/>
        <w:ind w:left="283"/>
      </w:pPr>
      <w:r>
        <w:rPr>
          <w:sz w:val="20"/>
        </w:rPr>
        <w:t>B) Heating and slowly cooling metal to settle atoms into low-energy configurations</w:t>
      </w:r>
    </w:p>
    <w:p>
      <w:pPr>
        <w:pStyle w:val="ListBullet"/>
        <w:spacing w:before="0" w:after="0"/>
        <w:ind w:left="283"/>
      </w:pPr>
      <w:r>
        <w:rPr>
          <w:sz w:val="20"/>
        </w:rPr>
        <w:t>C) The way neurons reduce firing rate after stimulation</w:t>
      </w:r>
    </w:p>
    <w:p>
      <w:pPr>
        <w:pStyle w:val="ListBullet"/>
        <w:spacing w:before="0" w:after="0"/>
        <w:ind w:left="283"/>
      </w:pPr>
      <w:r>
        <w:rPr>
          <w:sz w:val="20"/>
        </w:rPr>
        <w:t>D) A cryptographic key scheduling algorithm</w:t>
      </w:r>
    </w:p>
    <w:p>
      <w:pPr>
        <w:spacing w:before="80" w:after="20"/>
      </w:pPr>
      <w:r>
        <w:rPr>
          <w:b/>
          <w:sz w:val="21"/>
        </w:rPr>
        <w:t>Q44. Which scenario is BEST suited for local search over systematic search?</w:t>
      </w:r>
    </w:p>
    <w:p>
      <w:pPr>
        <w:pStyle w:val="ListBullet"/>
        <w:spacing w:before="0" w:after="0"/>
        <w:ind w:left="283"/>
      </w:pPr>
      <w:r>
        <w:rPr>
          <w:sz w:val="20"/>
        </w:rPr>
        <w:t>A) Finding the shortest path in a small road network</w:t>
      </w:r>
    </w:p>
    <w:p>
      <w:pPr>
        <w:pStyle w:val="ListBullet"/>
        <w:spacing w:before="0" w:after="0"/>
        <w:ind w:left="283"/>
      </w:pPr>
      <w:r>
        <w:rPr>
          <w:sz w:val="20"/>
        </w:rPr>
        <w:t>B) Proving a mathematical theorem from axioms</w:t>
      </w:r>
    </w:p>
    <w:p>
      <w:pPr>
        <w:pStyle w:val="ListBullet"/>
        <w:spacing w:before="0" w:after="0"/>
        <w:ind w:left="283"/>
      </w:pPr>
      <w:r>
        <w:rPr>
          <w:sz w:val="20"/>
        </w:rPr>
        <w:t>C) Optimising a large scheduling problem where 'good enough' suffices</w:t>
      </w:r>
    </w:p>
    <w:p>
      <w:pPr>
        <w:pStyle w:val="ListBullet"/>
        <w:spacing w:before="0" w:after="0"/>
        <w:ind w:left="283"/>
      </w:pPr>
      <w:r>
        <w:rPr>
          <w:sz w:val="20"/>
        </w:rPr>
        <w:t>D) Solving an 8-puzzle where the exact optimal solution is required</w:t>
      </w:r>
    </w:p>
    <w:p>
      <w:pPr>
        <w:spacing w:before="80" w:after="20"/>
      </w:pPr>
      <w:r>
        <w:rPr>
          <w:b/>
          <w:sz w:val="21"/>
        </w:rPr>
        <w:t>Q45. In SA minimisation, the acceptance probability for a move that INCREASES cost by Δ is e^(−Δ/T). If T=10 and Δ=5:</w:t>
      </w:r>
    </w:p>
    <w:p>
      <w:pPr>
        <w:pStyle w:val="ListBullet"/>
        <w:spacing w:before="0" w:after="0"/>
        <w:ind w:left="283"/>
      </w:pPr>
      <w:r>
        <w:rPr>
          <w:sz w:val="20"/>
        </w:rPr>
        <w:t>A) P ≈ 0.61</w:t>
      </w:r>
    </w:p>
    <w:p>
      <w:pPr>
        <w:pStyle w:val="ListBullet"/>
        <w:spacing w:before="0" w:after="0"/>
        <w:ind w:left="283"/>
      </w:pPr>
      <w:r>
        <w:rPr>
          <w:sz w:val="20"/>
        </w:rPr>
        <w:t>B) P ≈ 0.37</w:t>
      </w:r>
    </w:p>
    <w:p>
      <w:pPr>
        <w:pStyle w:val="ListBullet"/>
        <w:spacing w:before="0" w:after="0"/>
        <w:ind w:left="283"/>
      </w:pPr>
      <w:r>
        <w:rPr>
          <w:sz w:val="20"/>
        </w:rPr>
        <w:t>C) P ≈ 0.50</w:t>
      </w:r>
    </w:p>
    <w:p>
      <w:pPr>
        <w:pStyle w:val="ListBullet"/>
        <w:spacing w:before="0" w:after="0"/>
        <w:ind w:left="283"/>
      </w:pPr>
      <w:r>
        <w:rPr>
          <w:sz w:val="20"/>
        </w:rPr>
        <w:t>D) P = 1.0 because Δ &lt; T</w:t>
      </w:r>
    </w:p>
    <w:p>
      <w:pPr>
        <w:pStyle w:val="Heading2"/>
      </w:pPr>
      <w:r>
        <w:rPr>
          <w:color w:val="105959"/>
        </w:rPr>
        <w:t>L05: CSP &amp; Games</w:t>
      </w:r>
    </w:p>
    <w:p>
      <w:pPr>
        <w:spacing w:before="80" w:after="20"/>
      </w:pPr>
      <w:r>
        <w:rPr>
          <w:b/>
          <w:sz w:val="21"/>
        </w:rPr>
        <w:t>Q46. In a ZERO-SUM two-player game, if MAX gains utility of +5 in a state, MIN's utility in that state is:</w:t>
      </w:r>
    </w:p>
    <w:p>
      <w:pPr>
        <w:pStyle w:val="ListBullet"/>
        <w:spacing w:before="0" w:after="0"/>
        <w:ind w:left="283"/>
      </w:pPr>
      <w:r>
        <w:rPr>
          <w:sz w:val="20"/>
        </w:rPr>
        <w:t>A) +5</w:t>
      </w:r>
    </w:p>
    <w:p>
      <w:pPr>
        <w:pStyle w:val="ListBullet"/>
        <w:spacing w:before="0" w:after="0"/>
        <w:ind w:left="283"/>
      </w:pPr>
      <w:r>
        <w:rPr>
          <w:sz w:val="20"/>
        </w:rPr>
        <w:t>B) 0</w:t>
      </w:r>
    </w:p>
    <w:p>
      <w:pPr>
        <w:pStyle w:val="ListBullet"/>
        <w:spacing w:before="0" w:after="0"/>
        <w:ind w:left="283"/>
      </w:pPr>
      <w:r>
        <w:rPr>
          <w:sz w:val="20"/>
        </w:rPr>
        <w:t>C) −5</w:t>
      </w:r>
    </w:p>
    <w:p>
      <w:pPr>
        <w:pStyle w:val="ListBullet"/>
        <w:spacing w:before="0" w:after="0"/>
        <w:ind w:left="283"/>
      </w:pPr>
      <w:r>
        <w:rPr>
          <w:sz w:val="20"/>
        </w:rPr>
        <w:t>D) Indeterminate — depends on the evaluation function</w:t>
      </w:r>
    </w:p>
    <w:p>
      <w:pPr>
        <w:spacing w:before="80" w:after="20"/>
      </w:pPr>
      <w:r>
        <w:rPr>
          <w:b/>
          <w:sz w:val="21"/>
        </w:rPr>
        <w:t>Q47. In Minimax, a MIN node at depth 3 will:</w:t>
      </w:r>
    </w:p>
    <w:p>
      <w:pPr>
        <w:pStyle w:val="ListBullet"/>
        <w:spacing w:before="0" w:after="0"/>
        <w:ind w:left="283"/>
      </w:pPr>
      <w:r>
        <w:rPr>
          <w:sz w:val="20"/>
        </w:rPr>
        <w:t>A) Return the maximum of its children's values</w:t>
      </w:r>
    </w:p>
    <w:p>
      <w:pPr>
        <w:pStyle w:val="ListBullet"/>
        <w:spacing w:before="0" w:after="0"/>
        <w:ind w:left="283"/>
      </w:pPr>
      <w:r>
        <w:rPr>
          <w:sz w:val="20"/>
        </w:rPr>
        <w:t>B) Return the minimum of its children's values</w:t>
      </w:r>
    </w:p>
    <w:p>
      <w:pPr>
        <w:pStyle w:val="ListBullet"/>
        <w:spacing w:before="0" w:after="0"/>
        <w:ind w:left="283"/>
      </w:pPr>
      <w:r>
        <w:rPr>
          <w:sz w:val="20"/>
        </w:rPr>
        <w:t>C) Return the average of its children's values</w:t>
      </w:r>
    </w:p>
    <w:p>
      <w:pPr>
        <w:pStyle w:val="ListBullet"/>
        <w:spacing w:before="0" w:after="0"/>
        <w:ind w:left="283"/>
      </w:pPr>
      <w:r>
        <w:rPr>
          <w:sz w:val="20"/>
        </w:rPr>
        <w:t>D) Return its heuristic h(n) value</w:t>
      </w:r>
    </w:p>
    <w:p>
      <w:pPr>
        <w:spacing w:before="80" w:after="20"/>
      </w:pPr>
      <w:r>
        <w:rPr>
          <w:b/>
          <w:sz w:val="21"/>
        </w:rPr>
        <w:t>Q48. Alpha-Beta pruning cuts a branch at a MAX node when: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node's value equals alpha</w:t>
      </w:r>
    </w:p>
    <w:p>
      <w:pPr>
        <w:pStyle w:val="ListBullet"/>
        <w:spacing w:before="0" w:after="0"/>
        <w:ind w:left="283"/>
      </w:pPr>
      <w:r>
        <w:rPr>
          <w:sz w:val="20"/>
        </w:rPr>
        <w:t>B) The node's value ≥ beta (the best value the MIN ancestor can guarantee)</w:t>
      </w:r>
    </w:p>
    <w:p>
      <w:pPr>
        <w:pStyle w:val="ListBullet"/>
        <w:spacing w:before="0" w:after="0"/>
        <w:ind w:left="283"/>
      </w:pPr>
      <w:r>
        <w:rPr>
          <w:sz w:val="20"/>
        </w:rPr>
        <w:t>C) The node has no children</w:t>
      </w:r>
    </w:p>
    <w:p>
      <w:pPr>
        <w:pStyle w:val="ListBullet"/>
        <w:spacing w:before="0" w:after="0"/>
        <w:ind w:left="283"/>
      </w:pPr>
      <w:r>
        <w:rPr>
          <w:sz w:val="20"/>
        </w:rPr>
        <w:t>D) The heuristic is inadmissible</w:t>
      </w:r>
    </w:p>
    <w:p>
      <w:pPr>
        <w:spacing w:before="80" w:after="20"/>
      </w:pPr>
      <w:r>
        <w:rPr>
          <w:b/>
          <w:sz w:val="21"/>
        </w:rPr>
        <w:t>Q49. With perfect move ordering, Alpha-Beta pruning reduces Minimax's O(b^d) to approximately:</w:t>
      </w:r>
    </w:p>
    <w:p>
      <w:pPr>
        <w:pStyle w:val="ListBullet"/>
        <w:spacing w:before="0" w:after="0"/>
        <w:ind w:left="283"/>
      </w:pPr>
      <w:r>
        <w:rPr>
          <w:sz w:val="20"/>
        </w:rPr>
        <w:t>A) O(b^{d/4})</w:t>
      </w:r>
    </w:p>
    <w:p>
      <w:pPr>
        <w:pStyle w:val="ListBullet"/>
        <w:spacing w:before="0" w:after="0"/>
        <w:ind w:left="283"/>
      </w:pPr>
      <w:r>
        <w:rPr>
          <w:sz w:val="20"/>
        </w:rPr>
        <w:t>B) O(b^{2d/3})</w:t>
      </w:r>
    </w:p>
    <w:p>
      <w:pPr>
        <w:pStyle w:val="ListBullet"/>
        <w:spacing w:before="0" w:after="0"/>
        <w:ind w:left="283"/>
      </w:pPr>
      <w:r>
        <w:rPr>
          <w:sz w:val="20"/>
        </w:rPr>
        <w:t>C) O(b^{d/2})</w:t>
      </w:r>
    </w:p>
    <w:p>
      <w:pPr>
        <w:pStyle w:val="ListBullet"/>
        <w:spacing w:before="0" w:after="0"/>
        <w:ind w:left="283"/>
      </w:pPr>
      <w:r>
        <w:rPr>
          <w:sz w:val="20"/>
        </w:rPr>
        <w:t>D) O(d log b)</w:t>
      </w:r>
    </w:p>
    <w:p>
      <w:pPr>
        <w:spacing w:before="80" w:after="20"/>
      </w:pPr>
      <w:r>
        <w:rPr>
          <w:b/>
          <w:sz w:val="21"/>
        </w:rPr>
        <w:t>Q50. The 'alpha' variable in Alpha-Beta represents: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best score found so far for MIN</w:t>
      </w:r>
    </w:p>
    <w:p>
      <w:pPr>
        <w:pStyle w:val="ListBullet"/>
        <w:spacing w:before="0" w:after="0"/>
        <w:ind w:left="283"/>
      </w:pPr>
      <w:r>
        <w:rPr>
          <w:sz w:val="20"/>
        </w:rPr>
        <w:t>B) The best (highest) score found so far for MAX along the current path</w:t>
      </w:r>
    </w:p>
    <w:p>
      <w:pPr>
        <w:pStyle w:val="ListBullet"/>
        <w:spacing w:before="0" w:after="0"/>
        <w:ind w:left="283"/>
      </w:pPr>
      <w:r>
        <w:rPr>
          <w:sz w:val="20"/>
        </w:rPr>
        <w:t>C) The evaluation function threshold</w:t>
      </w:r>
    </w:p>
    <w:p>
      <w:pPr>
        <w:pStyle w:val="ListBullet"/>
        <w:spacing w:before="0" w:after="0"/>
        <w:ind w:left="283"/>
      </w:pPr>
      <w:r>
        <w:rPr>
          <w:sz w:val="20"/>
        </w:rPr>
        <w:t>D) The maximum search depth</w:t>
      </w:r>
    </w:p>
    <w:p>
      <w:pPr>
        <w:spacing w:before="80" w:after="20"/>
      </w:pPr>
      <w:r>
        <w:rPr>
          <w:b/>
          <w:sz w:val="21"/>
        </w:rPr>
        <w:t>Q51. In CSP, a 'binary constraint' involves:</w:t>
      </w:r>
    </w:p>
    <w:p>
      <w:pPr>
        <w:pStyle w:val="ListBullet"/>
        <w:spacing w:before="0" w:after="0"/>
        <w:ind w:left="283"/>
      </w:pPr>
      <w:r>
        <w:rPr>
          <w:sz w:val="20"/>
        </w:rPr>
        <w:t>A) One variable with a binary (True/False) domain</w:t>
      </w:r>
    </w:p>
    <w:p>
      <w:pPr>
        <w:pStyle w:val="ListBullet"/>
        <w:spacing w:before="0" w:after="0"/>
        <w:ind w:left="283"/>
      </w:pPr>
      <w:r>
        <w:rPr>
          <w:sz w:val="20"/>
        </w:rPr>
        <w:t>B) Exactly two variables</w:t>
      </w:r>
    </w:p>
    <w:p>
      <w:pPr>
        <w:pStyle w:val="ListBullet"/>
        <w:spacing w:before="0" w:after="0"/>
        <w:ind w:left="283"/>
      </w:pPr>
      <w:r>
        <w:rPr>
          <w:sz w:val="20"/>
        </w:rPr>
        <w:t>C) A constraint with exactly two legal values</w:t>
      </w:r>
    </w:p>
    <w:p>
      <w:pPr>
        <w:pStyle w:val="ListBullet"/>
        <w:spacing w:before="0" w:after="0"/>
        <w:ind w:left="283"/>
      </w:pPr>
      <w:r>
        <w:rPr>
          <w:sz w:val="20"/>
        </w:rPr>
        <w:t>D) Two unary constraints merged together</w:t>
      </w:r>
    </w:p>
    <w:p>
      <w:pPr>
        <w:spacing w:before="80" w:after="20"/>
      </w:pPr>
      <w:r>
        <w:rPr>
          <w:b/>
          <w:sz w:val="21"/>
        </w:rPr>
        <w:t>Q52. Minimax assumes the opponent plays:</w:t>
      </w:r>
    </w:p>
    <w:p>
      <w:pPr>
        <w:pStyle w:val="ListBullet"/>
        <w:spacing w:before="0" w:after="0"/>
        <w:ind w:left="283"/>
      </w:pPr>
      <w:r>
        <w:rPr>
          <w:sz w:val="20"/>
        </w:rPr>
        <w:t>A) Randomly, with equal probability for each move</w:t>
      </w:r>
    </w:p>
    <w:p>
      <w:pPr>
        <w:pStyle w:val="ListBullet"/>
        <w:spacing w:before="0" w:after="0"/>
        <w:ind w:left="283"/>
      </w:pPr>
      <w:r>
        <w:rPr>
          <w:sz w:val="20"/>
        </w:rPr>
        <w:t>B) Optimally — always choosing the move that minimises MAX's score</w:t>
      </w:r>
    </w:p>
    <w:p>
      <w:pPr>
        <w:pStyle w:val="ListBullet"/>
        <w:spacing w:before="0" w:after="0"/>
        <w:ind w:left="283"/>
      </w:pPr>
      <w:r>
        <w:rPr>
          <w:sz w:val="20"/>
        </w:rPr>
        <w:t>C) Greedily — always choosing the locally best move</w:t>
      </w:r>
    </w:p>
    <w:p>
      <w:pPr>
        <w:pStyle w:val="ListBullet"/>
        <w:spacing w:before="0" w:after="0"/>
        <w:ind w:left="283"/>
      </w:pPr>
      <w:r>
        <w:rPr>
          <w:sz w:val="20"/>
        </w:rPr>
        <w:t>D) As a cooperative partner trying to maximise joint utility</w:t>
      </w:r>
    </w:p>
    <w:p>
      <w:pPr>
        <w:spacing w:before="80" w:after="20"/>
      </w:pPr>
      <w:r>
        <w:rPr>
          <w:b/>
          <w:sz w:val="21"/>
        </w:rPr>
        <w:t>Q53. In a game tree, an evaluation function is used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full tree is always too deep to reach terminal states in time</w:t>
      </w:r>
    </w:p>
    <w:p>
      <w:pPr>
        <w:pStyle w:val="ListBullet"/>
        <w:spacing w:before="0" w:after="0"/>
        <w:ind w:left="283"/>
      </w:pPr>
      <w:r>
        <w:rPr>
          <w:sz w:val="20"/>
        </w:rPr>
        <w:t>B) Alpha-Beta pruning cannot work without one</w:t>
      </w:r>
    </w:p>
    <w:p>
      <w:pPr>
        <w:pStyle w:val="ListBullet"/>
        <w:spacing w:before="0" w:after="0"/>
        <w:ind w:left="283"/>
      </w:pPr>
      <w:r>
        <w:rPr>
          <w:sz w:val="20"/>
        </w:rPr>
        <w:t>C) Terminal states are always unreachable in practice</w:t>
      </w:r>
    </w:p>
    <w:p>
      <w:pPr>
        <w:pStyle w:val="ListBullet"/>
        <w:spacing w:before="0" w:after="0"/>
        <w:ind w:left="283"/>
      </w:pPr>
      <w:r>
        <w:rPr>
          <w:sz w:val="20"/>
        </w:rPr>
        <w:t>D) It replaces the Minimax algorithm for shallow trees</w:t>
      </w:r>
    </w:p>
    <w:p>
      <w:pPr>
        <w:spacing w:before="80" w:after="20"/>
      </w:pPr>
      <w:r>
        <w:rPr>
          <w:b/>
          <w:sz w:val="21"/>
        </w:rPr>
        <w:t>Q54. Which CSP variable-ordering heuristic is used as a TIE-BREAKER for MCV?</w:t>
      </w:r>
    </w:p>
    <w:p>
      <w:pPr>
        <w:pStyle w:val="ListBullet"/>
        <w:spacing w:before="0" w:after="0"/>
        <w:ind w:left="283"/>
      </w:pPr>
      <w:r>
        <w:rPr>
          <w:sz w:val="20"/>
        </w:rPr>
        <w:t>A) LCV (Least Constraining Value)</w:t>
      </w:r>
    </w:p>
    <w:p>
      <w:pPr>
        <w:pStyle w:val="ListBullet"/>
        <w:spacing w:before="0" w:after="0"/>
        <w:ind w:left="283"/>
      </w:pPr>
      <w:r>
        <w:rPr>
          <w:sz w:val="20"/>
        </w:rPr>
        <w:t>B) Arc consistency (AC-3)</w:t>
      </w:r>
    </w:p>
    <w:p>
      <w:pPr>
        <w:pStyle w:val="ListBullet"/>
        <w:spacing w:before="0" w:after="0"/>
        <w:ind w:left="283"/>
      </w:pPr>
      <w:r>
        <w:rPr>
          <w:sz w:val="20"/>
        </w:rPr>
        <w:t>C) Degree heuristic (most constraints on unassigned variables)</w:t>
      </w:r>
    </w:p>
    <w:p>
      <w:pPr>
        <w:pStyle w:val="ListBullet"/>
        <w:spacing w:before="0" w:after="0"/>
        <w:ind w:left="283"/>
      </w:pPr>
      <w:r>
        <w:rPr>
          <w:sz w:val="20"/>
        </w:rPr>
        <w:t>D) Forward checking</w:t>
      </w:r>
    </w:p>
    <w:p>
      <w:pPr>
        <w:spacing w:before="80" w:after="20"/>
      </w:pPr>
      <w:r>
        <w:rPr>
          <w:b/>
          <w:sz w:val="21"/>
        </w:rPr>
        <w:t>Q55. Forward checking in CSP:</w:t>
      </w:r>
    </w:p>
    <w:p>
      <w:pPr>
        <w:pStyle w:val="ListBullet"/>
        <w:spacing w:before="0" w:after="0"/>
        <w:ind w:left="283"/>
      </w:pPr>
      <w:r>
        <w:rPr>
          <w:sz w:val="20"/>
        </w:rPr>
        <w:t>A) Checks arc consistency throughout the entire constraint graph</w:t>
      </w:r>
    </w:p>
    <w:p>
      <w:pPr>
        <w:pStyle w:val="ListBullet"/>
        <w:spacing w:before="0" w:after="0"/>
        <w:ind w:left="283"/>
      </w:pPr>
      <w:r>
        <w:rPr>
          <w:sz w:val="20"/>
        </w:rPr>
        <w:t>B) After assigning a variable, removes inconsistent values only from directly constrained neighbours</w:t>
      </w:r>
    </w:p>
    <w:p>
      <w:pPr>
        <w:pStyle w:val="ListBullet"/>
        <w:spacing w:before="0" w:after="0"/>
        <w:ind w:left="283"/>
      </w:pPr>
      <w:r>
        <w:rPr>
          <w:sz w:val="20"/>
        </w:rPr>
        <w:t>C) Applies backtracking before any variable is assigned</w:t>
      </w:r>
    </w:p>
    <w:p>
      <w:pPr>
        <w:pStyle w:val="ListBullet"/>
        <w:spacing w:before="0" w:after="0"/>
        <w:ind w:left="283"/>
      </w:pPr>
      <w:r>
        <w:rPr>
          <w:sz w:val="20"/>
        </w:rPr>
        <w:t>D) Is equivalent to full AC-3 arc consistency</w:t>
      </w:r>
    </w:p>
    <w:p>
      <w:pPr>
        <w:spacing w:before="80" w:after="20"/>
      </w:pPr>
      <w:r>
        <w:rPr>
          <w:b/>
          <w:sz w:val="21"/>
        </w:rPr>
        <w:t>Q56. Why does more pruning occur in Alpha-Beta with best-move ordering?</w:t>
      </w:r>
    </w:p>
    <w:p>
      <w:pPr>
        <w:pStyle w:val="ListBullet"/>
        <w:spacing w:before="0" w:after="0"/>
        <w:ind w:left="283"/>
      </w:pPr>
      <w:r>
        <w:rPr>
          <w:sz w:val="20"/>
        </w:rPr>
        <w:t>A) The tree becomes shallower</w:t>
      </w:r>
    </w:p>
    <w:p>
      <w:pPr>
        <w:pStyle w:val="ListBullet"/>
        <w:spacing w:before="0" w:after="0"/>
        <w:ind w:left="283"/>
      </w:pPr>
      <w:r>
        <w:rPr>
          <w:sz w:val="20"/>
        </w:rPr>
        <w:t>B) Alpha and beta bounds tighten quickly when the best moves are explored first</w:t>
      </w:r>
    </w:p>
    <w:p>
      <w:pPr>
        <w:pStyle w:val="ListBullet"/>
        <w:spacing w:before="0" w:after="0"/>
        <w:ind w:left="283"/>
      </w:pPr>
      <w:r>
        <w:rPr>
          <w:sz w:val="20"/>
        </w:rPr>
        <w:t>C) The evaluation function is computed fewer times</w:t>
      </w:r>
    </w:p>
    <w:p>
      <w:pPr>
        <w:pStyle w:val="ListBullet"/>
        <w:spacing w:before="0" w:after="0"/>
        <w:ind w:left="283"/>
      </w:pPr>
      <w:r>
        <w:rPr>
          <w:sz w:val="20"/>
        </w:rPr>
        <w:t>D) MIN and MAX swap roles, eliminating redundant comparisons</w:t>
      </w:r>
    </w:p>
    <w:p>
      <w:pPr>
        <w:pStyle w:val="Heading2"/>
      </w:pPr>
      <w:r>
        <w:rPr>
          <w:color w:val="105959"/>
        </w:rPr>
        <w:t>L06: Machine Learning</w:t>
      </w:r>
    </w:p>
    <w:p>
      <w:pPr>
        <w:spacing w:before="80" w:after="20"/>
      </w:pPr>
      <w:r>
        <w:rPr>
          <w:b/>
          <w:sz w:val="21"/>
        </w:rPr>
        <w:t>Q57. K-Means is an example of:</w:t>
      </w:r>
    </w:p>
    <w:p>
      <w:pPr>
        <w:pStyle w:val="ListBullet"/>
        <w:spacing w:before="0" w:after="0"/>
        <w:ind w:left="283"/>
      </w:pPr>
      <w:r>
        <w:rPr>
          <w:sz w:val="20"/>
        </w:rPr>
        <w:t>A) Supervised learning</w:t>
      </w:r>
    </w:p>
    <w:p>
      <w:pPr>
        <w:pStyle w:val="ListBullet"/>
        <w:spacing w:before="0" w:after="0"/>
        <w:ind w:left="283"/>
      </w:pPr>
      <w:r>
        <w:rPr>
          <w:sz w:val="20"/>
        </w:rPr>
        <w:t>B) Reinforcement learning</w:t>
      </w:r>
    </w:p>
    <w:p>
      <w:pPr>
        <w:pStyle w:val="ListBullet"/>
        <w:spacing w:before="0" w:after="0"/>
        <w:ind w:left="283"/>
      </w:pPr>
      <w:r>
        <w:rPr>
          <w:sz w:val="20"/>
        </w:rPr>
        <w:t>C) Unsupervised learning</w:t>
      </w:r>
    </w:p>
    <w:p>
      <w:pPr>
        <w:pStyle w:val="ListBullet"/>
        <w:spacing w:before="0" w:after="0"/>
        <w:ind w:left="283"/>
      </w:pPr>
      <w:r>
        <w:rPr>
          <w:sz w:val="20"/>
        </w:rPr>
        <w:t>D) Semi-supervised learning</w:t>
      </w:r>
    </w:p>
    <w:p>
      <w:pPr>
        <w:spacing w:before="80" w:after="20"/>
      </w:pPr>
      <w:r>
        <w:rPr>
          <w:b/>
          <w:sz w:val="21"/>
        </w:rPr>
        <w:t>Q58. K-Means convergence is reached when: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centroids reach the coordinate origin</w:t>
      </w:r>
    </w:p>
    <w:p>
      <w:pPr>
        <w:pStyle w:val="ListBullet"/>
        <w:spacing w:before="0" w:after="0"/>
        <w:ind w:left="283"/>
      </w:pPr>
      <w:r>
        <w:rPr>
          <w:sz w:val="20"/>
        </w:rPr>
        <w:t>B) All cluster assignments stop changing between iterations</w:t>
      </w:r>
    </w:p>
    <w:p>
      <w:pPr>
        <w:pStyle w:val="ListBullet"/>
        <w:spacing w:before="0" w:after="0"/>
        <w:ind w:left="283"/>
      </w:pPr>
      <w:r>
        <w:rPr>
          <w:sz w:val="20"/>
        </w:rPr>
        <w:t>C) The within-cluster variance drops below a threshold</w:t>
      </w:r>
    </w:p>
    <w:p>
      <w:pPr>
        <w:pStyle w:val="ListBullet"/>
        <w:spacing w:before="0" w:after="0"/>
        <w:ind w:left="283"/>
      </w:pPr>
      <w:r>
        <w:rPr>
          <w:sz w:val="20"/>
        </w:rPr>
        <w:t>D) K equals the number of data points</w:t>
      </w:r>
    </w:p>
    <w:p>
      <w:pPr>
        <w:spacing w:before="80" w:after="20"/>
      </w:pPr>
      <w:r>
        <w:rPr>
          <w:b/>
          <w:sz w:val="21"/>
        </w:rPr>
        <w:t>Q59. The entropy H(S) for a dataset with 4 positive and 4 negative examples (8 total) is:</w:t>
      </w:r>
    </w:p>
    <w:p>
      <w:pPr>
        <w:pStyle w:val="ListBullet"/>
        <w:spacing w:before="0" w:after="0"/>
        <w:ind w:left="283"/>
      </w:pPr>
      <w:r>
        <w:rPr>
          <w:sz w:val="20"/>
        </w:rPr>
        <w:t>A) 0.0</w:t>
      </w:r>
    </w:p>
    <w:p>
      <w:pPr>
        <w:pStyle w:val="ListBullet"/>
        <w:spacing w:before="0" w:after="0"/>
        <w:ind w:left="283"/>
      </w:pPr>
      <w:r>
        <w:rPr>
          <w:sz w:val="20"/>
        </w:rPr>
        <w:t>B) 0.5</w:t>
      </w:r>
    </w:p>
    <w:p>
      <w:pPr>
        <w:pStyle w:val="ListBullet"/>
        <w:spacing w:before="0" w:after="0"/>
        <w:ind w:left="283"/>
      </w:pPr>
      <w:r>
        <w:rPr>
          <w:sz w:val="20"/>
        </w:rPr>
        <w:t>C) 1.0</w:t>
      </w:r>
    </w:p>
    <w:p>
      <w:pPr>
        <w:pStyle w:val="ListBullet"/>
        <w:spacing w:before="0" w:after="0"/>
        <w:ind w:left="283"/>
      </w:pPr>
      <w:r>
        <w:rPr>
          <w:sz w:val="20"/>
        </w:rPr>
        <w:t>D) 2.0</w:t>
      </w:r>
    </w:p>
    <w:p>
      <w:pPr>
        <w:spacing w:before="80" w:after="20"/>
      </w:pPr>
      <w:r>
        <w:rPr>
          <w:b/>
          <w:sz w:val="21"/>
        </w:rPr>
        <w:t>Q60. A Decision Tree feature with Information Gain = 0 means: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feature perfectly separates the classes</w:t>
      </w:r>
    </w:p>
    <w:p>
      <w:pPr>
        <w:pStyle w:val="ListBullet"/>
        <w:spacing w:before="0" w:after="0"/>
        <w:ind w:left="283"/>
      </w:pPr>
      <w:r>
        <w:rPr>
          <w:sz w:val="20"/>
        </w:rPr>
        <w:t>B) Splitting on that feature changes nothing — class distribution is the same in every sub-group</w:t>
      </w:r>
    </w:p>
    <w:p>
      <w:pPr>
        <w:pStyle w:val="ListBullet"/>
        <w:spacing w:before="0" w:after="0"/>
        <w:ind w:left="283"/>
      </w:pPr>
      <w:r>
        <w:rPr>
          <w:sz w:val="20"/>
        </w:rPr>
        <w:t>C) The feature takes only one unique value</w:t>
      </w:r>
    </w:p>
    <w:p>
      <w:pPr>
        <w:pStyle w:val="ListBullet"/>
        <w:spacing w:before="0" w:after="0"/>
        <w:ind w:left="283"/>
      </w:pPr>
      <w:r>
        <w:rPr>
          <w:sz w:val="20"/>
        </w:rPr>
        <w:t>D) The feature should be chosen as the root (zero error)</w:t>
      </w:r>
    </w:p>
    <w:p>
      <w:pPr>
        <w:spacing w:before="80" w:after="20"/>
      </w:pPr>
      <w:r>
        <w:rPr>
          <w:b/>
          <w:sz w:val="21"/>
        </w:rPr>
        <w:t>Q61. SVM finds the decision boundary that:</w:t>
      </w:r>
    </w:p>
    <w:p>
      <w:pPr>
        <w:pStyle w:val="ListBullet"/>
        <w:spacing w:before="0" w:after="0"/>
        <w:ind w:left="283"/>
      </w:pPr>
      <w:r>
        <w:rPr>
          <w:sz w:val="20"/>
        </w:rPr>
        <w:t>A) Minimises total training error</w:t>
      </w:r>
    </w:p>
    <w:p>
      <w:pPr>
        <w:pStyle w:val="ListBullet"/>
        <w:spacing w:before="0" w:after="0"/>
        <w:ind w:left="283"/>
      </w:pPr>
      <w:r>
        <w:rPr>
          <w:sz w:val="20"/>
        </w:rPr>
        <w:t>B) Passes through the centroid of each class</w:t>
      </w:r>
    </w:p>
    <w:p>
      <w:pPr>
        <w:pStyle w:val="ListBullet"/>
        <w:spacing w:before="0" w:after="0"/>
        <w:ind w:left="283"/>
      </w:pPr>
      <w:r>
        <w:rPr>
          <w:sz w:val="20"/>
        </w:rPr>
        <w:t>C) Maximises the margin (distance) between the nearest examples of each class</w:t>
      </w:r>
    </w:p>
    <w:p>
      <w:pPr>
        <w:pStyle w:val="ListBullet"/>
        <w:spacing w:before="0" w:after="0"/>
        <w:ind w:left="283"/>
      </w:pPr>
      <w:r>
        <w:rPr>
          <w:sz w:val="20"/>
        </w:rPr>
        <w:t>D) Minimises the number of support vectors</w:t>
      </w:r>
    </w:p>
    <w:p>
      <w:pPr>
        <w:spacing w:before="80" w:after="20"/>
      </w:pPr>
      <w:r>
        <w:rPr>
          <w:b/>
          <w:sz w:val="21"/>
        </w:rPr>
        <w:t>Q62. Which statement about K-Means is FALSE?</w:t>
      </w:r>
    </w:p>
    <w:p>
      <w:pPr>
        <w:pStyle w:val="ListBullet"/>
        <w:spacing w:before="0" w:after="0"/>
        <w:ind w:left="283"/>
      </w:pPr>
      <w:r>
        <w:rPr>
          <w:sz w:val="20"/>
        </w:rPr>
        <w:t>A) K-Means always converges to a stable set of assignments</w:t>
      </w:r>
    </w:p>
    <w:p>
      <w:pPr>
        <w:pStyle w:val="ListBullet"/>
        <w:spacing w:before="0" w:after="0"/>
        <w:ind w:left="283"/>
      </w:pPr>
      <w:r>
        <w:rPr>
          <w:sz w:val="20"/>
        </w:rPr>
        <w:t>B) K-Means is guaranteed to find the globally optimal clustering</w:t>
      </w:r>
    </w:p>
    <w:p>
      <w:pPr>
        <w:pStyle w:val="ListBullet"/>
        <w:spacing w:before="0" w:after="0"/>
        <w:ind w:left="283"/>
      </w:pPr>
      <w:r>
        <w:rPr>
          <w:sz w:val="20"/>
        </w:rPr>
        <w:t>C) K-Means uses distance to the nearest centroid for assignment</w:t>
      </w:r>
    </w:p>
    <w:p>
      <w:pPr>
        <w:pStyle w:val="ListBullet"/>
        <w:spacing w:before="0" w:after="0"/>
        <w:ind w:left="283"/>
      </w:pPr>
      <w:r>
        <w:rPr>
          <w:sz w:val="20"/>
        </w:rPr>
        <w:t>D) K-Means is sensitive to the initial centroid positions</w:t>
      </w:r>
    </w:p>
    <w:p>
      <w:pPr>
        <w:spacing w:before="80" w:after="20"/>
      </w:pPr>
      <w:r>
        <w:rPr>
          <w:b/>
          <w:sz w:val="21"/>
        </w:rPr>
        <w:t>Q63. In Decision Tree learning, you create a LEAF node when: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current node has more than 10 examples</w:t>
      </w:r>
    </w:p>
    <w:p>
      <w:pPr>
        <w:pStyle w:val="ListBullet"/>
        <w:spacing w:before="0" w:after="0"/>
        <w:ind w:left="283"/>
      </w:pPr>
      <w:r>
        <w:rPr>
          <w:sz w:val="20"/>
        </w:rPr>
        <w:t>B) All examples at the node belong to the same class (entropy = 0)</w:t>
      </w:r>
    </w:p>
    <w:p>
      <w:pPr>
        <w:pStyle w:val="ListBullet"/>
        <w:spacing w:before="0" w:after="0"/>
        <w:ind w:left="283"/>
      </w:pPr>
      <w:r>
        <w:rPr>
          <w:sz w:val="20"/>
        </w:rPr>
        <w:t>C) Information Gain exceeds 0.5 for the remaining features</w:t>
      </w:r>
    </w:p>
    <w:p>
      <w:pPr>
        <w:pStyle w:val="ListBullet"/>
        <w:spacing w:before="0" w:after="0"/>
        <w:ind w:left="283"/>
      </w:pPr>
      <w:r>
        <w:rPr>
          <w:sz w:val="20"/>
        </w:rPr>
        <w:t>D) The tree depth exceeds the number of input features</w:t>
      </w:r>
    </w:p>
    <w:p>
      <w:pPr>
        <w:spacing w:before="80" w:after="20"/>
      </w:pPr>
      <w:r>
        <w:rPr>
          <w:b/>
          <w:sz w:val="21"/>
        </w:rPr>
        <w:t>Q64. Support vectors in SVM are:</w:t>
      </w:r>
    </w:p>
    <w:p>
      <w:pPr>
        <w:pStyle w:val="ListBullet"/>
        <w:spacing w:before="0" w:after="0"/>
        <w:ind w:left="283"/>
      </w:pPr>
      <w:r>
        <w:rPr>
          <w:sz w:val="20"/>
        </w:rPr>
        <w:t>A) All correctly classified training examples</w:t>
      </w:r>
    </w:p>
    <w:p>
      <w:pPr>
        <w:pStyle w:val="ListBullet"/>
        <w:spacing w:before="0" w:after="0"/>
        <w:ind w:left="283"/>
      </w:pPr>
      <w:r>
        <w:rPr>
          <w:sz w:val="20"/>
        </w:rPr>
        <w:t>B) The training examples lying ON the margin boundary (closest to the hyperplane)</w:t>
      </w:r>
    </w:p>
    <w:p>
      <w:pPr>
        <w:pStyle w:val="ListBullet"/>
        <w:spacing w:before="0" w:after="0"/>
        <w:ind w:left="283"/>
      </w:pPr>
      <w:r>
        <w:rPr>
          <w:sz w:val="20"/>
        </w:rPr>
        <w:t>C) Examples removed during preprocessing as outliers</w:t>
      </w:r>
    </w:p>
    <w:p>
      <w:pPr>
        <w:pStyle w:val="ListBullet"/>
        <w:spacing w:before="0" w:after="0"/>
        <w:ind w:left="283"/>
      </w:pPr>
      <w:r>
        <w:rPr>
          <w:sz w:val="20"/>
        </w:rPr>
        <w:t>D) Examples that change the decision boundary if added or removed</w:t>
      </w:r>
    </w:p>
    <w:p>
      <w:pPr>
        <w:spacing w:before="80" w:after="20"/>
      </w:pPr>
      <w:r>
        <w:rPr>
          <w:b/>
          <w:sz w:val="21"/>
        </w:rPr>
        <w:t>Q65. The Decision Tree root should be: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feature with the lowest Information Gain</w:t>
      </w:r>
    </w:p>
    <w:p>
      <w:pPr>
        <w:pStyle w:val="ListBullet"/>
        <w:spacing w:before="0" w:after="0"/>
        <w:ind w:left="283"/>
      </w:pPr>
      <w:r>
        <w:rPr>
          <w:sz w:val="20"/>
        </w:rPr>
        <w:t>B) Always the first feature listed in the dataset</w:t>
      </w:r>
    </w:p>
    <w:p>
      <w:pPr>
        <w:pStyle w:val="ListBullet"/>
        <w:spacing w:before="0" w:after="0"/>
        <w:ind w:left="283"/>
      </w:pPr>
      <w:r>
        <w:rPr>
          <w:sz w:val="20"/>
        </w:rPr>
        <w:t>C) The feature with the highest Information Gain on the full training set</w:t>
      </w:r>
    </w:p>
    <w:p>
      <w:pPr>
        <w:pStyle w:val="ListBullet"/>
        <w:spacing w:before="0" w:after="0"/>
        <w:ind w:left="283"/>
      </w:pPr>
      <w:r>
        <w:rPr>
          <w:sz w:val="20"/>
        </w:rPr>
        <w:t>D) The feature with the most unique values</w:t>
      </w:r>
    </w:p>
    <w:p>
      <w:pPr>
        <w:spacing w:before="80" w:after="20"/>
      </w:pPr>
      <w:r>
        <w:rPr>
          <w:b/>
          <w:sz w:val="21"/>
        </w:rPr>
        <w:t>Q66. K-Means with a poor initialisation will:</w:t>
      </w:r>
    </w:p>
    <w:p>
      <w:pPr>
        <w:pStyle w:val="ListBullet"/>
        <w:spacing w:before="0" w:after="0"/>
        <w:ind w:left="283"/>
      </w:pPr>
      <w:r>
        <w:rPr>
          <w:sz w:val="20"/>
        </w:rPr>
        <w:t>A) Never converge</w:t>
      </w:r>
    </w:p>
    <w:p>
      <w:pPr>
        <w:pStyle w:val="ListBullet"/>
        <w:spacing w:before="0" w:after="0"/>
        <w:ind w:left="283"/>
      </w:pPr>
      <w:r>
        <w:rPr>
          <w:sz w:val="20"/>
        </w:rPr>
        <w:t>B) Converge to a local optimum that may be far from the best solution</w:t>
      </w:r>
    </w:p>
    <w:p>
      <w:pPr>
        <w:pStyle w:val="ListBullet"/>
        <w:spacing w:before="0" w:after="0"/>
        <w:ind w:left="283"/>
      </w:pPr>
      <w:r>
        <w:rPr>
          <w:sz w:val="20"/>
        </w:rPr>
        <w:t>C) Produce clusters of equal size regardless of the data</w:t>
      </w:r>
    </w:p>
    <w:p>
      <w:pPr>
        <w:pStyle w:val="ListBullet"/>
        <w:spacing w:before="0" w:after="0"/>
        <w:ind w:left="283"/>
      </w:pPr>
      <w:r>
        <w:rPr>
          <w:sz w:val="20"/>
        </w:rPr>
        <w:t>D) Automatically correct itself after enough iterations</w:t>
      </w:r>
    </w:p>
    <w:p>
      <w:pPr>
        <w:spacing w:before="80" w:after="20"/>
      </w:pPr>
      <w:r>
        <w:rPr>
          <w:b/>
          <w:sz w:val="21"/>
        </w:rPr>
        <w:t>Q67. The SVM decision boundary w^T x + b = 0 is a:</w:t>
      </w:r>
    </w:p>
    <w:p>
      <w:pPr>
        <w:pStyle w:val="ListBullet"/>
        <w:spacing w:before="0" w:after="0"/>
        <w:ind w:left="283"/>
      </w:pPr>
      <w:r>
        <w:rPr>
          <w:sz w:val="20"/>
        </w:rPr>
        <w:t>A) Polynomial curve fitted to the training data</w:t>
      </w:r>
    </w:p>
    <w:p>
      <w:pPr>
        <w:pStyle w:val="ListBullet"/>
        <w:spacing w:before="0" w:after="0"/>
        <w:ind w:left="283"/>
      </w:pPr>
      <w:r>
        <w:rPr>
          <w:sz w:val="20"/>
        </w:rPr>
        <w:t>B) Hyperplane separating the two classes</w:t>
      </w:r>
    </w:p>
    <w:p>
      <w:pPr>
        <w:pStyle w:val="ListBullet"/>
        <w:spacing w:before="0" w:after="0"/>
        <w:ind w:left="283"/>
      </w:pPr>
      <w:r>
        <w:rPr>
          <w:sz w:val="20"/>
        </w:rPr>
        <w:t>C) Gaussian boundary modelling the class distributions</w:t>
      </w:r>
    </w:p>
    <w:p>
      <w:pPr>
        <w:pStyle w:val="ListBullet"/>
        <w:spacing w:before="0" w:after="0"/>
        <w:ind w:left="283"/>
      </w:pPr>
      <w:r>
        <w:rPr>
          <w:sz w:val="20"/>
        </w:rPr>
        <w:t>D) Piecewise linear boundary defined by support vectors</w:t>
      </w:r>
    </w:p>
    <w:p>
      <w:pPr>
        <w:spacing w:before="80" w:after="20"/>
      </w:pPr>
      <w:r>
        <w:rPr>
          <w:b/>
          <w:sz w:val="21"/>
        </w:rPr>
        <w:t>Q68. A Decision Tree that perfectly fits the training data with H=0 at every leaf:</w:t>
      </w:r>
    </w:p>
    <w:p>
      <w:pPr>
        <w:pStyle w:val="ListBullet"/>
        <w:spacing w:before="0" w:after="0"/>
        <w:ind w:left="283"/>
      </w:pPr>
      <w:r>
        <w:rPr>
          <w:sz w:val="20"/>
        </w:rPr>
        <w:t>A) Is guaranteed to generalise well to new data</w:t>
      </w:r>
    </w:p>
    <w:p>
      <w:pPr>
        <w:pStyle w:val="ListBullet"/>
        <w:spacing w:before="0" w:after="0"/>
        <w:ind w:left="283"/>
      </w:pPr>
      <w:r>
        <w:rPr>
          <w:sz w:val="20"/>
        </w:rPr>
        <w:t>B) Has zero training error but likely overfits — high variance on new data</w:t>
      </w:r>
    </w:p>
    <w:p>
      <w:pPr>
        <w:pStyle w:val="ListBullet"/>
        <w:spacing w:before="0" w:after="0"/>
        <w:ind w:left="283"/>
      </w:pPr>
      <w:r>
        <w:rPr>
          <w:sz w:val="20"/>
        </w:rPr>
        <w:t>C) Is always the simplest possible tree for that dataset</w:t>
      </w:r>
    </w:p>
    <w:p>
      <w:pPr>
        <w:pStyle w:val="ListBullet"/>
        <w:spacing w:before="0" w:after="0"/>
        <w:ind w:left="283"/>
      </w:pPr>
      <w:r>
        <w:rPr>
          <w:sz w:val="20"/>
        </w:rPr>
        <w:t>D) Cannot be constructed unless all features are binary</w:t>
      </w:r>
    </w:p>
    <w:p>
      <w:pPr>
        <w:pStyle w:val="Heading2"/>
      </w:pPr>
      <w:r>
        <w:rPr>
          <w:color w:val="105959"/>
        </w:rPr>
        <w:t>L07: Neural Networks</w:t>
      </w:r>
    </w:p>
    <w:p>
      <w:pPr>
        <w:spacing w:before="80" w:after="20"/>
      </w:pPr>
      <w:r>
        <w:rPr>
          <w:b/>
          <w:sz w:val="21"/>
        </w:rPr>
        <w:t>Q69. Why can't the sign (step) activation function be used in backpropagation?</w:t>
      </w:r>
    </w:p>
    <w:p>
      <w:pPr>
        <w:pStyle w:val="ListBullet"/>
        <w:spacing w:before="0" w:after="0"/>
        <w:ind w:left="283"/>
      </w:pPr>
      <w:r>
        <w:rPr>
          <w:sz w:val="20"/>
        </w:rPr>
        <w:t>A) It produces outputs outside the range [0,1]</w:t>
      </w:r>
    </w:p>
    <w:p>
      <w:pPr>
        <w:pStyle w:val="ListBullet"/>
        <w:spacing w:before="0" w:after="0"/>
        <w:ind w:left="283"/>
      </w:pPr>
      <w:r>
        <w:rPr>
          <w:sz w:val="20"/>
        </w:rPr>
        <w:t>B) Its derivative is zero almost everywhere, so gradients cannot flow back through it</w:t>
      </w:r>
    </w:p>
    <w:p>
      <w:pPr>
        <w:pStyle w:val="ListBullet"/>
        <w:spacing w:before="0" w:after="0"/>
        <w:ind w:left="283"/>
      </w:pPr>
      <w:r>
        <w:rPr>
          <w:sz w:val="20"/>
        </w:rPr>
        <w:t>C) It is too slow to compute during forward pass</w:t>
      </w:r>
    </w:p>
    <w:p>
      <w:pPr>
        <w:pStyle w:val="ListBullet"/>
        <w:spacing w:before="0" w:after="0"/>
        <w:ind w:left="283"/>
      </w:pPr>
      <w:r>
        <w:rPr>
          <w:sz w:val="20"/>
        </w:rPr>
        <w:t>D) It only supports binary inputs</w:t>
      </w:r>
    </w:p>
    <w:p>
      <w:pPr>
        <w:spacing w:before="80" w:after="20"/>
      </w:pPr>
      <w:r>
        <w:rPr>
          <w:b/>
          <w:sz w:val="21"/>
        </w:rPr>
        <w:t>Q70. The sigmoid function σ(x) and its derivative are:</w:t>
      </w:r>
    </w:p>
    <w:p>
      <w:pPr>
        <w:pStyle w:val="ListBullet"/>
        <w:spacing w:before="0" w:after="0"/>
        <w:ind w:left="283"/>
      </w:pPr>
      <w:r>
        <w:rPr>
          <w:sz w:val="20"/>
        </w:rPr>
        <w:t>A) σ(x) = 1/(1+eˣ);   σ'(x) = σ(x)(1−σ(x))</w:t>
      </w:r>
    </w:p>
    <w:p>
      <w:pPr>
        <w:pStyle w:val="ListBullet"/>
        <w:spacing w:before="0" w:after="0"/>
        <w:ind w:left="283"/>
      </w:pPr>
      <w:r>
        <w:rPr>
          <w:sz w:val="20"/>
        </w:rPr>
        <w:t>B) σ(x) = 1/(1+e^{−x});  σ'(x) = σ(x)(1−σ(x))</w:t>
      </w:r>
    </w:p>
    <w:p>
      <w:pPr>
        <w:pStyle w:val="ListBullet"/>
        <w:spacing w:before="0" w:after="0"/>
        <w:ind w:left="283"/>
      </w:pPr>
      <w:r>
        <w:rPr>
          <w:sz w:val="20"/>
        </w:rPr>
        <w:t>C) σ(x) = 1/(1+e^{−x});  σ'(x) = 1 − σ(x)</w:t>
      </w:r>
    </w:p>
    <w:p>
      <w:pPr>
        <w:pStyle w:val="ListBullet"/>
        <w:spacing w:before="0" w:after="0"/>
        <w:ind w:left="283"/>
      </w:pPr>
      <w:r>
        <w:rPr>
          <w:sz w:val="20"/>
        </w:rPr>
        <w:t>D) σ(x) = eˣ/(1+eˣ);  σ'(x) = σ(x)²</w:t>
      </w:r>
    </w:p>
    <w:p>
      <w:pPr>
        <w:spacing w:before="80" w:after="20"/>
      </w:pPr>
      <w:r>
        <w:rPr>
          <w:b/>
          <w:sz w:val="21"/>
        </w:rPr>
        <w:t>Q71. The MLP output layer delta for output neuron p (with target y_p and output y_hat_p) is:</w:t>
      </w:r>
    </w:p>
    <w:p>
      <w:pPr>
        <w:pStyle w:val="ListBullet"/>
        <w:spacing w:before="0" w:after="0"/>
        <w:ind w:left="283"/>
      </w:pPr>
      <w:r>
        <w:rPr>
          <w:sz w:val="20"/>
        </w:rPr>
        <w:t>A) δ_p = y_p − y_hat_p</w:t>
      </w:r>
    </w:p>
    <w:p>
      <w:pPr>
        <w:pStyle w:val="ListBullet"/>
        <w:spacing w:before="0" w:after="0"/>
        <w:ind w:left="283"/>
      </w:pPr>
      <w:r>
        <w:rPr>
          <w:sz w:val="20"/>
        </w:rPr>
        <w:t>B) δ_p = (y_p − y_hat_p) × y_hat_p × (1 − y_hat_p)</w:t>
      </w:r>
    </w:p>
    <w:p>
      <w:pPr>
        <w:pStyle w:val="ListBullet"/>
        <w:spacing w:before="0" w:after="0"/>
        <w:ind w:left="283"/>
      </w:pPr>
      <w:r>
        <w:rPr>
          <w:sz w:val="20"/>
        </w:rPr>
        <w:t>C) δ_p = y_hat_p × (1 − y_hat_p)</w:t>
      </w:r>
    </w:p>
    <w:p>
      <w:pPr>
        <w:pStyle w:val="ListBullet"/>
        <w:spacing w:before="0" w:after="0"/>
        <w:ind w:left="283"/>
      </w:pPr>
      <w:r>
        <w:rPr>
          <w:sz w:val="20"/>
        </w:rPr>
        <w:t>D) δ_p = Σ_j(W_jp × δ_j)</w:t>
      </w:r>
    </w:p>
    <w:p>
      <w:pPr>
        <w:spacing w:before="80" w:after="20"/>
      </w:pPr>
      <w:r>
        <w:rPr>
          <w:b/>
          <w:sz w:val="21"/>
        </w:rPr>
        <w:t>Q72. For a weight W_ij (input i → hidden j) in backprop, the update is:</w:t>
      </w:r>
    </w:p>
    <w:p>
      <w:pPr>
        <w:pStyle w:val="ListBullet"/>
        <w:spacing w:before="0" w:after="0"/>
        <w:ind w:left="283"/>
      </w:pPr>
      <w:r>
        <w:rPr>
          <w:sz w:val="20"/>
        </w:rPr>
        <w:t>A) W_new = W_old − η × δ_j × x_i</w:t>
      </w:r>
    </w:p>
    <w:p>
      <w:pPr>
        <w:pStyle w:val="ListBullet"/>
        <w:spacing w:before="0" w:after="0"/>
        <w:ind w:left="283"/>
      </w:pPr>
      <w:r>
        <w:rPr>
          <w:sz w:val="20"/>
        </w:rPr>
        <w:t>B) W_new = W_old + η × δ_j × x_i</w:t>
      </w:r>
    </w:p>
    <w:p>
      <w:pPr>
        <w:pStyle w:val="ListBullet"/>
        <w:spacing w:before="0" w:after="0"/>
        <w:ind w:left="283"/>
      </w:pPr>
      <w:r>
        <w:rPr>
          <w:sz w:val="20"/>
        </w:rPr>
        <w:t>C) W_new = W_old + η × (y − y_hat) × x_i</w:t>
      </w:r>
    </w:p>
    <w:p>
      <w:pPr>
        <w:pStyle w:val="ListBullet"/>
        <w:spacing w:before="0" w:after="0"/>
        <w:ind w:left="283"/>
      </w:pPr>
      <w:r>
        <w:rPr>
          <w:sz w:val="20"/>
        </w:rPr>
        <w:t>D) W_new = W_old × (1 − η × δ_j)</w:t>
      </w:r>
    </w:p>
    <w:p>
      <w:pPr>
        <w:spacing w:before="80" w:after="20"/>
      </w:pPr>
      <w:r>
        <w:rPr>
          <w:b/>
          <w:sz w:val="21"/>
        </w:rPr>
        <w:t>Q73. A perceptron CANNOT solve the XOR problem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learning rate is too small</w:t>
      </w:r>
    </w:p>
    <w:p>
      <w:pPr>
        <w:pStyle w:val="ListBullet"/>
        <w:spacing w:before="0" w:after="0"/>
        <w:ind w:left="283"/>
      </w:pPr>
      <w:r>
        <w:rPr>
          <w:sz w:val="20"/>
        </w:rPr>
        <w:t>B) XOR is not linearly separable — no single hyperplane can separate the classes</w:t>
      </w:r>
    </w:p>
    <w:p>
      <w:pPr>
        <w:pStyle w:val="ListBullet"/>
        <w:spacing w:before="0" w:after="0"/>
        <w:ind w:left="283"/>
      </w:pPr>
      <w:r>
        <w:rPr>
          <w:sz w:val="20"/>
        </w:rPr>
        <w:t>C) The perceptron has too few weights</w:t>
      </w:r>
    </w:p>
    <w:p>
      <w:pPr>
        <w:pStyle w:val="ListBullet"/>
        <w:spacing w:before="0" w:after="0"/>
        <w:ind w:left="283"/>
      </w:pPr>
      <w:r>
        <w:rPr>
          <w:sz w:val="20"/>
        </w:rPr>
        <w:t>D) XOR requires more than 2 input features</w:t>
      </w:r>
    </w:p>
    <w:p>
      <w:pPr>
        <w:spacing w:before="80" w:after="20"/>
      </w:pPr>
      <w:r>
        <w:rPr>
          <w:b/>
          <w:sz w:val="21"/>
        </w:rPr>
        <w:t>Q74. In backprop, the weight connecting input x₂=0 to any hidden neuron does NOT change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hidden neuron's activation was zero</w:t>
      </w:r>
    </w:p>
    <w:p>
      <w:pPr>
        <w:pStyle w:val="ListBullet"/>
        <w:spacing w:before="0" w:after="0"/>
        <w:ind w:left="283"/>
      </w:pPr>
      <w:r>
        <w:rPr>
          <w:sz w:val="20"/>
        </w:rPr>
        <w:t>B) ΔW = η·δ·x_i = η·δ·0 = 0 — the update is zero when the input is zero</w:t>
      </w:r>
    </w:p>
    <w:p>
      <w:pPr>
        <w:pStyle w:val="ListBullet"/>
        <w:spacing w:before="0" w:after="0"/>
        <w:ind w:left="283"/>
      </w:pPr>
      <w:r>
        <w:rPr>
          <w:sz w:val="20"/>
        </w:rPr>
        <w:t>C) The output error was zero</w:t>
      </w:r>
    </w:p>
    <w:p>
      <w:pPr>
        <w:pStyle w:val="ListBullet"/>
        <w:spacing w:before="0" w:after="0"/>
        <w:ind w:left="283"/>
      </w:pPr>
      <w:r>
        <w:rPr>
          <w:sz w:val="20"/>
        </w:rPr>
        <w:t>D) The learning rate η was set to zero</w:t>
      </w:r>
    </w:p>
    <w:p>
      <w:pPr>
        <w:spacing w:before="80" w:after="20"/>
      </w:pPr>
      <w:r>
        <w:rPr>
          <w:b/>
          <w:sz w:val="21"/>
        </w:rPr>
        <w:t>Q75. Mini-batch gradient descent with N=10,000 examples and batch size B=200 runs how many weight updates per EPOCH?</w:t>
      </w:r>
    </w:p>
    <w:p>
      <w:pPr>
        <w:pStyle w:val="ListBullet"/>
        <w:spacing w:before="0" w:after="0"/>
        <w:ind w:left="283"/>
      </w:pPr>
      <w:r>
        <w:rPr>
          <w:sz w:val="20"/>
        </w:rPr>
        <w:t>A) 10,000</w:t>
      </w:r>
    </w:p>
    <w:p>
      <w:pPr>
        <w:pStyle w:val="ListBullet"/>
        <w:spacing w:before="0" w:after="0"/>
        <w:ind w:left="283"/>
      </w:pPr>
      <w:r>
        <w:rPr>
          <w:sz w:val="20"/>
        </w:rPr>
        <w:t>B) 200</w:t>
      </w:r>
    </w:p>
    <w:p>
      <w:pPr>
        <w:pStyle w:val="ListBullet"/>
        <w:spacing w:before="0" w:after="0"/>
        <w:ind w:left="283"/>
      </w:pPr>
      <w:r>
        <w:rPr>
          <w:sz w:val="20"/>
        </w:rPr>
        <w:t>C) 50</w:t>
      </w:r>
    </w:p>
    <w:p>
      <w:pPr>
        <w:pStyle w:val="ListBullet"/>
        <w:spacing w:before="0" w:after="0"/>
        <w:ind w:left="283"/>
      </w:pPr>
      <w:r>
        <w:rPr>
          <w:sz w:val="20"/>
        </w:rPr>
        <w:t>D) 2,000,000</w:t>
      </w:r>
    </w:p>
    <w:p>
      <w:pPr>
        <w:spacing w:before="80" w:after="20"/>
      </w:pPr>
      <w:r>
        <w:rPr>
          <w:b/>
          <w:sz w:val="21"/>
        </w:rPr>
        <w:t>Q76. The vanishing gradient problem occurs in deep networks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Weights grow too large, saturating neurons</w:t>
      </w:r>
    </w:p>
    <w:p>
      <w:pPr>
        <w:pStyle w:val="ListBullet"/>
        <w:spacing w:before="0" w:after="0"/>
        <w:ind w:left="283"/>
      </w:pPr>
      <w:r>
        <w:rPr>
          <w:sz w:val="20"/>
        </w:rPr>
        <w:t>B) Sigmoid derivatives are ≤ 0.25, so backpropagating through many layers shrinks gradients toward zero</w:t>
      </w:r>
    </w:p>
    <w:p>
      <w:pPr>
        <w:pStyle w:val="ListBullet"/>
        <w:spacing w:before="0" w:after="0"/>
        <w:ind w:left="283"/>
      </w:pPr>
      <w:r>
        <w:rPr>
          <w:sz w:val="20"/>
        </w:rPr>
        <w:t>C) The learning rate is too high for deep networks</w:t>
      </w:r>
    </w:p>
    <w:p>
      <w:pPr>
        <w:pStyle w:val="ListBullet"/>
        <w:spacing w:before="0" w:after="0"/>
        <w:ind w:left="283"/>
      </w:pPr>
      <w:r>
        <w:rPr>
          <w:sz w:val="20"/>
        </w:rPr>
        <w:t>D) The training dataset is too small for the model capacity</w:t>
      </w:r>
    </w:p>
    <w:p>
      <w:pPr>
        <w:spacing w:before="80" w:after="20"/>
      </w:pPr>
      <w:r>
        <w:rPr>
          <w:b/>
          <w:sz w:val="21"/>
        </w:rPr>
        <w:t>Q77. Stochastic Gradient Descent (SGD) vs Batch Gradient Descent: which is TRUE?</w:t>
      </w:r>
    </w:p>
    <w:p>
      <w:pPr>
        <w:pStyle w:val="ListBullet"/>
        <w:spacing w:before="0" w:after="0"/>
        <w:ind w:left="283"/>
      </w:pPr>
      <w:r>
        <w:rPr>
          <w:sz w:val="20"/>
        </w:rPr>
        <w:t>A) Batch GD uses one example per update; SGD uses the full dataset</w:t>
      </w:r>
    </w:p>
    <w:p>
      <w:pPr>
        <w:pStyle w:val="ListBullet"/>
        <w:spacing w:before="0" w:after="0"/>
        <w:ind w:left="283"/>
      </w:pPr>
      <w:r>
        <w:rPr>
          <w:sz w:val="20"/>
        </w:rPr>
        <w:t>B) SGD uses one example per update; noisier but faster per parameter update</w:t>
      </w:r>
    </w:p>
    <w:p>
      <w:pPr>
        <w:pStyle w:val="ListBullet"/>
        <w:spacing w:before="0" w:after="0"/>
        <w:ind w:left="283"/>
      </w:pPr>
      <w:r>
        <w:rPr>
          <w:sz w:val="20"/>
        </w:rPr>
        <w:t>C) Both compute identical gradients — the names are interchangeable</w:t>
      </w:r>
    </w:p>
    <w:p>
      <w:pPr>
        <w:pStyle w:val="ListBullet"/>
        <w:spacing w:before="0" w:after="0"/>
        <w:ind w:left="283"/>
      </w:pPr>
      <w:r>
        <w:rPr>
          <w:sz w:val="20"/>
        </w:rPr>
        <w:t>D) SGD only works when the loss surface is convex</w:t>
      </w:r>
    </w:p>
    <w:p>
      <w:pPr>
        <w:spacing w:before="80" w:after="20"/>
      </w:pPr>
      <w:r>
        <w:rPr>
          <w:b/>
          <w:sz w:val="21"/>
        </w:rPr>
        <w:t>Q78. The bias weight in a neuron serves the purpose of:</w:t>
      </w:r>
    </w:p>
    <w:p>
      <w:pPr>
        <w:pStyle w:val="ListBullet"/>
        <w:spacing w:before="0" w:after="0"/>
        <w:ind w:left="283"/>
      </w:pPr>
      <w:r>
        <w:rPr>
          <w:sz w:val="20"/>
        </w:rPr>
        <w:t>A) Normalising the output to lie in [0,1]</w:t>
      </w:r>
    </w:p>
    <w:p>
      <w:pPr>
        <w:pStyle w:val="ListBullet"/>
        <w:spacing w:before="0" w:after="0"/>
        <w:ind w:left="283"/>
      </w:pPr>
      <w:r>
        <w:rPr>
          <w:sz w:val="20"/>
        </w:rPr>
        <w:t>B) Shifting the activation threshold independently of the inputs</w:t>
      </w:r>
    </w:p>
    <w:p>
      <w:pPr>
        <w:pStyle w:val="ListBullet"/>
        <w:spacing w:before="0" w:after="0"/>
        <w:ind w:left="283"/>
      </w:pPr>
      <w:r>
        <w:rPr>
          <w:sz w:val="20"/>
        </w:rPr>
        <w:t>C) Regularising the weights to prevent overfitting</w:t>
      </w:r>
    </w:p>
    <w:p>
      <w:pPr>
        <w:pStyle w:val="ListBullet"/>
        <w:spacing w:before="0" w:after="0"/>
        <w:ind w:left="283"/>
      </w:pPr>
      <w:r>
        <w:rPr>
          <w:sz w:val="20"/>
        </w:rPr>
        <w:t>D) Scaling the learning rate during backpropagation</w:t>
      </w:r>
    </w:p>
    <w:p>
      <w:pPr>
        <w:spacing w:before="80" w:after="20"/>
      </w:pPr>
      <w:r>
        <w:rPr>
          <w:b/>
          <w:sz w:val="21"/>
        </w:rPr>
        <w:t>Q79. Perceptron learning: a weight update occurs ONLY when: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perceptron correctly classifies the example</w:t>
      </w:r>
    </w:p>
    <w:p>
      <w:pPr>
        <w:pStyle w:val="ListBullet"/>
        <w:spacing w:before="0" w:after="0"/>
        <w:ind w:left="283"/>
      </w:pPr>
      <w:r>
        <w:rPr>
          <w:sz w:val="20"/>
        </w:rPr>
        <w:t>B) The perceptron misclassifies the example (y ≠ ŷ)</w:t>
      </w:r>
    </w:p>
    <w:p>
      <w:pPr>
        <w:pStyle w:val="ListBullet"/>
        <w:spacing w:before="0" w:after="0"/>
        <w:ind w:left="283"/>
      </w:pPr>
      <w:r>
        <w:rPr>
          <w:sz w:val="20"/>
        </w:rPr>
        <w:t>C) The dot product w·x exceeds the threshold</w:t>
      </w:r>
    </w:p>
    <w:p>
      <w:pPr>
        <w:pStyle w:val="ListBullet"/>
        <w:spacing w:before="0" w:after="0"/>
        <w:ind w:left="283"/>
      </w:pPr>
      <w:r>
        <w:rPr>
          <w:sz w:val="20"/>
        </w:rPr>
        <w:t>D) The learning rate η &gt; 0.5</w:t>
      </w:r>
    </w:p>
    <w:p>
      <w:pPr>
        <w:spacing w:before="80" w:after="20"/>
      </w:pPr>
      <w:r>
        <w:rPr>
          <w:b/>
          <w:sz w:val="21"/>
        </w:rPr>
        <w:t>Q80. Which of the following is NOT a standard variant of gradient descent?</w:t>
      </w:r>
    </w:p>
    <w:p>
      <w:pPr>
        <w:pStyle w:val="ListBullet"/>
        <w:spacing w:before="0" w:after="0"/>
        <w:ind w:left="283"/>
      </w:pPr>
      <w:r>
        <w:rPr>
          <w:sz w:val="20"/>
        </w:rPr>
        <w:t>A) Batch gradient descent</w:t>
      </w:r>
    </w:p>
    <w:p>
      <w:pPr>
        <w:pStyle w:val="ListBullet"/>
        <w:spacing w:before="0" w:after="0"/>
        <w:ind w:left="283"/>
      </w:pPr>
      <w:r>
        <w:rPr>
          <w:sz w:val="20"/>
        </w:rPr>
        <w:t>B) Stochastic gradient descent</w:t>
      </w:r>
    </w:p>
    <w:p>
      <w:pPr>
        <w:pStyle w:val="ListBullet"/>
        <w:spacing w:before="0" w:after="0"/>
        <w:ind w:left="283"/>
      </w:pPr>
      <w:r>
        <w:rPr>
          <w:sz w:val="20"/>
        </w:rPr>
        <w:t>C) Mini-batch gradient descent</w:t>
      </w:r>
    </w:p>
    <w:p>
      <w:pPr>
        <w:pStyle w:val="ListBullet"/>
        <w:spacing w:before="0" w:after="0"/>
        <w:ind w:left="283"/>
      </w:pPr>
      <w:r>
        <w:rPr>
          <w:sz w:val="20"/>
        </w:rPr>
        <w:t>D) Diagonal gradient descent</w:t>
      </w:r>
    </w:p>
    <w:p>
      <w:pPr>
        <w:pStyle w:val="Heading2"/>
      </w:pPr>
      <w:r>
        <w:rPr>
          <w:color w:val="105959"/>
        </w:rPr>
        <w:t>L08: Deep Learning</w:t>
      </w:r>
    </w:p>
    <w:p>
      <w:pPr>
        <w:spacing w:before="80" w:after="20"/>
      </w:pPr>
      <w:r>
        <w:rPr>
          <w:b/>
          <w:sz w:val="21"/>
        </w:rPr>
        <w:t>Q81. A convolution with a 6×6 input image, 3×3 kernel, stride=1, no padding produces an output of size:</w:t>
      </w:r>
    </w:p>
    <w:p>
      <w:pPr>
        <w:pStyle w:val="ListBullet"/>
        <w:spacing w:before="0" w:after="0"/>
        <w:ind w:left="283"/>
      </w:pPr>
      <w:r>
        <w:rPr>
          <w:sz w:val="20"/>
        </w:rPr>
        <w:t>A) 6×6</w:t>
      </w:r>
    </w:p>
    <w:p>
      <w:pPr>
        <w:pStyle w:val="ListBullet"/>
        <w:spacing w:before="0" w:after="0"/>
        <w:ind w:left="283"/>
      </w:pPr>
      <w:r>
        <w:rPr>
          <w:sz w:val="20"/>
        </w:rPr>
        <w:t>B) 4×4</w:t>
      </w:r>
    </w:p>
    <w:p>
      <w:pPr>
        <w:pStyle w:val="ListBullet"/>
        <w:spacing w:before="0" w:after="0"/>
        <w:ind w:left="283"/>
      </w:pPr>
      <w:r>
        <w:rPr>
          <w:sz w:val="20"/>
        </w:rPr>
        <w:t>C) 3×3</w:t>
      </w:r>
    </w:p>
    <w:p>
      <w:pPr>
        <w:pStyle w:val="ListBullet"/>
        <w:spacing w:before="0" w:after="0"/>
        <w:ind w:left="283"/>
      </w:pPr>
      <w:r>
        <w:rPr>
          <w:sz w:val="20"/>
        </w:rPr>
        <w:t>D) 2×2</w:t>
      </w:r>
    </w:p>
    <w:p>
      <w:pPr>
        <w:spacing w:before="80" w:after="20"/>
      </w:pPr>
      <w:r>
        <w:rPr>
          <w:b/>
          <w:sz w:val="21"/>
        </w:rPr>
        <w:t>Q82. Max pooling with a 2×2 window and stride 2 applied to a 4×4 feature map produces:</w:t>
      </w:r>
    </w:p>
    <w:p>
      <w:pPr>
        <w:pStyle w:val="ListBullet"/>
        <w:spacing w:before="0" w:after="0"/>
        <w:ind w:left="283"/>
      </w:pPr>
      <w:r>
        <w:rPr>
          <w:sz w:val="20"/>
        </w:rPr>
        <w:t>A) A 4×4 output — dimensions are unchanged</w:t>
      </w:r>
    </w:p>
    <w:p>
      <w:pPr>
        <w:pStyle w:val="ListBullet"/>
        <w:spacing w:before="0" w:after="0"/>
        <w:ind w:left="283"/>
      </w:pPr>
      <w:r>
        <w:rPr>
          <w:sz w:val="20"/>
        </w:rPr>
        <w:t>B) A 3×3 output</w:t>
      </w:r>
    </w:p>
    <w:p>
      <w:pPr>
        <w:pStyle w:val="ListBullet"/>
        <w:spacing w:before="0" w:after="0"/>
        <w:ind w:left="283"/>
      </w:pPr>
      <w:r>
        <w:rPr>
          <w:sz w:val="20"/>
        </w:rPr>
        <w:t>C) A 2×2 output — dimensions are halved</w:t>
      </w:r>
    </w:p>
    <w:p>
      <w:pPr>
        <w:pStyle w:val="ListBullet"/>
        <w:spacing w:before="0" w:after="0"/>
        <w:ind w:left="283"/>
      </w:pPr>
      <w:r>
        <w:rPr>
          <w:sz w:val="20"/>
        </w:rPr>
        <w:t>D) A 1×1 output — all spatial information is discarded</w:t>
      </w:r>
    </w:p>
    <w:p>
      <w:pPr>
        <w:spacing w:before="80" w:after="20"/>
      </w:pPr>
      <w:r>
        <w:rPr>
          <w:b/>
          <w:sz w:val="21"/>
        </w:rPr>
        <w:t>Q83. TRANSLATION INVARIANCE in CNNs is primarily provided by:</w:t>
      </w:r>
    </w:p>
    <w:p>
      <w:pPr>
        <w:pStyle w:val="ListBullet"/>
        <w:spacing w:before="0" w:after="0"/>
        <w:ind w:left="283"/>
      </w:pPr>
      <w:r>
        <w:rPr>
          <w:sz w:val="20"/>
        </w:rPr>
        <w:t>A) Convolutional layers (via weight sharing)</w:t>
      </w:r>
    </w:p>
    <w:p>
      <w:pPr>
        <w:pStyle w:val="ListBullet"/>
        <w:spacing w:before="0" w:after="0"/>
        <w:ind w:left="283"/>
      </w:pPr>
      <w:r>
        <w:rPr>
          <w:sz w:val="20"/>
        </w:rPr>
        <w:t>B) Fully connected layers</w:t>
      </w:r>
    </w:p>
    <w:p>
      <w:pPr>
        <w:pStyle w:val="ListBullet"/>
        <w:spacing w:before="0" w:after="0"/>
        <w:ind w:left="283"/>
      </w:pPr>
      <w:r>
        <w:rPr>
          <w:sz w:val="20"/>
        </w:rPr>
        <w:t>C) Pooling layers</w:t>
      </w:r>
    </w:p>
    <w:p>
      <w:pPr>
        <w:pStyle w:val="ListBullet"/>
        <w:spacing w:before="0" w:after="0"/>
        <w:ind w:left="283"/>
      </w:pPr>
      <w:r>
        <w:rPr>
          <w:sz w:val="20"/>
        </w:rPr>
        <w:t>D) Batch normalisation</w:t>
      </w:r>
    </w:p>
    <w:p>
      <w:pPr>
        <w:spacing w:before="80" w:after="20"/>
      </w:pPr>
      <w:r>
        <w:rPr>
          <w:b/>
          <w:sz w:val="21"/>
        </w:rPr>
        <w:t>Q84. An RNN suffers from the 'vanishing gradient' problem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It uses fully connected layers which have too many parameters</w:t>
      </w:r>
    </w:p>
    <w:p>
      <w:pPr>
        <w:pStyle w:val="ListBullet"/>
        <w:spacing w:before="0" w:after="0"/>
        <w:ind w:left="283"/>
      </w:pPr>
      <w:r>
        <w:rPr>
          <w:sz w:val="20"/>
        </w:rPr>
        <w:t>B) Gradients are multiplied by the recurrent weight matrix at each time step, shrinking exponentially over long sequences</w:t>
      </w:r>
    </w:p>
    <w:p>
      <w:pPr>
        <w:pStyle w:val="ListBullet"/>
        <w:spacing w:before="0" w:after="0"/>
        <w:ind w:left="283"/>
      </w:pPr>
      <w:r>
        <w:rPr>
          <w:sz w:val="20"/>
        </w:rPr>
        <w:t>C) It applies max pooling which destroys gradient information</w:t>
      </w:r>
    </w:p>
    <w:p>
      <w:pPr>
        <w:pStyle w:val="ListBullet"/>
        <w:spacing w:before="0" w:after="0"/>
        <w:ind w:left="283"/>
      </w:pPr>
      <w:r>
        <w:rPr>
          <w:sz w:val="20"/>
        </w:rPr>
        <w:t>D) Its hidden state size is fixed, causing information bottleneck</w:t>
      </w:r>
    </w:p>
    <w:p>
      <w:pPr>
        <w:spacing w:before="80" w:after="20"/>
      </w:pPr>
      <w:r>
        <w:rPr>
          <w:b/>
          <w:sz w:val="21"/>
        </w:rPr>
        <w:t>Q85. In an LSTM, the FORGET gate output close to 0 means: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network retains the entire previous cell state</w:t>
      </w:r>
    </w:p>
    <w:p>
      <w:pPr>
        <w:pStyle w:val="ListBullet"/>
        <w:spacing w:before="0" w:after="0"/>
        <w:ind w:left="283"/>
      </w:pPr>
      <w:r>
        <w:rPr>
          <w:sz w:val="20"/>
        </w:rPr>
        <w:t>B) The network erases (forgets) that portion of the cell state</w:t>
      </w:r>
    </w:p>
    <w:p>
      <w:pPr>
        <w:pStyle w:val="ListBullet"/>
        <w:spacing w:before="0" w:after="0"/>
        <w:ind w:left="283"/>
      </w:pPr>
      <w:r>
        <w:rPr>
          <w:sz w:val="20"/>
        </w:rPr>
        <w:t>C) The network outputs the full cell state value</w:t>
      </w:r>
    </w:p>
    <w:p>
      <w:pPr>
        <w:pStyle w:val="ListBullet"/>
        <w:spacing w:before="0" w:after="0"/>
        <w:ind w:left="283"/>
      </w:pPr>
      <w:r>
        <w:rPr>
          <w:sz w:val="20"/>
        </w:rPr>
        <w:t>D) The new input is ignored at this time step</w:t>
      </w:r>
    </w:p>
    <w:p>
      <w:pPr>
        <w:spacing w:before="80" w:after="20"/>
      </w:pPr>
      <w:r>
        <w:rPr>
          <w:b/>
          <w:sz w:val="21"/>
        </w:rPr>
        <w:t>Q86. In a GAN, training reaches equilibrium when: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generator loss drops to zero</w:t>
      </w:r>
    </w:p>
    <w:p>
      <w:pPr>
        <w:pStyle w:val="ListBullet"/>
        <w:spacing w:before="0" w:after="0"/>
        <w:ind w:left="283"/>
      </w:pPr>
      <w:r>
        <w:rPr>
          <w:sz w:val="20"/>
        </w:rPr>
        <w:t>B) The discriminator outputs 0.5 for both real and generated samples</w:t>
      </w:r>
    </w:p>
    <w:p>
      <w:pPr>
        <w:pStyle w:val="ListBullet"/>
        <w:spacing w:before="0" w:after="0"/>
        <w:ind w:left="283"/>
      </w:pPr>
      <w:r>
        <w:rPr>
          <w:sz w:val="20"/>
        </w:rPr>
        <w:t>C) The discriminator correctly classifies 100% of samples</w:t>
      </w:r>
    </w:p>
    <w:p>
      <w:pPr>
        <w:pStyle w:val="ListBullet"/>
        <w:spacing w:before="0" w:after="0"/>
        <w:ind w:left="283"/>
      </w:pPr>
      <w:r>
        <w:rPr>
          <w:sz w:val="20"/>
        </w:rPr>
        <w:t>D) The generator exactly memorises the training images</w:t>
      </w:r>
    </w:p>
    <w:p>
      <w:pPr>
        <w:spacing w:before="80" w:after="20"/>
      </w:pPr>
      <w:r>
        <w:rPr>
          <w:b/>
          <w:sz w:val="21"/>
        </w:rPr>
        <w:t>Q87. Which CNN layer has LEARNABLE PARAMETERS (weights)?</w:t>
      </w:r>
    </w:p>
    <w:p>
      <w:pPr>
        <w:pStyle w:val="ListBullet"/>
        <w:spacing w:before="0" w:after="0"/>
        <w:ind w:left="283"/>
      </w:pPr>
      <w:r>
        <w:rPr>
          <w:sz w:val="20"/>
        </w:rPr>
        <w:t>A) Max pooling layer</w:t>
      </w:r>
    </w:p>
    <w:p>
      <w:pPr>
        <w:pStyle w:val="ListBullet"/>
        <w:spacing w:before="0" w:after="0"/>
        <w:ind w:left="283"/>
      </w:pPr>
      <w:r>
        <w:rPr>
          <w:sz w:val="20"/>
        </w:rPr>
        <w:t>B) ReLU activation layer</w:t>
      </w:r>
    </w:p>
    <w:p>
      <w:pPr>
        <w:pStyle w:val="ListBullet"/>
        <w:spacing w:before="0" w:after="0"/>
        <w:ind w:left="283"/>
      </w:pPr>
      <w:r>
        <w:rPr>
          <w:sz w:val="20"/>
        </w:rPr>
        <w:t>C) Convolutional layer (filters)</w:t>
      </w:r>
    </w:p>
    <w:p>
      <w:pPr>
        <w:pStyle w:val="ListBullet"/>
        <w:spacing w:before="0" w:after="0"/>
        <w:ind w:left="283"/>
      </w:pPr>
      <w:r>
        <w:rPr>
          <w:sz w:val="20"/>
        </w:rPr>
        <w:t>D) Dropout layer</w:t>
      </w:r>
    </w:p>
    <w:p>
      <w:pPr>
        <w:spacing w:before="80" w:after="20"/>
      </w:pPr>
      <w:r>
        <w:rPr>
          <w:b/>
          <w:sz w:val="21"/>
        </w:rPr>
        <w:t>Q88. The fully connected (FC) layer at the end of a CNN does what?</w:t>
      </w:r>
    </w:p>
    <w:p>
      <w:pPr>
        <w:pStyle w:val="ListBullet"/>
        <w:spacing w:before="0" w:after="0"/>
        <w:ind w:left="283"/>
      </w:pPr>
      <w:r>
        <w:rPr>
          <w:sz w:val="20"/>
        </w:rPr>
        <w:t>A) Applies a spatial convolution filter to the final feature maps</w:t>
      </w:r>
    </w:p>
    <w:p>
      <w:pPr>
        <w:pStyle w:val="ListBullet"/>
        <w:spacing w:before="0" w:after="0"/>
        <w:ind w:left="283"/>
      </w:pPr>
      <w:r>
        <w:rPr>
          <w:sz w:val="20"/>
        </w:rPr>
        <w:t>B) Flattens all feature maps into a vector and learns a global classification mapping</w:t>
      </w:r>
    </w:p>
    <w:p>
      <w:pPr>
        <w:pStyle w:val="ListBullet"/>
        <w:spacing w:before="0" w:after="0"/>
        <w:ind w:left="283"/>
      </w:pPr>
      <w:r>
        <w:rPr>
          <w:sz w:val="20"/>
        </w:rPr>
        <w:t>C) Performs max pooling across all channels simultaneously</w:t>
      </w:r>
    </w:p>
    <w:p>
      <w:pPr>
        <w:pStyle w:val="ListBullet"/>
        <w:spacing w:before="0" w:after="0"/>
        <w:ind w:left="283"/>
      </w:pPr>
      <w:r>
        <w:rPr>
          <w:sz w:val="20"/>
        </w:rPr>
        <w:t>D) Reduces the number of filters by a factor of 2</w:t>
      </w:r>
    </w:p>
    <w:p>
      <w:pPr>
        <w:spacing w:before="80" w:after="20"/>
      </w:pPr>
      <w:r>
        <w:rPr>
          <w:b/>
          <w:sz w:val="21"/>
        </w:rPr>
        <w:t>Q89. For crowd counting using deep learning, CNN is preferred over a plain MLP because:</w:t>
      </w:r>
    </w:p>
    <w:p>
      <w:pPr>
        <w:pStyle w:val="ListBullet"/>
        <w:spacing w:before="0" w:after="0"/>
        <w:ind w:left="283"/>
      </w:pPr>
      <w:r>
        <w:rPr>
          <w:sz w:val="20"/>
        </w:rPr>
        <w:t>A) CNNs use fewer parameters in total</w:t>
      </w:r>
    </w:p>
    <w:p>
      <w:pPr>
        <w:pStyle w:val="ListBullet"/>
        <w:spacing w:before="0" w:after="0"/>
        <w:ind w:left="283"/>
      </w:pPr>
      <w:r>
        <w:rPr>
          <w:sz w:val="20"/>
        </w:rPr>
        <w:t>B) CNNs exploit spatial locality — convolutional filters detect heads/bodies regardless of their position via weight sharing</w:t>
      </w:r>
    </w:p>
    <w:p>
      <w:pPr>
        <w:pStyle w:val="ListBullet"/>
        <w:spacing w:before="0" w:after="0"/>
        <w:ind w:left="283"/>
      </w:pPr>
      <w:r>
        <w:rPr>
          <w:sz w:val="20"/>
        </w:rPr>
        <w:t>C) MLPs cannot process images larger than 28×28 pixels</w:t>
      </w:r>
    </w:p>
    <w:p>
      <w:pPr>
        <w:pStyle w:val="ListBullet"/>
        <w:spacing w:before="0" w:after="0"/>
        <w:ind w:left="283"/>
      </w:pPr>
      <w:r>
        <w:rPr>
          <w:sz w:val="20"/>
        </w:rPr>
        <w:t>D) CNNs are always faster to train than MLPs on image data</w:t>
      </w:r>
    </w:p>
    <w:p>
      <w:pPr>
        <w:spacing w:before="80" w:after="20"/>
      </w:pPr>
      <w:r>
        <w:rPr>
          <w:b/>
          <w:sz w:val="21"/>
        </w:rPr>
        <w:t>Q90. The three LSTM gates control:</w:t>
      </w:r>
    </w:p>
    <w:p>
      <w:pPr>
        <w:pStyle w:val="ListBullet"/>
        <w:spacing w:before="0" w:after="0"/>
        <w:ind w:left="283"/>
      </w:pPr>
      <w:r>
        <w:rPr>
          <w:sz w:val="20"/>
        </w:rPr>
        <w:t>A) Input size, hidden size, and output size</w:t>
      </w:r>
    </w:p>
    <w:p>
      <w:pPr>
        <w:pStyle w:val="ListBullet"/>
        <w:spacing w:before="0" w:after="0"/>
        <w:ind w:left="283"/>
      </w:pPr>
      <w:r>
        <w:rPr>
          <w:sz w:val="20"/>
        </w:rPr>
        <w:t>B) What to forget from cell state, what new info to write, and what to output</w:t>
      </w:r>
    </w:p>
    <w:p>
      <w:pPr>
        <w:pStyle w:val="ListBullet"/>
        <w:spacing w:before="0" w:after="0"/>
        <w:ind w:left="283"/>
      </w:pPr>
      <w:r>
        <w:rPr>
          <w:sz w:val="20"/>
        </w:rPr>
        <w:t>C) Learning rate, momentum, and weight decay</w:t>
      </w:r>
    </w:p>
    <w:p>
      <w:pPr>
        <w:pStyle w:val="ListBullet"/>
        <w:spacing w:before="0" w:after="0"/>
        <w:ind w:left="283"/>
      </w:pPr>
      <w:r>
        <w:rPr>
          <w:sz w:val="20"/>
        </w:rPr>
        <w:t>D) Encoder, decoder, and attention weights</w:t>
      </w:r>
    </w:p>
    <w:p>
      <w:pPr>
        <w:pStyle w:val="Heading2"/>
      </w:pPr>
      <w:r>
        <w:rPr>
          <w:color w:val="105959"/>
        </w:rPr>
        <w:t>L09: Bayesian Networks &amp; Naive Bayes</w:t>
      </w:r>
    </w:p>
    <w:p>
      <w:pPr>
        <w:spacing w:before="80" w:after="20"/>
      </w:pPr>
      <w:r>
        <w:rPr>
          <w:b/>
          <w:sz w:val="21"/>
        </w:rPr>
        <w:t>Q91. In Bayes' theorem P(H|E) = P(E|H)·P(H)/P(E), the term P(H) is called: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likelihood</w:t>
      </w:r>
    </w:p>
    <w:p>
      <w:pPr>
        <w:pStyle w:val="ListBullet"/>
        <w:spacing w:before="0" w:after="0"/>
        <w:ind w:left="283"/>
      </w:pPr>
      <w:r>
        <w:rPr>
          <w:sz w:val="20"/>
        </w:rPr>
        <w:t>B) The posterior</w:t>
      </w:r>
    </w:p>
    <w:p>
      <w:pPr>
        <w:pStyle w:val="ListBullet"/>
        <w:spacing w:before="0" w:after="0"/>
        <w:ind w:left="283"/>
      </w:pPr>
      <w:r>
        <w:rPr>
          <w:sz w:val="20"/>
        </w:rPr>
        <w:t>C) The prior</w:t>
      </w:r>
    </w:p>
    <w:p>
      <w:pPr>
        <w:pStyle w:val="ListBullet"/>
        <w:spacing w:before="0" w:after="0"/>
        <w:ind w:left="283"/>
      </w:pPr>
      <w:r>
        <w:rPr>
          <w:sz w:val="20"/>
        </w:rPr>
        <w:t>D) The marginal likelihood</w:t>
      </w:r>
    </w:p>
    <w:p>
      <w:pPr>
        <w:spacing w:before="80" w:after="20"/>
      </w:pPr>
      <w:r>
        <w:rPr>
          <w:b/>
          <w:sz w:val="21"/>
        </w:rPr>
        <w:t>Q92. In a Bayesian Network, an arrow from node A to node B signifies:</w:t>
      </w:r>
    </w:p>
    <w:p>
      <w:pPr>
        <w:pStyle w:val="ListBullet"/>
        <w:spacing w:before="0" w:after="0"/>
        <w:ind w:left="283"/>
      </w:pPr>
      <w:r>
        <w:rPr>
          <w:sz w:val="20"/>
        </w:rPr>
        <w:t>A) A and B are conditionally independent given all other nodes</w:t>
      </w:r>
    </w:p>
    <w:p>
      <w:pPr>
        <w:pStyle w:val="ListBullet"/>
        <w:spacing w:before="0" w:after="0"/>
        <w:ind w:left="283"/>
      </w:pPr>
      <w:r>
        <w:rPr>
          <w:sz w:val="20"/>
        </w:rPr>
        <w:t>B) A directly influences B — B's probability depends on the value of A</w:t>
      </w:r>
    </w:p>
    <w:p>
      <w:pPr>
        <w:pStyle w:val="ListBullet"/>
        <w:spacing w:before="0" w:after="0"/>
        <w:ind w:left="283"/>
      </w:pPr>
      <w:r>
        <w:rPr>
          <w:sz w:val="20"/>
        </w:rPr>
        <w:t>C) B is more probable than A</w:t>
      </w:r>
    </w:p>
    <w:p>
      <w:pPr>
        <w:pStyle w:val="ListBullet"/>
        <w:spacing w:before="0" w:after="0"/>
        <w:ind w:left="283"/>
      </w:pPr>
      <w:r>
        <w:rPr>
          <w:sz w:val="20"/>
        </w:rPr>
        <w:t>D) A and B must always have the same value</w:t>
      </w:r>
    </w:p>
    <w:p>
      <w:pPr>
        <w:spacing w:before="80" w:after="20"/>
      </w:pPr>
      <w:r>
        <w:rPr>
          <w:b/>
          <w:sz w:val="21"/>
        </w:rPr>
        <w:t>Q93. Naive Bayes makes the 'naive' assumption of:</w:t>
      </w:r>
    </w:p>
    <w:p>
      <w:pPr>
        <w:pStyle w:val="ListBullet"/>
        <w:spacing w:before="0" w:after="0"/>
        <w:ind w:left="283"/>
      </w:pPr>
      <w:r>
        <w:rPr>
          <w:sz w:val="20"/>
        </w:rPr>
        <w:t>A) Equal prior probability for all classes</w:t>
      </w:r>
    </w:p>
    <w:p>
      <w:pPr>
        <w:pStyle w:val="ListBullet"/>
        <w:spacing w:before="0" w:after="0"/>
        <w:ind w:left="283"/>
      </w:pPr>
      <w:r>
        <w:rPr>
          <w:sz w:val="20"/>
        </w:rPr>
        <w:t>B) Conditional independence of features given the class label</w:t>
      </w:r>
    </w:p>
    <w:p>
      <w:pPr>
        <w:pStyle w:val="ListBullet"/>
        <w:spacing w:before="0" w:after="0"/>
        <w:ind w:left="283"/>
      </w:pPr>
      <w:r>
        <w:rPr>
          <w:sz w:val="20"/>
        </w:rPr>
        <w:t>C) Normally distributed features within each class</w:t>
      </w:r>
    </w:p>
    <w:p>
      <w:pPr>
        <w:pStyle w:val="ListBullet"/>
        <w:spacing w:before="0" w:after="0"/>
        <w:ind w:left="283"/>
      </w:pPr>
      <w:r>
        <w:rPr>
          <w:sz w:val="20"/>
        </w:rPr>
        <w:t>D) All features having exactly two possible values</w:t>
      </w:r>
    </w:p>
    <w:p>
      <w:pPr>
        <w:spacing w:before="80" w:after="20"/>
      </w:pPr>
      <w:r>
        <w:rPr>
          <w:b/>
          <w:sz w:val="21"/>
        </w:rPr>
        <w:t>Q94. In the Naive Bayes DAG, the class node is:</w:t>
      </w:r>
    </w:p>
    <w:p>
      <w:pPr>
        <w:pStyle w:val="ListBullet"/>
        <w:spacing w:before="0" w:after="0"/>
        <w:ind w:left="283"/>
      </w:pPr>
      <w:r>
        <w:rPr>
          <w:sz w:val="20"/>
        </w:rPr>
        <w:t>A) A child of all feature nodes (features cause the class)</w:t>
      </w:r>
    </w:p>
    <w:p>
      <w:pPr>
        <w:pStyle w:val="ListBullet"/>
        <w:spacing w:before="0" w:after="0"/>
        <w:ind w:left="283"/>
      </w:pPr>
      <w:r>
        <w:rPr>
          <w:sz w:val="20"/>
        </w:rPr>
        <w:t>B) The parent of all feature nodes (class causes the features)</w:t>
      </w:r>
    </w:p>
    <w:p>
      <w:pPr>
        <w:pStyle w:val="ListBullet"/>
        <w:spacing w:before="0" w:after="0"/>
        <w:ind w:left="283"/>
      </w:pPr>
      <w:r>
        <w:rPr>
          <w:sz w:val="20"/>
        </w:rPr>
        <w:t>C) Isolated — not connected to any feature node</w:t>
      </w:r>
    </w:p>
    <w:p>
      <w:pPr>
        <w:pStyle w:val="ListBullet"/>
        <w:spacing w:before="0" w:after="0"/>
        <w:ind w:left="283"/>
      </w:pPr>
      <w:r>
        <w:rPr>
          <w:sz w:val="20"/>
        </w:rPr>
        <w:t>D) Connected to only the most predictive feature</w:t>
      </w:r>
    </w:p>
    <w:p>
      <w:pPr>
        <w:spacing w:before="80" w:after="20"/>
      </w:pPr>
      <w:r>
        <w:rPr>
          <w:b/>
          <w:sz w:val="21"/>
        </w:rPr>
        <w:t>Q95. In Naive Bayes classification, you compare the scores for each class and predict:</w:t>
      </w:r>
    </w:p>
    <w:p>
      <w:pPr>
        <w:pStyle w:val="ListBullet"/>
        <w:spacing w:before="0" w:after="0"/>
        <w:ind w:left="283"/>
      </w:pPr>
      <w:r>
        <w:rPr>
          <w:sz w:val="20"/>
        </w:rPr>
        <w:t>A) The class whose score exceeds 0.5</w:t>
      </w:r>
    </w:p>
    <w:p>
      <w:pPr>
        <w:pStyle w:val="ListBullet"/>
        <w:spacing w:before="0" w:after="0"/>
        <w:ind w:left="283"/>
      </w:pPr>
      <w:r>
        <w:rPr>
          <w:sz w:val="20"/>
        </w:rPr>
        <w:t>B) The class with the highest score (argmax) — no normalisation needed</w:t>
      </w:r>
    </w:p>
    <w:p>
      <w:pPr>
        <w:pStyle w:val="ListBullet"/>
        <w:spacing w:before="0" w:after="0"/>
        <w:ind w:left="283"/>
      </w:pPr>
      <w:r>
        <w:rPr>
          <w:sz w:val="20"/>
        </w:rPr>
        <w:t>C) The class whose score is closest to the prior probability</w:t>
      </w:r>
    </w:p>
    <w:p>
      <w:pPr>
        <w:pStyle w:val="ListBullet"/>
        <w:spacing w:before="0" w:after="0"/>
        <w:ind w:left="283"/>
      </w:pPr>
      <w:r>
        <w:rPr>
          <w:sz w:val="20"/>
        </w:rPr>
        <w:t>D) The average of all class scores</w:t>
      </w:r>
    </w:p>
    <w:p>
      <w:pPr>
        <w:spacing w:before="80" w:after="20"/>
      </w:pPr>
      <w:r>
        <w:rPr>
          <w:b/>
          <w:sz w:val="21"/>
        </w:rPr>
        <w:t>Q96. To compute P(C) in a Bayesian Network where C has parents A and B, you:</w:t>
      </w:r>
    </w:p>
    <w:p>
      <w:pPr>
        <w:pStyle w:val="ListBullet"/>
        <w:spacing w:before="0" w:after="0"/>
        <w:ind w:left="283"/>
      </w:pPr>
      <w:r>
        <w:rPr>
          <w:sz w:val="20"/>
        </w:rPr>
        <w:t>A) Use only the CPT entry P(C|A=True, B=True)</w:t>
      </w:r>
    </w:p>
    <w:p>
      <w:pPr>
        <w:pStyle w:val="ListBullet"/>
        <w:spacing w:before="0" w:after="0"/>
        <w:ind w:left="283"/>
      </w:pPr>
      <w:r>
        <w:rPr>
          <w:sz w:val="20"/>
        </w:rPr>
        <w:t>B) Sum over all combinations of parent values: Σ_a Σ_b P(C|A=a,B=b)·P(A=a)·P(B=b)</w:t>
      </w:r>
    </w:p>
    <w:p>
      <w:pPr>
        <w:pStyle w:val="ListBullet"/>
        <w:spacing w:before="0" w:after="0"/>
        <w:ind w:left="283"/>
      </w:pPr>
      <w:r>
        <w:rPr>
          <w:sz w:val="20"/>
        </w:rPr>
        <w:t>C) Multiply P(C|A) by P(C|B) and divide by P(C)</w:t>
      </w:r>
    </w:p>
    <w:p>
      <w:pPr>
        <w:pStyle w:val="ListBullet"/>
        <w:spacing w:before="0" w:after="0"/>
        <w:ind w:left="283"/>
      </w:pPr>
      <w:r>
        <w:rPr>
          <w:sz w:val="20"/>
        </w:rPr>
        <w:t>D) Read P(C) directly from the CPT without marginalisation</w:t>
      </w:r>
    </w:p>
    <w:p>
      <w:pPr>
        <w:spacing w:before="80" w:after="20"/>
      </w:pPr>
      <w:r>
        <w:rPr>
          <w:b/>
          <w:sz w:val="21"/>
        </w:rPr>
        <w:t>Q97. A COMMON MISTAKE in Naive Bayes: with 4 Low Risk training instances (IDs 2,4,5,6), where 2 have High income (IDs 4,6), P(Income=High | Low Risk) = ?</w:t>
      </w:r>
    </w:p>
    <w:p>
      <w:pPr>
        <w:pStyle w:val="ListBullet"/>
        <w:spacing w:before="0" w:after="0"/>
        <w:ind w:left="283"/>
      </w:pPr>
      <w:r>
        <w:rPr>
          <w:sz w:val="20"/>
        </w:rPr>
        <w:t>A) 3/4 — counting incorrectly</w:t>
      </w:r>
    </w:p>
    <w:p>
      <w:pPr>
        <w:pStyle w:val="ListBullet"/>
        <w:spacing w:before="0" w:after="0"/>
        <w:ind w:left="283"/>
      </w:pPr>
      <w:r>
        <w:rPr>
          <w:sz w:val="20"/>
        </w:rPr>
        <w:t>B) 2/4 = 0.5 — correct count</w:t>
      </w:r>
    </w:p>
    <w:p>
      <w:pPr>
        <w:pStyle w:val="ListBullet"/>
        <w:spacing w:before="0" w:after="0"/>
        <w:ind w:left="283"/>
      </w:pPr>
      <w:r>
        <w:rPr>
          <w:sz w:val="20"/>
        </w:rPr>
        <w:t>C) 1/4 — inverse count</w:t>
      </w:r>
    </w:p>
    <w:p>
      <w:pPr>
        <w:pStyle w:val="ListBullet"/>
        <w:spacing w:before="0" w:after="0"/>
        <w:ind w:left="283"/>
      </w:pPr>
      <w:r>
        <w:rPr>
          <w:sz w:val="20"/>
        </w:rPr>
        <w:t>D) 4/7 — using total instances</w:t>
      </w:r>
    </w:p>
    <w:p>
      <w:pPr>
        <w:spacing w:before="80" w:after="20"/>
      </w:pPr>
      <w:r>
        <w:rPr>
          <w:b/>
          <w:sz w:val="21"/>
        </w:rPr>
        <w:t>Q98. P(W|C) = P(C|W)·P(W)/P(C). If P(C|W=True)=0.762, P(W=True)=0.6, P(C)=0.5588, then P(W=True|C) ≈:</w:t>
      </w:r>
    </w:p>
    <w:p>
      <w:pPr>
        <w:pStyle w:val="ListBullet"/>
        <w:spacing w:before="0" w:after="0"/>
        <w:ind w:left="283"/>
      </w:pPr>
      <w:r>
        <w:rPr>
          <w:sz w:val="20"/>
        </w:rPr>
        <w:t>A) 0.762</w:t>
      </w:r>
    </w:p>
    <w:p>
      <w:pPr>
        <w:pStyle w:val="ListBullet"/>
        <w:spacing w:before="0" w:after="0"/>
        <w:ind w:left="283"/>
      </w:pPr>
      <w:r>
        <w:rPr>
          <w:sz w:val="20"/>
        </w:rPr>
        <w:t>B) 0.600</w:t>
      </w:r>
    </w:p>
    <w:p>
      <w:pPr>
        <w:pStyle w:val="ListBullet"/>
        <w:spacing w:before="0" w:after="0"/>
        <w:ind w:left="283"/>
      </w:pPr>
      <w:r>
        <w:rPr>
          <w:sz w:val="20"/>
        </w:rPr>
        <w:t>C) 0.818</w:t>
      </w:r>
    </w:p>
    <w:p>
      <w:pPr>
        <w:pStyle w:val="ListBullet"/>
        <w:spacing w:before="0" w:after="0"/>
        <w:ind w:left="283"/>
      </w:pPr>
      <w:r>
        <w:rPr>
          <w:sz w:val="20"/>
        </w:rPr>
        <w:t>D) 0.457</w:t>
      </w:r>
    </w:p>
    <w:p>
      <w:pPr>
        <w:spacing w:before="80" w:after="20"/>
      </w:pPr>
      <w:r>
        <w:rPr>
          <w:b/>
          <w:sz w:val="21"/>
        </w:rPr>
        <w:t>Q99. In a Bayesian Network, 'diagnostic inference' (effect → cause) is:</w:t>
      </w:r>
    </w:p>
    <w:p>
      <w:pPr>
        <w:pStyle w:val="ListBullet"/>
        <w:spacing w:before="0" w:after="0"/>
        <w:ind w:left="283"/>
      </w:pPr>
      <w:r>
        <w:rPr>
          <w:sz w:val="20"/>
        </w:rPr>
        <w:t>A) P(cause | effect) — computed using Bayes' theorem over the network</w:t>
      </w:r>
    </w:p>
    <w:p>
      <w:pPr>
        <w:pStyle w:val="ListBullet"/>
        <w:spacing w:before="0" w:after="0"/>
        <w:ind w:left="283"/>
      </w:pPr>
      <w:r>
        <w:rPr>
          <w:sz w:val="20"/>
        </w:rPr>
        <w:t>B) P(effect | cause) — read directly from the CPT</w:t>
      </w:r>
    </w:p>
    <w:p>
      <w:pPr>
        <w:pStyle w:val="ListBullet"/>
        <w:spacing w:before="0" w:after="0"/>
        <w:ind w:left="283"/>
      </w:pPr>
      <w:r>
        <w:rPr>
          <w:sz w:val="20"/>
        </w:rPr>
        <w:t>C) Only possible when the network has no hidden nodes</w:t>
      </w:r>
    </w:p>
    <w:p>
      <w:pPr>
        <w:pStyle w:val="ListBullet"/>
        <w:spacing w:before="0" w:after="0"/>
        <w:ind w:left="283"/>
      </w:pPr>
      <w:r>
        <w:rPr>
          <w:sz w:val="20"/>
        </w:rPr>
        <w:t>D) The same computation as predictive inference</w:t>
      </w:r>
    </w:p>
    <w:p>
      <w:pPr>
        <w:spacing w:before="80" w:after="20"/>
      </w:pPr>
      <w:r>
        <w:rPr>
          <w:b/>
          <w:sz w:val="21"/>
        </w:rPr>
        <w:t>Q100. The Naive Bayes Score(HR) = 3/7 × 2/3 × 2/3 × 1/3 = 0.0635 and Score(LR) = 4/7 × 2/4 × 1/4 × 3/4 = 0.0536. The final classification is:</w:t>
      </w:r>
    </w:p>
    <w:p>
      <w:pPr>
        <w:pStyle w:val="ListBullet"/>
        <w:spacing w:before="0" w:after="0"/>
        <w:ind w:left="283"/>
      </w:pPr>
      <w:r>
        <w:rPr>
          <w:sz w:val="20"/>
        </w:rPr>
        <w:t>A) Low Risk — Score(LR) is derived from more training instances</w:t>
      </w:r>
    </w:p>
    <w:p>
      <w:pPr>
        <w:pStyle w:val="ListBullet"/>
        <w:spacing w:before="0" w:after="0"/>
        <w:ind w:left="283"/>
      </w:pPr>
      <w:r>
        <w:rPr>
          <w:sz w:val="20"/>
        </w:rPr>
        <w:t>B) High Risk — highest score wins with argmax rule</w:t>
      </w:r>
    </w:p>
    <w:p>
      <w:pPr>
        <w:pStyle w:val="ListBullet"/>
        <w:spacing w:before="0" w:after="0"/>
        <w:ind w:left="283"/>
      </w:pPr>
      <w:r>
        <w:rPr>
          <w:sz w:val="20"/>
        </w:rPr>
        <w:t>C) Undecided — the scores must be normalised to probabilities first</w:t>
      </w:r>
    </w:p>
    <w:p>
      <w:pPr>
        <w:pStyle w:val="ListBullet"/>
        <w:spacing w:before="0" w:after="0"/>
        <w:ind w:left="283"/>
      </w:pPr>
      <w:r>
        <w:rPr>
          <w:sz w:val="20"/>
        </w:rPr>
        <w:t>D) High Risk only if Score(HR) &gt; 0.5 after normalisation</w:t>
      </w:r>
    </w:p>
    <w:p>
      <w:r>
        <w:br w:type="page"/>
      </w:r>
    </w:p>
    <w:p>
      <w:pPr>
        <w:pStyle w:val="Heading1"/>
      </w:pPr>
      <w:r>
        <w:rPr>
          <w:color w:val="1D40AF"/>
        </w:rPr>
        <w:t>Answer Key &amp; Explanations</w:t>
      </w:r>
    </w:p>
    <w:p>
      <w:r>
        <w:rPr>
          <w:b/>
          <w:sz w:val="20"/>
        </w:rPr>
        <w:t>Quick answer grid: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Q6: D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Q10: B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Q11: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Q12: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Q13: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Q14: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Q15: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Q16: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Q17: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Q18: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Q19: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Q20: C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Q21: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Q22: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Q23: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Q24: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Q25: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Q26: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Q27: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Q28: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Q29: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Q30: B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Q31: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Q32: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Q33: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Q34: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Q35: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Q36: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Q37: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Q38: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Q39: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Q40: C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Q41: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Q42: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Q43: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Q44: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Q45: A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Q46: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Q47: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Q48: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Q49: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Q50: B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Q51: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Q52: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Q53: A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Q54: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Q55: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Q56: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Q57: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Q58: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Q59: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Q60: B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Q61: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Q62: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Q63: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Q64: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Q65: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Q66: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Q67: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Q68: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Q69: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Q70: B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Q71: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Q72: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Q73: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Q74: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Q75: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Q76: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Q77: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Q78: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Q79: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Q80: D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Q81: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Q82: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Q83: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Q84: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Q85: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Q86: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Q87: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Q88: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Q89: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Q90: B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Q91: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Q92: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Q93: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Q94: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Q95: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Q96: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Q97: B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Q98: C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Q99: A</w:t>
            </w:r>
          </w:p>
        </w:tc>
        <w:tc>
          <w:tcPr>
            <w:tcW w:type="dxa" w:w="997"/>
          </w:tcPr>
          <w:p>
            <w:pPr>
              <w:jc w:val="center"/>
            </w:pPr>
            <w:r>
              <w:rPr>
                <w:b/>
                <w:sz w:val="17"/>
              </w:rPr>
              <w:t>Q100: B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05959"/>
        </w:rPr>
        <w:t>Detailed Explanations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 [B]  </w:t>
      </w:r>
      <w:r>
        <w:rPr>
          <w:sz w:val="19"/>
        </w:rPr>
        <w:t>Discriminative = P(Y|X) = classify. Generative = P(X,Y) = model the data distribution and can create new samples (e.g. GANs).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 [C]  </w:t>
      </w:r>
      <w:r>
        <w:rPr>
          <w:sz w:val="19"/>
        </w:rPr>
        <w:t>Simple reflex agents react directly to the current percept via condition-action rules. No memory, no model of the world.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 [B]  </w:t>
      </w:r>
      <w:r>
        <w:rPr>
          <w:sz w:val="19"/>
        </w:rPr>
        <w:t>Both players see the complete board (fully observable). Given the same position, the same move always produces the same next state (deterministic).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 [C]  </w:t>
      </w:r>
      <w:r>
        <w:rPr>
          <w:sz w:val="19"/>
        </w:rPr>
        <w:t>Deep learning and Transformers are modern (2010s onwards). The 1956 Dartmouth workshop predated them by decades.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 [B]  </w:t>
      </w:r>
      <w:r>
        <w:rPr>
          <w:sz w:val="19"/>
        </w:rPr>
        <w:t>PAC: with probability ≥ (1−δ), the error of h is ≤ ε. δ is the failure probability; (1−δ) is the confidence.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 [D]  </w:t>
      </w:r>
      <w:r>
        <w:rPr>
          <w:sz w:val="19"/>
        </w:rPr>
        <w:t>Utility-based agents assign a real-valued score to states and choose actions that maximise expected utility.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 [B]  </w:t>
      </w:r>
      <w:r>
        <w:rPr>
          <w:sz w:val="19"/>
        </w:rPr>
        <w:t>Stochastic: the outcome of an action is not fully determined by the action and the current state (other drivers introduce randomness).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 [C]  </w:t>
      </w:r>
      <w:r>
        <w:rPr>
          <w:sz w:val="19"/>
        </w:rPr>
        <w:t>Supervised learning: trained on labelled examples. Unsupervised: no labels. RL: learns from rewards, not direct labels.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 [B]  </w:t>
      </w:r>
      <w:r>
        <w:rPr>
          <w:sz w:val="19"/>
        </w:rPr>
        <w:t>Model-based reflex agents keep an internal state (world model) updated over time, allowing them to handle partially observable environments.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Q10 [B]  </w:t>
      </w:r>
      <w:r>
        <w:rPr>
          <w:sz w:val="19"/>
        </w:rPr>
        <w:t>Sequential (e.g. chess): decisions have long-term consequences. Episodic (e.g. spam filter): each classification is independent.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Q11 [B]  </w:t>
      </w:r>
      <w:r>
        <w:rPr>
          <w:sz w:val="19"/>
        </w:rPr>
        <w:t>BFS finds fewest hops. When all costs equal, fewest hops = least total cost. For non-uniform costs, use UCS or A*.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Q12 [C]  </w:t>
      </w:r>
      <w:r>
        <w:rPr>
          <w:sz w:val="19"/>
        </w:rPr>
        <w:t>UCS = priority queue ordered by g(n). It is equivalent to Dijkstra's shortest-path algorithm.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Q13 [B]  </w:t>
      </w:r>
      <w:r>
        <w:rPr>
          <w:sz w:val="19"/>
        </w:rPr>
        <w:t>Greedy only looks ahead (heuristic), not back (cost so far). It may race toward the goal via an expensive path.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Q14 [C]  </w:t>
      </w:r>
      <w:r>
        <w:rPr>
          <w:sz w:val="19"/>
        </w:rPr>
        <w:t>Admissible = never overestimates the true cost h*(n). This guarantees A* finds the optimal path.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Q15 [C]  </w:t>
      </w:r>
      <w:r>
        <w:rPr>
          <w:sz w:val="19"/>
        </w:rPr>
        <w:t>A* must update and re-queue if a cheaper path is found — otherwise it may not find the optimal solution.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Q16 [C]  </w:t>
      </w:r>
      <w:r>
        <w:rPr>
          <w:sz w:val="19"/>
        </w:rPr>
        <w:t>BFS = FIFO queue (explores level by level). DFS = LIFO stack (dives deep first).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Q17 [C]  </w:t>
      </w:r>
      <w:r>
        <w:rPr>
          <w:sz w:val="19"/>
        </w:rPr>
        <w:t>BFS is complete (finds a solution if one exists) but not optimal for non-uniform costs — it finds fewest hops, not least cost.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Q18 [C]  </w:t>
      </w:r>
      <w:r>
        <w:rPr>
          <w:sz w:val="19"/>
        </w:rPr>
        <w:t>f(n) = g(n) + 0 = g(n). A* reduces to UCS — expands purely by path cost.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Q19 [B]  </w:t>
      </w:r>
      <w:r>
        <w:rPr>
          <w:sz w:val="19"/>
        </w:rPr>
        <w:t>Dominant heuristic: more informed (h2 ≥ h1 everywhere) while both remain admissible. A* with h2 expands fewer nodes.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Q20 [C]  </w:t>
      </w:r>
      <w:r>
        <w:rPr>
          <w:sz w:val="19"/>
        </w:rPr>
        <w:t>Each misplaced tile contributes at least 1 to Manhattan distance. So Manhattan ≥ misplaced. Both never overestimate true cost.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Q21 [B]  </w:t>
      </w:r>
      <w:r>
        <w:rPr>
          <w:sz w:val="19"/>
        </w:rPr>
        <w:t>A* expands the node with lowest f. At step 4, Arad(f=484) &lt; Dobreta(f=498) — Arad must be expanded first even though it is off-path.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Q22 [C]  </w:t>
      </w:r>
      <w:r>
        <w:rPr>
          <w:sz w:val="19"/>
        </w:rPr>
        <w:t>Consistency: h(n) ≤ edge_cost(n→n') + h(n'). Consistent → admissible (not vice versa). Prevents re-expansion of nodes.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Q23 [B]  </w:t>
      </w:r>
      <w:r>
        <w:rPr>
          <w:sz w:val="19"/>
        </w:rPr>
        <w:t>DFS without cycle detection will follow A→B→A→B... forever on a graph with cycles. Always track visited states on graphs.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Q24 [B]  </w:t>
      </w:r>
      <w:r>
        <w:rPr>
          <w:sz w:val="19"/>
        </w:rPr>
        <w:t>Uniform cost 1: fewest hops = cheapest path. Both BFS (min hops) and UCS (min cost) agree.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Q25 [B]  </w:t>
      </w:r>
      <w:r>
        <w:rPr>
          <w:sz w:val="19"/>
        </w:rPr>
        <w:t>Open = frontier (generated, waiting to be expanded). Closed = already processed (don't re-expand unless cheaper path found).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Q26 [B]  </w:t>
      </w:r>
      <w:r>
        <w:rPr>
          <w:sz w:val="19"/>
        </w:rPr>
        <w:t>TELL = add a sentence. ASK = query whether something is entailed. ASK does NOT modify the KB.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Q27 [B]  </w:t>
      </w:r>
      <w:r>
        <w:rPr>
          <w:sz w:val="19"/>
        </w:rPr>
        <w:t>FC = bottom-up / data-driven. Fires rules whose premises are satisfied and adds conclusions until the goal is derived or no rules fire.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Q28 [B]  </w:t>
      </w:r>
      <w:r>
        <w:rPr>
          <w:sz w:val="19"/>
        </w:rPr>
        <w:t>BC = goal-driven / top-down. Only explores rules relevant to the specific query — much more focused than FC.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Q29 [B]  </w:t>
      </w:r>
      <w:r>
        <w:rPr>
          <w:sz w:val="19"/>
        </w:rPr>
        <w:t>FC uses modus ponens: ALL premises must be true before a rule fires. A alone is insufficient for 'A AND B → C'.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Q30 [B]  </w:t>
      </w:r>
      <w:r>
        <w:rPr>
          <w:sz w:val="19"/>
        </w:rPr>
        <w:t>MCV = Minimum Remaining Values (MRV) = fail-first heuristic. Fewest remaining values → most constrained → detect failure early.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Q31 [B]  </w:t>
      </w:r>
      <w:r>
        <w:rPr>
          <w:sz w:val="19"/>
        </w:rPr>
        <w:t>LCV = pick the value that leaves maximum flexibility for remaining variables. Tries to keep the search space as open as possible.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Q32 [B]  </w:t>
      </w:r>
      <w:r>
        <w:rPr>
          <w:sz w:val="19"/>
        </w:rPr>
        <w:t>Arc consistency: for arc (X,Y), remove values from X's domain that have no compatible value in Y. Prunes domains before search.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Q33 [B]  </w:t>
      </w:r>
      <w:r>
        <w:rPr>
          <w:sz w:val="19"/>
        </w:rPr>
        <w:t>BC = goal-directed (single query). FC = derive everything (breadth). They complement each other.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Q34 [B]  </w:t>
      </w:r>
      <w:r>
        <w:rPr>
          <w:sz w:val="19"/>
        </w:rPr>
        <w:t>Degree heuristic = most constrained by remaining neighbours. Used as tiebreaker when multiple variables have equal domain sizes.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Q35 [B]  </w:t>
      </w:r>
      <w:r>
        <w:rPr>
          <w:sz w:val="19"/>
        </w:rPr>
        <w:t>Backtracking: assign one variable, check constraints; if violated, undo the assignment and try the next value.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Q36 [B]  </w:t>
      </w:r>
      <w:r>
        <w:rPr>
          <w:sz w:val="19"/>
        </w:rPr>
        <w:t>HC accepts only improvements. At a local optimum (no better neighbour exists), it stops — even if the global optimum is far away.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Q37 [C]  </w:t>
      </w:r>
      <w:r>
        <w:rPr>
          <w:sz w:val="19"/>
        </w:rPr>
        <w:t>SA acceptance: P = e^(−|Δ|/T). As T→large, P→1 (random walk). As T→0, P→0 (hill climbing).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Q38 [C]  </w:t>
      </w:r>
      <w:r>
        <w:rPr>
          <w:sz w:val="19"/>
        </w:rPr>
        <w:t>T→0 ⟹ e^(−|Δ|/T) → 0. Bad moves are rejected with probability approaching 1 → pure greedy hill climbing.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Q39 [B]  </w:t>
      </w:r>
      <w:r>
        <w:rPr>
          <w:sz w:val="19"/>
        </w:rPr>
        <w:t>Crossover: choose a cut point, swap tails of two parent chromosomes. Combines beneficial traits from both parents.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Q40 [C]  </w:t>
      </w:r>
      <w:r>
        <w:rPr>
          <w:sz w:val="19"/>
        </w:rPr>
        <w:t>Slow SA cooling → more time at high T → thorough exploration → better chance of escaping local optima toward global.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Q41 [C]  </w:t>
      </w:r>
      <w:r>
        <w:rPr>
          <w:sz w:val="19"/>
        </w:rPr>
        <w:t>Mutation randomly alters chromosomes, exploring new regions of the search space not reachable by crossover alone.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Q42 [B]  </w:t>
      </w:r>
      <w:r>
        <w:rPr>
          <w:sz w:val="19"/>
        </w:rPr>
        <w:t>HC terminates when no better neighbour exists. This may be a local optimum, not the global — so it is neither complete nor optimal.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Q43 [B]  </w:t>
      </w:r>
      <w:r>
        <w:rPr>
          <w:sz w:val="19"/>
        </w:rPr>
        <w:t>In metallurgy, annealing = heat then slowly cool → crystal lattice settles into a globally minimal energy (optimal) state.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Q44 [C]  </w:t>
      </w:r>
      <w:r>
        <w:rPr>
          <w:sz w:val="19"/>
        </w:rPr>
        <w:t>Local search excels when: state space is huge, optimality is not strictly required, and memory is limited.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Q45 [A]  </w:t>
      </w:r>
      <w:r>
        <w:rPr>
          <w:sz w:val="19"/>
        </w:rPr>
        <w:t>P = e^(−5/10) = e^(−0.5) ≈ 0.6065 ≈ 0.61. The move is accepted with 61% probability at this temperature.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Q46 [C]  </w:t>
      </w:r>
      <w:r>
        <w:rPr>
          <w:sz w:val="19"/>
        </w:rPr>
        <w:t>Zero-sum: total utility is constant. If MAX gets +5, MIN gets −5. Their utilities always sum to zero.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Q47 [B]  </w:t>
      </w:r>
      <w:r>
        <w:rPr>
          <w:sz w:val="19"/>
        </w:rPr>
        <w:t>MIN player chooses the move that minimises MAX's score. MIN nodes return the minimum child value.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Q48 [B]  </w:t>
      </w:r>
      <w:r>
        <w:rPr>
          <w:sz w:val="19"/>
        </w:rPr>
        <w:t>At MAX node: if current value ≥ β, MIN will never choose this branch (has a better option). Prune remaining children.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Q49 [C]  </w:t>
      </w:r>
      <w:r>
        <w:rPr>
          <w:sz w:val="19"/>
        </w:rPr>
        <w:t>Best case: O(b^{d/2}). Effective branching factor reduces to sqrt(b). Search depth effectively doubles for the same cost.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Q50 [B]  </w:t>
      </w:r>
      <w:r>
        <w:rPr>
          <w:sz w:val="19"/>
        </w:rPr>
        <w:t>α = best value MAX can guarantee along current path (lower bound for MAX). β = best value MIN can guarantee (upper bound for MAX).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Q51 [B]  </w:t>
      </w:r>
      <w:r>
        <w:rPr>
          <w:sz w:val="19"/>
        </w:rPr>
        <w:t>Binary constraint: involves exactly 2 variables (e.g. X ≠ Y, X &lt; Y). N-Queens has binary diagonal constraints.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Q52 [B]  </w:t>
      </w:r>
      <w:r>
        <w:rPr>
          <w:sz w:val="19"/>
        </w:rPr>
        <w:t>Minimax worst-case assumption: opponent is a perfect rational player who always minimises your score.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Q53 [A]  </w:t>
      </w:r>
      <w:r>
        <w:rPr>
          <w:sz w:val="19"/>
        </w:rPr>
        <w:t>For complex games (chess, Go), computing to terminal states takes too long. Evaluation functions score non-terminal states heuristically.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Q54 [C]  </w:t>
      </w:r>
      <w:r>
        <w:rPr>
          <w:sz w:val="19"/>
        </w:rPr>
        <w:t>When multiple variables are tied for fewest remaining values (MCV tie), use degree heuristic: pick the one constrained by the most unassigned neighbours.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Q55 [B]  </w:t>
      </w:r>
      <w:r>
        <w:rPr>
          <w:sz w:val="19"/>
        </w:rPr>
        <w:t>Forward checking: after assigning X=v, remove values from neighbours that conflict with v. Simpler than full AC-3 but still prunes effectively.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Q56 [B]  </w:t>
      </w:r>
      <w:r>
        <w:rPr>
          <w:sz w:val="19"/>
        </w:rPr>
        <w:t>Best-first ordering: early exploration of strong moves sets tight α/β bounds → more subsequent branches get pruned.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Q57 [C]  </w:t>
      </w:r>
      <w:r>
        <w:rPr>
          <w:sz w:val="19"/>
        </w:rPr>
        <w:t>K-Means has no labels — it discovers groupings purely from the data distribution. No teacher signal.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Q58 [B]  </w:t>
      </w:r>
      <w:r>
        <w:rPr>
          <w:sz w:val="19"/>
        </w:rPr>
        <w:t>K-Means iterates: assign→update centroids→reassign. Stop when assignments are stable (centroids no longer move).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Q59 [C]  </w:t>
      </w:r>
      <w:r>
        <w:rPr>
          <w:sz w:val="19"/>
        </w:rPr>
        <w:t>H = −(4/8)log₂(4/8) − (4/8)log₂(4/8) = −0.5×(−1) − 0.5×(−1) = 1.0. 50/50 split = maximum entropy.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Q60 [B]  </w:t>
      </w:r>
      <w:r>
        <w:rPr>
          <w:sz w:val="19"/>
        </w:rPr>
        <w:t>IG=0 → weighted entropy after split equals entropy before split → the feature conveys no predictive information.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Q61 [C]  </w:t>
      </w:r>
      <w:r>
        <w:rPr>
          <w:sz w:val="19"/>
        </w:rPr>
        <w:t>SVM = maximum-margin classifier. Margin = 2/||w||. Maximising margin = minimising ||w||.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Q62 [B]  </w:t>
      </w:r>
      <w:r>
        <w:rPr>
          <w:sz w:val="19"/>
        </w:rPr>
        <w:t>K-Means converges to a LOCAL optimum. Global optimality is not guaranteed. Different initialisations can give different results.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Q63 [B]  </w:t>
      </w:r>
      <w:r>
        <w:rPr>
          <w:sz w:val="19"/>
        </w:rPr>
        <w:t>Pure node → entropy = 0 → no benefit in further splitting. Create a leaf labelled with that class.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Q64 [B]  </w:t>
      </w:r>
      <w:r>
        <w:rPr>
          <w:sz w:val="19"/>
        </w:rPr>
        <w:t>Support vectors: the critical examples that define the margin. Remove any non-support-vector and the hyperplane is unchanged.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Q65 [C]  </w:t>
      </w:r>
      <w:r>
        <w:rPr>
          <w:sz w:val="19"/>
        </w:rPr>
        <w:t>Root = highest IG feature. Choosing the best splitter at each level greedily builds a compact, accurate tree.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Q66 [B]  </w:t>
      </w:r>
      <w:r>
        <w:rPr>
          <w:sz w:val="19"/>
        </w:rPr>
        <w:t>K-Means is sensitive to initial centroids. Poor start → bad local minimum. K-Means++ improves initialisation.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Q67 [B]  </w:t>
      </w:r>
      <w:r>
        <w:rPr>
          <w:sz w:val="19"/>
        </w:rPr>
        <w:t>Linear SVM: decision boundary = hyperplane. In 2D, this is a line; in 3D, a plane; in d-D, a hyperplane.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Q68 [B]  </w:t>
      </w:r>
      <w:r>
        <w:rPr>
          <w:sz w:val="19"/>
        </w:rPr>
        <w:t>All-pure leaves = zero training error = potential overfitting. Pruning or depth limits improve generalisation.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Q69 [B]  </w:t>
      </w:r>
      <w:r>
        <w:rPr>
          <w:sz w:val="19"/>
        </w:rPr>
        <w:t>Backprop needs ∂output/∂net. Sign function derivative = 0 everywhere → gradient = 0 → weights never update → network cannot learn.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Q70 [B]  </w:t>
      </w:r>
      <w:r>
        <w:rPr>
          <w:sz w:val="19"/>
        </w:rPr>
        <w:t>σ(x) = 1/(1+e^{-x}). Its derivative is σ(x)·(1−σ(x)). Maximum value is 0.25 (at x=0). This maximum caps gradient magnitude.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Q71 [B]  </w:t>
      </w:r>
      <w:r>
        <w:rPr>
          <w:sz w:val="19"/>
        </w:rPr>
        <w:t>Output delta = error signal × sigmoid derivative at that neuron. This is the chain-rule combination of loss gradient and activation gradient.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Q72 [B]  </w:t>
      </w:r>
      <w:r>
        <w:rPr>
          <w:sz w:val="19"/>
        </w:rPr>
        <w:t>Weight update: W_new = W_old + η·δ_j·x_i. The delta already encodes error sign. Plus (+) because delta is defined to point toward the error reduction.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Q73 [B]  </w:t>
      </w:r>
      <w:r>
        <w:rPr>
          <w:sz w:val="19"/>
        </w:rPr>
        <w:t>XOR: (0,0)→0, (0,1)→1, (1,0)→1, (1,1)→0. No straight line separates 0s from 1s. Need MLP with hidden layer.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Q74 [B]  </w:t>
      </w:r>
      <w:r>
        <w:rPr>
          <w:sz w:val="19"/>
        </w:rPr>
        <w:t>Update ΔW ∝ x_i. When x_i=0, the weight's gradient is zero regardless of the error signal. Zero input → zero update.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Q75 [C]  </w:t>
      </w:r>
      <w:r>
        <w:rPr>
          <w:sz w:val="19"/>
        </w:rPr>
        <w:t>Updates per epoch = N/B = 10,000/200 = 50. Each mini-batch produces one gradient estimate and one weight update.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Q76 [B]  </w:t>
      </w:r>
      <w:r>
        <w:rPr>
          <w:sz w:val="19"/>
        </w:rPr>
        <w:t>Each sigmoid layer multiplies gradient by σ'(x) ≤ 0.25. With L layers: gradient ≤ (0.25)^L → effectively zero for large L. ReLU and LSTMs address this.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Q77 [B]  </w:t>
      </w:r>
      <w:r>
        <w:rPr>
          <w:sz w:val="19"/>
        </w:rPr>
        <w:t>SGD: one example → one update. Noisy gradient estimate but very fast. Batch: full dataset → exact gradient but slow per update.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Q78 [B]  </w:t>
      </w:r>
      <w:r>
        <w:rPr>
          <w:sz w:val="19"/>
        </w:rPr>
        <w:t>Bias = intercept. Without bias, decision boundaries must pass through the origin, severely limiting the model's flexibility.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Q79 [B]  </w:t>
      </w:r>
      <w:r>
        <w:rPr>
          <w:sz w:val="19"/>
        </w:rPr>
        <w:t>Perceptron rule: Δw = η·(y − ŷ)·x. When y = ŷ, the error is 0 → Δw = 0. Only update on mistakes.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Q80 [D]  </w:t>
      </w:r>
      <w:r>
        <w:rPr>
          <w:sz w:val="19"/>
        </w:rPr>
        <w:t>Batch, SGD, and mini-batch are the three canonical variants. 'Diagonal gradient descent' is not a recognised optimisation method.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Q81 [B]  </w:t>
      </w:r>
      <w:r>
        <w:rPr>
          <w:sz w:val="19"/>
        </w:rPr>
        <w:t>Output = (6−3)/1 + 1 = 4. So 4×4.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Q82 [C]  </w:t>
      </w:r>
      <w:r>
        <w:rPr>
          <w:sz w:val="19"/>
        </w:rPr>
        <w:t>Output = (4−2)/2 + 1 = 2. So 2×2. Max pool 2×2 stride 2 halves each spatial dimension.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Q83 [C]  </w:t>
      </w:r>
      <w:r>
        <w:rPr>
          <w:sz w:val="19"/>
        </w:rPr>
        <w:t>Pooling discards precise spatial positions → the same feature anywhere in the image produces the same pooled response.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Q84 [B]  </w:t>
      </w:r>
      <w:r>
        <w:rPr>
          <w:sz w:val="19"/>
        </w:rPr>
        <w:t>At each step, gradients are multiplied through the recurrent weights. Many steps → gradients vanish (or explode) → RNN cannot model long-range dependencies.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Q85 [B]  </w:t>
      </w:r>
      <w:r>
        <w:rPr>
          <w:sz w:val="19"/>
        </w:rPr>
        <w:t>Forget gate: C_t = f_t ⊙ C_{t-1} + i_t ⊙ g_t. f_t≈0 → C_{t-1} term → 0 → cell state is erased for that unit.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Q86 [B]  </w:t>
      </w:r>
      <w:r>
        <w:rPr>
          <w:sz w:val="19"/>
        </w:rPr>
        <w:t>Equilibrium: G produces indistinguishable samples → D cannot tell real from fake → outputs 0.5 (random guess).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Q87 [C]  </w:t>
      </w:r>
      <w:r>
        <w:rPr>
          <w:sz w:val="19"/>
        </w:rPr>
        <w:t>Convolutional filters are the learnable parameters. Pooling, ReLU, and Dropout are parameter-free operations.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Q88 [B]  </w:t>
      </w:r>
      <w:r>
        <w:rPr>
          <w:sz w:val="19"/>
        </w:rPr>
        <w:t>FC layer: flatten spatial feature maps → dense connections → class score logits. Combines global spatial information for the final prediction.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Q89 [B]  </w:t>
      </w:r>
      <w:r>
        <w:rPr>
          <w:sz w:val="19"/>
        </w:rPr>
        <w:t>CNNs: weight sharing + local receptive field + translation invariance via pooling. Critical for images where the same pattern appears at different positions.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Q90 [B]  </w:t>
      </w:r>
      <w:r>
        <w:rPr>
          <w:sz w:val="19"/>
        </w:rPr>
        <w:t>LSTM gates: Forget (erase cell state), Input (write new info), Output (expose cell state as hidden state). Together they enable selective long-term memory.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Q91 [C]  </w:t>
      </w:r>
      <w:r>
        <w:rPr>
          <w:sz w:val="19"/>
        </w:rPr>
        <w:t>Prior P(H) = your belief BEFORE seeing evidence. Posterior P(H|E) = updated belief AFTER evidence. Likelihood P(E|H) = how probable is E given H.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Q92 [B]  </w:t>
      </w:r>
      <w:r>
        <w:rPr>
          <w:sz w:val="19"/>
        </w:rPr>
        <w:t>Arrows in a BN = direct probabilistic dependence. A→B means B's CPT is conditioned on A (A is a cause/parent of B).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Q93 [B]  </w:t>
      </w:r>
      <w:r>
        <w:rPr>
          <w:sz w:val="19"/>
        </w:rPr>
        <w:t>Naive = features are conditionally independent given class: P(f1,...,fn|C) = ∏P(fi|C). This allows efficient computation but may be wrong in practice.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Q94 [B]  </w:t>
      </w:r>
      <w:r>
        <w:rPr>
          <w:sz w:val="19"/>
        </w:rPr>
        <w:t>NB DAG: Class is the root. Arrows point FROM class TO each feature. This encodes: the class generates (causes) the observed feature values.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Q95 [B]  </w:t>
      </w:r>
      <w:r>
        <w:rPr>
          <w:sz w:val="19"/>
        </w:rPr>
        <w:t>Argmax rule: predict the class with highest Score(C) = P(C)·∏P(fi|C). Scores need not be normalised for prediction.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Q96 [B]  </w:t>
      </w:r>
      <w:r>
        <w:rPr>
          <w:sz w:val="19"/>
        </w:rPr>
        <w:t>Marginalise over all parent configurations: P(C) = Σ over all parent combos of [P(C|parents) × P(parents)].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Q97 [B]  </w:t>
      </w:r>
      <w:r>
        <w:rPr>
          <w:sz w:val="19"/>
        </w:rPr>
        <w:t>P(Income=High|LR) = count of LR instances with High income / total LR instances = 2/4 = 0.5. The classic error is using 3/4 (accidentally including a HR instance).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Q98 [C]  </w:t>
      </w:r>
      <w:r>
        <w:rPr>
          <w:sz w:val="19"/>
        </w:rPr>
        <w:t>P(W|C) = 0.762 × 0.6 / 0.5588 = 0.4572 / 0.5588 ≈ 0.818. Bayes' theorem: multiply likelihood × prior, divide by evidence.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Q99 [A]  </w:t>
      </w:r>
      <w:r>
        <w:rPr>
          <w:sz w:val="19"/>
        </w:rPr>
        <w:t>Diagnostic (bottom-up): given observed effects, infer P(cause|evidence) using Bayes' rule. Predictive (top-down): P(effect|cause) is read from CPT directly.</w:t>
      </w:r>
    </w:p>
    <w:p>
      <w:pPr>
        <w:spacing w:before="100" w:after="20"/>
      </w:pPr>
      <w:r>
        <w:rPr>
          <w:b/>
          <w:color w:val="10B981"/>
          <w:sz w:val="20"/>
        </w:rPr>
        <w:t xml:space="preserve">Q100 [B]  </w:t>
      </w:r>
      <w:r>
        <w:rPr>
          <w:sz w:val="19"/>
        </w:rPr>
        <w:t>Argmax: compare raw scores. Score(HR)=0.0635 &gt; Score(LR)=0.0536 → predict HIGH RISK. No normalisation needed for classification.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