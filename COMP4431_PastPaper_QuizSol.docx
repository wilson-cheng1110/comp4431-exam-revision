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COMP4431 AI — Past Papers &amp; Quiz Solutions</w:t>
      </w:r>
    </w:p>
    <w:p>
      <w:pPr>
        <w:jc w:val="center"/>
      </w:pPr>
      <w:r>
        <w:rPr>
          <w:b/>
          <w:color w:val="1F497D"/>
        </w:rPr>
        <w:t>Fully worked solutions for all 6 past papers + 9 quizzes (2022–2025)</w:t>
      </w:r>
    </w:p>
    <w:p>
      <w:r>
        <w:br w:type="page"/>
      </w:r>
    </w:p>
    <w:p>
      <w:pPr>
        <w:pStyle w:val="Heading1"/>
      </w:pPr>
      <w:r>
        <w:rPr>
          <w:color w:val="1F497D"/>
        </w:rPr>
        <w:t>SECTION 1 — Exam Format &amp;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fill="D6E4F0" w:val="clear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6048"/>
            <w:shd w:fill="D6E4F0" w:val="clear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Format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20% MCQ + 80% Written (understanding, comparison, calculation)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Calculator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Non-programmable calculator ALLOWED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Coverage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Lectures 1–9. Mathematical proofs and lab content EXCLUDED.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Key question types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Short paragraph (2-4 marks), calculation (8-16 marks), MCQ (1 mark each)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2E74B5"/>
        </w:rPr>
        <w:t>Key Formulas —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92"/>
            <w:shd w:fill="D6E4F0" w:val="clear"/>
          </w:tcPr>
          <w:p>
            <w:r>
              <w:rPr>
                <w:b/>
                <w:sz w:val="18"/>
              </w:rPr>
              <w:t>Formula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b/>
                <w:sz w:val="18"/>
              </w:rPr>
              <w:t>Expression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b/>
                <w:sz w:val="18"/>
              </w:rPr>
              <w:t>When to use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Sigmoid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sigma(x) = 1/(1+e^{-x})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Activation in perceptron, MLP forward pass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Sigmoid derivative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sigma'(x) = sigma(x)*(1-sigma(x))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Backprop delta calculation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MLP output delta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delta_p = (y_p - y_hat_p)*y_hat_p*(1-y_hat_p)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Output layer backprop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MLP hidden delta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delta_j = o_j*(1-o_j)*sum_p(W_jp*delta_p)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Hidden layer backprop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Weight update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W_new = W_old + eta*delta*input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Both layers in backprop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 acceptance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 = e^{-|delta_cost|/T}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Accepting worse moves in SA (minimisation)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Entropy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H(S) = -sum p*log2(p)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Decision tree node purity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Information Gain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IG(F) = H(S) - sum (|Sv|/|S|)*H(Sv)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Choosing split feature in DT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A* evaluation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f(n) = g(n) + h(n)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Priority in A* open list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Bayesian inference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P(H|E) = P(E|H)*P(H) / P(E)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Diagnostic/predictive reasoning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Naive Bayes score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P(C)*prod P(xi|C)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Classification score (unnormalised)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PAC sample complexity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 &gt;= (1/epsilon)*ln(|H|/delta)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PAC learning theory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color w:val="1F497D"/>
        </w:rPr>
        <w:t>SECTION 2 — Model Paragraph Answers</w:t>
      </w:r>
    </w:p>
    <w:p>
      <w:pPr>
        <w:spacing w:after="40"/>
        <w:ind w:left="0"/>
      </w:pPr>
      <w:r>
        <w:rPr>
          <w:b/>
          <w:sz w:val="20"/>
        </w:rPr>
        <w:t>These are model answers for short-paragraph questions that recur across all papers.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Discriminative vs Generative AI (Dec 2024 Q3.1)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16"/>
            <w:shd w:fill="D6E4F0" w:val="clea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456"/>
            <w:shd w:fill="D6E4F0" w:val="clear"/>
          </w:tcPr>
          <w:p>
            <w:r>
              <w:rPr>
                <w:b/>
                <w:sz w:val="18"/>
              </w:rPr>
              <w:t>Discriminative</w:t>
            </w:r>
          </w:p>
        </w:tc>
        <w:tc>
          <w:tcPr>
            <w:tcW w:type="dxa" w:w="3456"/>
            <w:shd w:fill="D6E4F0" w:val="clear"/>
          </w:tcPr>
          <w:p>
            <w:r>
              <w:rPr>
                <w:b/>
                <w:sz w:val="18"/>
              </w:rPr>
              <w:t>Generative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What it learns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Decision boundary P(Y|X)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Data distribution P(X,Y) or P(X)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Goal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Classify / label input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Generate new samples / understand data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Examples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SVM, Logistic Regression, CNN classifier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GAN, VAE, Naive Bayes, RBM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Analogy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Learns the fence between cats and dogs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Learns what a cat looks like</w:t>
            </w:r>
          </w:p>
        </w:tc>
      </w:tr>
    </w:tbl>
    <w:p>
      <w:pPr>
        <w:spacing w:after="0"/>
      </w:pP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Exam often asks for one example of each. GAN = generative; SVM = discriminative.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Classification vs Clustering (Dec 2024 Q3.2)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16"/>
            <w:shd w:fill="D6E4F0" w:val="clea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456"/>
            <w:shd w:fill="D6E4F0" w:val="clear"/>
          </w:tcPr>
          <w:p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3456"/>
            <w:shd w:fill="D6E4F0" w:val="clear"/>
          </w:tcPr>
          <w:p>
            <w:r>
              <w:rPr>
                <w:b/>
                <w:sz w:val="18"/>
              </w:rPr>
              <w:t>Clustering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Supervision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Supervised (labelled data)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Unsupervised (no labels)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Goal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Map input to predefined class labels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Discover natural groupings in data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Examples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SVM classifies email spam/not-spam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K-Means groups customers by purchase pattern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Evaluation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Accuracy / F1 against known labels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Intra-cluster distance (no ground truth)</w:t>
            </w:r>
          </w:p>
        </w:tc>
      </w:tr>
    </w:tbl>
    <w:p>
      <w:pPr>
        <w:spacing w:after="0"/>
      </w:pP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Classification requires labelled training data; clustering does not.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MCV vs LCV in CSP (Dec 2024 Q3.3, Quiz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52"/>
            <w:shd w:fill="D6E4F0" w:val="clear"/>
          </w:tcPr>
          <w:p>
            <w:r>
              <w:rPr>
                <w:b/>
                <w:sz w:val="18"/>
              </w:rPr>
              <w:t>Heuristic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b/>
                <w:sz w:val="18"/>
              </w:rPr>
              <w:t>Full Name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b/>
                <w:sz w:val="18"/>
              </w:rPr>
              <w:t>Chooses…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b/>
                <w:sz w:val="18"/>
              </w:rPr>
              <w:t>Effect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Most Constrained Variable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VARIABLE with fewest remaining legal values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Reduces branching; fails early if dead-end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LCV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Least Constraining 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VALUE that eliminates fewest choices for neighbours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Keeps options open; avoids dead-ends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Degree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Degree Heuristic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VARIABLE with most constraints (edges)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Good as tie-breaker when MCV is tied</w:t>
            </w:r>
          </w:p>
        </w:tc>
      </w:tr>
    </w:tbl>
    <w:p>
      <w:pPr>
        <w:spacing w:after="0"/>
      </w:pPr>
    </w:p>
    <w:p>
      <w:pPr>
        <w:spacing w:after="40"/>
        <w:ind w:left="240"/>
      </w:pPr>
      <w:r>
        <w:rPr>
          <w:b/>
          <w:color w:val="378643"/>
          <w:sz w:val="20"/>
        </w:rPr>
        <w:t xml:space="preserve">MEMORY: </w:t>
      </w:r>
      <w:r>
        <w:rPr>
          <w:color w:val="378643"/>
          <w:sz w:val="20"/>
        </w:rPr>
        <w:t>MCV = which VARIABLE next. LCV = which VALUE to assign.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Forward vs Backward Chaining (all papers, every year)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2"/>
            <w:shd w:fill="D6E4F0" w:val="clea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600"/>
            <w:shd w:fill="D6E4F0" w:val="clear"/>
          </w:tcPr>
          <w:p>
            <w:r>
              <w:rPr>
                <w:b/>
                <w:sz w:val="18"/>
              </w:rPr>
              <w:t>Forward Chaining (FC)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b/>
                <w:sz w:val="18"/>
              </w:rPr>
              <w:t>Backward Chaining (BC)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Direction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Data → Conclusion (bottom-up)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Goal → Premises (top-down)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Start point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Known facts in KB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Query / goal to be proved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Strategy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Apply all rules whose premises are satisfied; add conclusions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Identify rules that conclude the goal; check their premises recursively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Best when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Many queries needed / derive all consequences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Single specific goal; avoid irrelevant rules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Example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Car diagnosis: headlights_dim → battery_dead → dead_battery_issue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Q1←G∧K; G←A∧F; F←A∧C ✓ → Q1 PROVED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2"/>
      </w:pPr>
      <w:r>
        <w:rPr>
          <w:color w:val="2E74B5"/>
        </w:rPr>
        <w:t>Hill Climbing vs Simulated Annealing (Dec 2015 Q2.1, Quiz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2"/>
            <w:shd w:fill="D6E4F0" w:val="clea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600"/>
            <w:shd w:fill="D6E4F0" w:val="clear"/>
          </w:tcPr>
          <w:p>
            <w:r>
              <w:rPr>
                <w:b/>
                <w:sz w:val="18"/>
              </w:rPr>
              <w:t>Hill Climbing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b/>
                <w:sz w:val="18"/>
              </w:rPr>
              <w:t>Simulated Annealing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Move rule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Always move to best neighbour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Accept better moves always; accept worse with P=e^{-|delta|/T}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Local optima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Gets stuck (cannot escape)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Escapes with probability decreasing as T cools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8-Queen example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Gets stuck ~50% of the time with 1 attack pair remaining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Finds solution with slow cooling schedule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Guarantee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Not optimal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Near-optimal if cooled slowly enough</w:t>
            </w:r>
          </w:p>
        </w:tc>
      </w:tr>
    </w:tbl>
    <w:p>
      <w:pPr>
        <w:spacing w:after="0"/>
      </w:pP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If question gives specific T and delta values, calculate P = e^{-|delta|/T} numerically.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Biological vs Artificial Neuron (Dec 2015 Q2.2, Dec 2016, all years)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92"/>
            <w:shd w:fill="D6E4F0" w:val="clear"/>
          </w:tcPr>
          <w:p>
            <w:r>
              <w:rPr>
                <w:b/>
                <w:sz w:val="18"/>
              </w:rPr>
              <w:t>Biological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b/>
                <w:sz w:val="18"/>
              </w:rPr>
              <w:t>Artificial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Dendrites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Inputs x_i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Receive incoming signals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Synaptic weights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Weights w_i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Strengthen/weaken connection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Soma (cell body)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Weighted sum: net_j = sum(w_i*x_i)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Integrate signals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Firing threshold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Bias weight w_0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Shift activation threshold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Axon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Output: o_j = sigma(net_j)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Transmit result to next neurons</w:t>
            </w:r>
          </w:p>
        </w:tc>
      </w:tr>
    </w:tbl>
    <w:p>
      <w:pPr>
        <w:spacing w:after="0"/>
      </w:pPr>
    </w:p>
    <w:p>
      <w:pPr>
        <w:spacing w:after="40"/>
        <w:ind w:left="240"/>
      </w:pPr>
      <w:r>
        <w:rPr>
          <w:b w:val="0"/>
          <w:sz w:val="20"/>
        </w:rPr>
        <w:t>~10^11 neurons in brain; each with ~10^4 synapses. Artificial nets: millions of weights.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Why Sign Function Cannot Be Used in Backpropagation (Quiz 4 Q2b)</w:t>
      </w:r>
    </w:p>
    <w:p>
      <w:pPr>
        <w:pStyle w:val="ListBullet"/>
        <w:spacing w:after="20"/>
        <w:ind w:left="0"/>
      </w:pPr>
      <w:r>
        <w:rPr>
          <w:sz w:val="20"/>
        </w:rPr>
        <w:t>Sign function is NOT differentiable at x=0, and has derivative = 0 everywhere else.</w:t>
      </w:r>
    </w:p>
    <w:p>
      <w:pPr>
        <w:pStyle w:val="ListBullet"/>
        <w:spacing w:after="20"/>
        <w:ind w:left="0"/>
      </w:pPr>
      <w:r>
        <w:rPr>
          <w:sz w:val="20"/>
        </w:rPr>
        <w:t>Backpropagation requires computing gradients (chain rule) through every neuron.</w:t>
      </w:r>
    </w:p>
    <w:p>
      <w:pPr>
        <w:pStyle w:val="ListBullet"/>
        <w:spacing w:after="20"/>
        <w:ind w:left="0"/>
      </w:pPr>
      <w:r>
        <w:rPr>
          <w:sz w:val="20"/>
        </w:rPr>
        <w:t>Zero gradient -&gt; no information on how to update weights -&gt; network CANNOT learn.</w:t>
      </w:r>
    </w:p>
    <w:p>
      <w:pPr>
        <w:pStyle w:val="ListBullet"/>
        <w:spacing w:after="20"/>
        <w:ind w:left="0"/>
      </w:pPr>
      <w:r>
        <w:rPr>
          <w:sz w:val="20"/>
        </w:rPr>
        <w:t>Sigmoid is differentiable everywhere: sigma'(x) = sigma(x)*(1-sigma(x)) — always non-zero.</w:t>
      </w: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'Sign function is not differentiable / has zero derivative everywhere → prevents gradient calculation for weight update in backpropagation. Sigmoid's non-zero derivative allows gradient flow.'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LSTM vs Basic RNN (Dec 2024 Q concept)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2"/>
            <w:shd w:fill="D6E4F0" w:val="clea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600"/>
            <w:shd w:fill="D6E4F0" w:val="clear"/>
          </w:tcPr>
          <w:p>
            <w:r>
              <w:rPr>
                <w:b/>
                <w:sz w:val="18"/>
              </w:rPr>
              <w:t>Basic RNN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b/>
                <w:sz w:val="18"/>
              </w:rPr>
              <w:t>LSTM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Memory type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Hidden state only (short-term)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Cell state (long-term) + hidden state (short-term)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Vanishing gradient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Severe — cannot learn long-range deps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Mitigated by gates controlling gradient flow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Gates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Forget gate, Input gate, Output gate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When to use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Short sequences only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Long sequences (NLP, time series, speech)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2"/>
      </w:pPr>
      <w:r>
        <w:rPr>
          <w:color w:val="2E74B5"/>
        </w:rPr>
        <w:t>CNN vs MLP for Image 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2"/>
            <w:shd w:fill="D6E4F0" w:val="clea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600"/>
            <w:shd w:fill="D6E4F0" w:val="clear"/>
          </w:tcPr>
          <w:p>
            <w:r>
              <w:rPr>
                <w:b/>
                <w:sz w:val="18"/>
              </w:rPr>
              <w:t>MLP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b/>
                <w:sz w:val="18"/>
              </w:rPr>
              <w:t>CNN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Input handling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Flattens image to 1D — destroys spatial structure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Preserves 2D spatial structure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Parameters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Fully connected — extremely many parameters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Shared kernel weights — far fewer parameters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Translation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Not invariant — position change breaks it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Pooling provides translation invariance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Local features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Cannot detect local patterns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Convolutional layers detect edges, textures locally</w:t>
            </w:r>
          </w:p>
        </w:tc>
      </w:tr>
    </w:tbl>
    <w:p>
      <w:pPr>
        <w:spacing w:after="0"/>
      </w:pP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CNN is suitable for any task with spatial locality: image classification, object detection, crowd counting.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GA for Feature Selection (Dec 2015 Q2.4 — 8 marks)</w:t>
      </w:r>
    </w:p>
    <w:p>
      <w:pPr>
        <w:spacing w:after="40"/>
        <w:ind w:left="240"/>
      </w:pPr>
      <w:r>
        <w:rPr>
          <w:b w:val="0"/>
          <w:sz w:val="20"/>
        </w:rPr>
        <w:t>Setup: 1000 features, select 100. 50,000 data (20k train, 30k test). Classifier: linear SVM.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60"/>
            <w:shd w:fill="D6E4F0" w:val="clear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7200"/>
            <w:shd w:fill="D6E4F0" w:val="clear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Representation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Binary string of length 1000. Bit i=1 = feature selected. Constrain to exactly 100 ones.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Population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Generate N=50 random chromosomes, each with 100 ones placed randomly.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Fitness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Train SVM on selected features using training data. Fitness = validation accuracy.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Selection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Roulette wheel or tournament selection. Higher fitness = more likely to be parent.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Crossover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Single-point crossover: swap suffix of two parents. Repair if count != 100.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Mutation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Flip bits with probability Pm~0.01. Maintains diversity.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Termination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Max generations OR fitness improvement &lt; threshold. Return best chromosome.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Final eval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Evaluate selected features on 30k test set to report test accuracy.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2"/>
      </w:pPr>
      <w:r>
        <w:rPr>
          <w:color w:val="2E74B5"/>
        </w:rPr>
        <w:t>PAC Learning (Dec 2015 Q2.3 — 6 marks)</w:t>
      </w:r>
    </w:p>
    <w:p>
      <w:pPr>
        <w:spacing w:after="40"/>
        <w:ind w:left="240"/>
      </w:pPr>
      <w:r>
        <w:rPr>
          <w:b w:val="0"/>
          <w:sz w:val="20"/>
        </w:rPr>
        <w:t>PAC = Probably Approximately Correct learning framework.</w:t>
      </w:r>
    </w:p>
    <w:p>
      <w:pPr>
        <w:pStyle w:val="ListBullet"/>
        <w:spacing w:after="20"/>
        <w:ind w:left="0"/>
      </w:pPr>
      <w:r>
        <w:rPr>
          <w:sz w:val="20"/>
        </w:rPr>
        <w:t>APPROXIMATELY CORRECT: error rate &lt;= epsilon for any small epsilon &gt; 0 chosen in advance.</w:t>
      </w:r>
    </w:p>
    <w:p>
      <w:pPr>
        <w:pStyle w:val="ListBullet"/>
        <w:spacing w:after="20"/>
        <w:ind w:left="0"/>
      </w:pPr>
      <w:r>
        <w:rPr>
          <w:sz w:val="20"/>
        </w:rPr>
        <w:t>PROBABLY correct: probability of error &gt; epsilon is at most delta.</w:t>
      </w:r>
    </w:p>
    <w:p>
      <w:pPr>
        <w:spacing w:after="40"/>
        <w:ind w:left="240"/>
      </w:pPr>
      <w:r>
        <w:rPr>
          <w:b w:val="0"/>
          <w:sz w:val="20"/>
        </w:rPr>
        <w:t>In plain English: with probability at least (1-delta), the learned hypothesis has error &lt;= epsilon.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n &gt;= (1/epsilon) * ln(|H| / delta)</w:t>
      </w:r>
    </w:p>
    <w:p>
      <w:pPr>
        <w:spacing w:after="40"/>
        <w:ind w:left="240"/>
      </w:pPr>
      <w:r>
        <w:rPr>
          <w:b w:val="0"/>
          <w:sz w:val="20"/>
        </w:rPr>
        <w:t>|H| = hypothesis space size. Halving epsilon doubles the samples needed.</w:t>
      </w:r>
    </w:p>
    <w:p>
      <w:pPr>
        <w:spacing w:after="0"/>
      </w:pPr>
    </w:p>
    <w:p>
      <w:r>
        <w:br w:type="page"/>
      </w:r>
    </w:p>
    <w:p>
      <w:pPr>
        <w:pStyle w:val="Heading1"/>
      </w:pPr>
      <w:r>
        <w:rPr>
          <w:color w:val="1F497D"/>
        </w:rPr>
        <w:t>SECTION 3 — Past Paper Solutions by Paper</w:t>
      </w:r>
    </w:p>
    <w:p>
      <w:pPr>
        <w:spacing w:after="40"/>
        <w:ind w:left="0"/>
      </w:pPr>
      <w:r>
        <w:rPr>
          <w:b/>
          <w:sz w:val="20"/>
        </w:rPr>
        <w:t>Papers listed most-recent-first. Most likely to repeat: Dec 2023 A* graph (appeared Dec 2015 AND Dec 2023).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PAPER 1 — May 2025 Sem II (20250714_1_23.pdf)</w:t>
      </w:r>
    </w:p>
    <w:p>
      <w:pPr>
        <w:pStyle w:val="Heading3"/>
      </w:pPr>
      <w:r>
        <w:t>Q16a — BFS Tree: A-2-C, A-4-B, C-10-E, C-8-D, B-5-D, D-2-E  (Goal=E)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20"/>
            <w:shd w:fill="D6E4F0" w:val="clear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1296"/>
            <w:shd w:fill="D6E4F0" w:val="clear"/>
          </w:tcPr>
          <w:p>
            <w:r>
              <w:rPr>
                <w:b/>
                <w:sz w:val="18"/>
              </w:rPr>
              <w:t>Node expanded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b/>
                <w:sz w:val="18"/>
              </w:rPr>
              <w:t>Queue before expansion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b/>
                <w:sz w:val="18"/>
              </w:rPr>
              <w:t>Children added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[A]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B, C (alphabetical)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Start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[B, C]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[C, D]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 (skip—already queued), 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 = GOAL — found!</w:t>
            </w:r>
          </w:p>
        </w:tc>
      </w:tr>
    </w:tbl>
    <w:p>
      <w:pPr>
        <w:spacing w:after="0"/>
      </w:pP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BFS path: A → C → E  (2 hops). Trace: E.parent=C, C.parent=A.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BFS finds FEWEST HOPS, not cheapest path. A→B→D→E is 3 hops and WRONG even though cost may be lower.</w:t>
      </w:r>
    </w:p>
    <w:p>
      <w:pPr>
        <w:spacing w:after="40"/>
        <w:ind w:left="240"/>
      </w:pPr>
      <w:r>
        <w:rPr>
          <w:b w:val="0"/>
          <w:sz w:val="20"/>
        </w:rPr>
        <w:t>DRAW THIS IN EXAM (tree diagram):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 xml:space="preserve">          A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 xml:space="preserve">         / \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 xml:space="preserve">        B   C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 xml:space="preserve">        |  / \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 xml:space="preserve">        D  D [E]  &lt;- GOAL (D from B is skipped)</w:t>
      </w:r>
    </w:p>
    <w:p>
      <w:pPr>
        <w:spacing w:after="0"/>
      </w:pPr>
    </w:p>
    <w:p>
      <w:pPr>
        <w:pStyle w:val="Heading3"/>
      </w:pPr>
      <w:r>
        <w:t>Q16b — A* on same graph. H: A=7, B=6, C=4, D=2, E=0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6E4F0" w:val="clear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493"/>
            <w:shd w:fill="D6E4F0" w:val="clear"/>
          </w:tcPr>
          <w:p>
            <w:r>
              <w:rPr>
                <w:b/>
                <w:sz w:val="18"/>
              </w:rPr>
              <w:t>Node expanded</w:t>
            </w:r>
          </w:p>
        </w:tc>
        <w:tc>
          <w:tcPr>
            <w:tcW w:type="dxa" w:w="2493"/>
            <w:shd w:fill="D6E4F0" w:val="clear"/>
          </w:tcPr>
          <w:p>
            <w:r>
              <w:rPr>
                <w:b/>
                <w:sz w:val="18"/>
              </w:rPr>
              <w:t>f=g+h used</w:t>
            </w:r>
          </w:p>
        </w:tc>
        <w:tc>
          <w:tcPr>
            <w:tcW w:type="dxa" w:w="2493"/>
            <w:shd w:fill="D6E4F0" w:val="clear"/>
          </w:tcPr>
          <w:p>
            <w:r>
              <w:rPr>
                <w:b/>
                <w:sz w:val="18"/>
              </w:rPr>
              <w:t>Frontier after expansion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  (f=0+7=7)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C(f=2+4=6), B(f=4+6=10)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  (f=2+4=6)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D(f=10+2=12), E(f=12+0=12), B(10)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  (f=4+6=10)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 via B (f=9+2=11) updates D, E(12)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 via B (f=11)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E via D (f=11+2=0=13?? no: g=9+2=11, h=0, f=11). Pick E(12).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FINAL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E via C (f=12)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GOAL</w:t>
            </w:r>
          </w:p>
        </w:tc>
      </w:tr>
    </w:tbl>
    <w:p>
      <w:pPr>
        <w:spacing w:after="0"/>
      </w:pP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CORRECT PATH: A → B → D → E, cost = 4+5+2 = 11. (Not A→C→E=12 — A* finds optimal cost.)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Update D via B: g(D via B) = g(B)+5 = 9; f = 9+2=11 &lt; 12 (via C). So D via B is better — update it.</w:t>
      </w:r>
    </w:p>
    <w:p>
      <w:pPr>
        <w:spacing w:after="0"/>
      </w:pPr>
    </w:p>
    <w:p>
      <w:pPr>
        <w:pStyle w:val="Heading3"/>
      </w:pPr>
      <w:r>
        <w:t>Q17a — Gradient Descent Single Neuron: w1=0.1, w2=0.1, b=0.1, x=[8,4], Y=3, rate=0.1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04"/>
            <w:shd w:fill="D6E4F0" w:val="clear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b/>
                <w:sz w:val="18"/>
              </w:rPr>
              <w:t>Calculation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8*0.1 + 4*0.1 + 0.1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1.3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 = sigma(s)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1/(1+e^{-1.3}) = 1/(1+0.2725)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0.7858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dE/dw1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(A-Y)*A*(1-A)*x1 = (0.7858-3)*0.7858*0.2142*8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-2.9797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dE/dw2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(A-Y)*A*(1-A)*x2 = (-2.2142)*0.7858*0.2142*4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-1.4899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dE/db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(A-Y)*A*(1-A)*1 = (-2.2142)*0.7858*0.2142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-0.3725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w1_new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0.1 - 0.1*(-2.9797)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0.3980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w2_new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0.1 - 0.1*(-1.4899)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0.2490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b_new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0.1 - 0.1*(-0.3725)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0.1373</w:t>
            </w:r>
          </w:p>
        </w:tc>
      </w:tr>
    </w:tbl>
    <w:p>
      <w:pPr>
        <w:spacing w:after="0"/>
      </w:pPr>
    </w:p>
    <w:p>
      <w:pPr>
        <w:pStyle w:val="Heading3"/>
      </w:pPr>
      <w:r>
        <w:t>Q17b — Mini-batch iterations: 1000 samples, batch=50, 200 epochs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Iterations = (1000/50) * 200 = 20 * 200 = 4000</w:t>
      </w:r>
    </w:p>
    <w:p>
      <w:pPr>
        <w:spacing w:after="0"/>
      </w:pPr>
    </w:p>
    <w:p>
      <w:pPr>
        <w:pStyle w:val="Heading3"/>
      </w:pPr>
      <w:r>
        <w:t>Q18 — Naive Bayes Credit Risk [20 marks total]</w:t>
      </w:r>
    </w:p>
    <w:p>
      <w:pPr>
        <w:spacing w:after="40"/>
        <w:ind w:left="0"/>
      </w:pPr>
      <w:r>
        <w:rPr>
          <w:b/>
          <w:sz w:val="20"/>
        </w:rPr>
        <w:t>Training data: 7 customers. High Risk (HR): IDs 1,3,7. Low Risk (LR): IDs 2,4,5,6.</w:t>
      </w:r>
    </w:p>
    <w:p>
      <w:pPr>
        <w:spacing w:after="0"/>
      </w:pPr>
    </w:p>
    <w:p>
      <w:pPr>
        <w:pStyle w:val="Heading3"/>
      </w:pPr>
      <w:r>
        <w:t>Q18a — Key Assumption + DAG Diagram [8 marks]</w:t>
      </w:r>
    </w:p>
    <w:p>
      <w:pPr>
        <w:spacing w:after="40"/>
        <w:ind w:left="240"/>
      </w:pPr>
      <w:r>
        <w:rPr>
          <w:b w:val="0"/>
          <w:sz w:val="20"/>
        </w:rPr>
        <w:t>Key assumption: CONDITIONAL INDEPENDENCE. Given the class label (Risk), each feature is independent of all other features.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P(Income, Credit, Late | Risk) = P(Income|Risk) x P(Credit|Risk) x P(Late|Risk)</w:t>
      </w:r>
    </w:p>
    <w:p>
      <w:pPr>
        <w:spacing w:after="40"/>
        <w:ind w:left="240"/>
      </w:pPr>
      <w:r>
        <w:rPr>
          <w:b w:val="0"/>
          <w:sz w:val="20"/>
        </w:rPr>
        <w:t>DAG diagram: Risk is the single parent. Arrows point FROM Risk TO each feature.</w:t>
      </w:r>
    </w:p>
    <w:p>
      <w:pPr>
        <w:spacing w:after="20"/>
        <w:ind w:left="480"/>
      </w:pPr>
      <w:r>
        <w:rPr>
          <w:rFonts w:ascii="Courier New" w:hAnsi="Courier New"/>
          <w:sz w:val="20"/>
        </w:rPr>
        <w:t xml:space="preserve">         Risk</w:t>
      </w:r>
    </w:p>
    <w:p>
      <w:pPr>
        <w:spacing w:after="20"/>
        <w:ind w:left="480"/>
      </w:pPr>
      <w:r>
        <w:rPr>
          <w:rFonts w:ascii="Courier New" w:hAnsi="Courier New"/>
          <w:sz w:val="20"/>
        </w:rPr>
        <w:t xml:space="preserve">        /  |  \</w:t>
      </w:r>
    </w:p>
    <w:p>
      <w:pPr>
        <w:spacing w:after="20"/>
        <w:ind w:left="480"/>
      </w:pPr>
      <w:r>
        <w:rPr>
          <w:rFonts w:ascii="Courier New" w:hAnsi="Courier New"/>
          <w:sz w:val="20"/>
        </w:rPr>
        <w:t xml:space="preserve">       v   v   v</w:t>
      </w:r>
    </w:p>
    <w:p>
      <w:pPr>
        <w:spacing w:after="40"/>
        <w:ind w:left="480"/>
      </w:pPr>
      <w:r>
        <w:rPr>
          <w:rFonts w:ascii="Courier New" w:hAnsi="Courier New"/>
          <w:sz w:val="20"/>
        </w:rPr>
        <w:t xml:space="preserve">  Income Credit  Late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The class node is ALWAYS the parent in a Naive Bayes DAG. Arrows go FROM class TO features. State the conditional independence assumption explicitly for full marks.</w:t>
      </w:r>
    </w:p>
    <w:p>
      <w:pPr>
        <w:spacing w:after="0"/>
      </w:pPr>
    </w:p>
    <w:p>
      <w:pPr>
        <w:pStyle w:val="Heading3"/>
      </w:pPr>
      <w:r>
        <w:t>Q18b — Classification Calculation [12 marks]</w:t>
      </w:r>
    </w:p>
    <w:p>
      <w:pPr>
        <w:spacing w:after="40"/>
        <w:ind w:left="240"/>
      </w:pPr>
      <w:r>
        <w:rPr>
          <w:b w:val="0"/>
          <w:sz w:val="20"/>
        </w:rPr>
        <w:t>Step 1: Priors.  P(HR) = 3/7.  P(LR) = 4/7.</w:t>
      </w:r>
    </w:p>
    <w:p>
      <w:pPr>
        <w:spacing w:after="40"/>
        <w:ind w:left="240"/>
      </w:pPr>
      <w:r>
        <w:rPr>
          <w:b w:val="0"/>
          <w:sz w:val="20"/>
        </w:rPr>
        <w:t>Step 2: Conditional probabilities from training data: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872"/>
            <w:shd w:fill="D6E4F0" w:val="clear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b/>
                <w:sz w:val="18"/>
              </w:rPr>
              <w:t>Value to match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b/>
                <w:sz w:val="18"/>
              </w:rPr>
              <w:t>HR instances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b/>
                <w:sz w:val="18"/>
              </w:rPr>
              <w:t>P(val|HR)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b/>
                <w:sz w:val="18"/>
              </w:rPr>
              <w:t>LR instances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b/>
                <w:sz w:val="18"/>
              </w:rPr>
              <w:t>P(val|LR)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Income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ID3,ID7 = 2 of 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ID4,ID6 = 2 of 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2/4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Credit History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ID1,ID3 = 2 of 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ID2 = 1 of 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1/4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Late Payment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ID7 = 1 of 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ID2,ID4,ID5 = 3 of 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3/4</w:t>
            </w:r>
          </w:p>
        </w:tc>
      </w:tr>
    </w:tbl>
    <w:p>
      <w:pPr>
        <w:spacing w:after="0"/>
      </w:pP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CRITICAL ERROR to avoid: P(Income=High|LR) = 2/4 NOT 3/4. LR instances: ID2=Low, ID4=High, ID5=Low, ID6=High. Only ID4 and ID6 are High income.</w:t>
      </w:r>
    </w:p>
    <w:p>
      <w:pPr>
        <w:spacing w:after="40"/>
        <w:ind w:left="240"/>
      </w:pPr>
      <w:r>
        <w:rPr>
          <w:b w:val="0"/>
          <w:sz w:val="20"/>
        </w:rPr>
        <w:t>Step 3: Compute scores (Income=High, Credit=Bad, Late=No):</w:t>
      </w:r>
    </w:p>
    <w:p>
      <w:pPr>
        <w:spacing w:after="40"/>
        <w:ind w:left="480"/>
      </w:pPr>
      <w:r>
        <w:rPr>
          <w:rFonts w:ascii="Courier New" w:hAnsi="Courier New"/>
          <w:b/>
          <w:sz w:val="20"/>
        </w:rPr>
        <w:t>Score(HR) = 3/7 x 2/3 x 2/3 x 1/3 = 12/189 = 0.0635</w:t>
      </w:r>
    </w:p>
    <w:p>
      <w:pPr>
        <w:spacing w:after="40"/>
        <w:ind w:left="480"/>
      </w:pPr>
      <w:r>
        <w:rPr>
          <w:rFonts w:ascii="Courier New" w:hAnsi="Courier New"/>
          <w:b/>
          <w:sz w:val="20"/>
        </w:rPr>
        <w:t>Score(LR) = 4/7 x 2/4 x 1/4 x 3/4 = 24/448 = 0.0536</w:t>
      </w:r>
    </w:p>
    <w:p>
      <w:pPr>
        <w:spacing w:after="80"/>
        <w:ind w:left="480"/>
      </w:pPr>
      <w:r>
        <w:rPr>
          <w:b/>
          <w:color w:val="C00000"/>
          <w:sz w:val="20"/>
        </w:rPr>
        <w:t>Score(HR) 0.0635 &gt; Score(LR) 0.0536  -&gt;  CLASSIFIED AS: HIGH RISK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Despite having High income, this customer has Bad credit history (P=1/4 for LR) and No late payment (P=1/3 for HR). The bad credit history heavily penalises the LR score.</w:t>
      </w:r>
    </w:p>
    <w:p>
      <w:pPr>
        <w:spacing w:after="0"/>
      </w:pPr>
    </w:p>
    <w:p>
      <w:pPr>
        <w:pStyle w:val="Heading3"/>
      </w:pPr>
      <w:r>
        <w:t>Q19a — CNN Three Layer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fill="D6E4F0" w:val="clear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b/>
                <w:sz w:val="18"/>
              </w:rPr>
              <w:t>Translation invariant?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Convolutional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Applies filters (kernels) to detect local features: edges, textures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 (but equivariant)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Pooling (max/avg)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Reduces spatial dimensions; summarises feature maps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Yes — key benefit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Fully Connected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Combines all features; produces final class scores/output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N/A</w:t>
            </w:r>
          </w:p>
        </w:tc>
      </w:tr>
    </w:tbl>
    <w:p>
      <w:pPr>
        <w:spacing w:after="0"/>
      </w:pPr>
    </w:p>
    <w:p>
      <w:pPr>
        <w:pStyle w:val="Heading3"/>
      </w:pPr>
      <w:r>
        <w:t>Q19b — Convolution: kernel [[1,0,-1],[1,0,-1],[1,0,-1]] on 3x3 patch [[4,3,2],[1,0,1],[-1,-2,-1]]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= 4*1+3*0+2*(-1) + 1*1+0*0+1*(-1) + (-1)*1+(-2)*0+(-1)*(-1)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= (4-2) + (1-1) + (-1+1) = 2 + 0 + 0 = 2</w:t>
      </w:r>
    </w:p>
    <w:p>
      <w:pPr>
        <w:spacing w:after="0"/>
      </w:pPr>
    </w:p>
    <w:p>
      <w:pPr>
        <w:pStyle w:val="Heading3"/>
      </w:pPr>
      <w:r>
        <w:t>Q19c — CNN for Crowd Counting: Do You Agree? [6 marks]</w:t>
      </w:r>
    </w:p>
    <w:p>
      <w:pPr>
        <w:spacing w:after="40"/>
        <w:ind w:left="240"/>
      </w:pPr>
      <w:r>
        <w:rPr>
          <w:b w:val="0"/>
          <w:sz w:val="20"/>
        </w:rPr>
        <w:t>YES — CNN is well-suited for crowd counting. Three key reasons:</w:t>
      </w:r>
    </w:p>
    <w:p>
      <w:pPr>
        <w:spacing w:after="40"/>
        <w:ind w:left="240"/>
      </w:pPr>
      <w:r>
        <w:rPr>
          <w:b w:val="0"/>
          <w:sz w:val="20"/>
        </w:rPr>
        <w:t>1. SPATIAL LOCALITY: Convolutional filters detect local patterns (heads, bodies) at every spatial position via weight sharing — critical when crowd density varies across the image.</w:t>
      </w:r>
    </w:p>
    <w:p>
      <w:pPr>
        <w:spacing w:after="40"/>
        <w:ind w:left="240"/>
      </w:pPr>
      <w:r>
        <w:rPr>
          <w:b w:val="0"/>
          <w:sz w:val="20"/>
        </w:rPr>
        <w:t>2. TRANSLATION INVARIANCE: Pooling layers make detection robust to slight shifts in position. A head at top-left and one at bottom-right produce the same filter response.</w:t>
      </w:r>
    </w:p>
    <w:p>
      <w:pPr>
        <w:spacing w:after="40"/>
        <w:ind w:left="240"/>
      </w:pPr>
      <w:r>
        <w:rPr>
          <w:b w:val="0"/>
          <w:sz w:val="20"/>
        </w:rPr>
        <w:t>3. DENSITY MAP OUTPUT: CNNs can be trained end-to-end to produce a density map (value per pixel region) rather than a single integer count, enabling spatial localisation of crowd hotspots.</w:t>
      </w:r>
    </w:p>
    <w:p>
      <w:pPr>
        <w:spacing w:after="40"/>
        <w:ind w:left="240"/>
      </w:pPr>
      <w:r>
        <w:rPr>
          <w:b w:val="0"/>
          <w:sz w:val="20"/>
        </w:rPr>
        <w:t>Enhancement techniques: (a) Multi-column CNN (MCNN) — parallel branches with different kernel sizes handle scale variation as people appear larger/smaller at different distances. (b) Dilated convolutions increase receptive field without losing resolution. (c) Attention mechanisms focus on head/body regions and suppress background noise.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6-mark rubric: ~2 marks per well-explained CNN property + 1 enhancement/limitation. Name the property AND explain why it helps counting.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PAPER 2 — Dec 2024 / Sem I (20250328_2_20.pdf)</w:t>
      </w:r>
    </w:p>
    <w:p>
      <w:pPr>
        <w:pStyle w:val="Heading3"/>
      </w:pPr>
      <w:r>
        <w:t>Q3 — Short Paragraph Concept Answers</w:t>
      </w:r>
    </w:p>
    <w:p>
      <w:pPr>
        <w:spacing w:after="40"/>
        <w:ind w:left="240"/>
      </w:pPr>
      <w:r>
        <w:rPr>
          <w:b w:val="0"/>
          <w:sz w:val="20"/>
        </w:rPr>
        <w:t>Q3.1 Discriminative vs Generative: see Section 2.</w:t>
      </w:r>
    </w:p>
    <w:p>
      <w:pPr>
        <w:spacing w:after="40"/>
        <w:ind w:left="240"/>
      </w:pPr>
      <w:r>
        <w:rPr>
          <w:b w:val="0"/>
          <w:sz w:val="20"/>
        </w:rPr>
        <w:t>Q3.2 Classification vs Clustering: see Section 2.</w:t>
      </w:r>
    </w:p>
    <w:p>
      <w:pPr>
        <w:spacing w:after="40"/>
        <w:ind w:left="240"/>
      </w:pPr>
      <w:r>
        <w:rPr>
          <w:b w:val="0"/>
          <w:sz w:val="20"/>
        </w:rPr>
        <w:t>Q3.3 MCV vs LCV: see Section 2.</w:t>
      </w:r>
    </w:p>
    <w:p>
      <w:pPr>
        <w:spacing w:after="40"/>
        <w:ind w:left="240"/>
      </w:pPr>
      <w:r>
        <w:rPr>
          <w:b w:val="0"/>
          <w:sz w:val="20"/>
        </w:rPr>
        <w:t>Q3.4 Forward vs Backward Chaining: see Section 2.</w:t>
      </w:r>
    </w:p>
    <w:p>
      <w:pPr>
        <w:spacing w:after="0"/>
      </w:pPr>
    </w:p>
    <w:p>
      <w:pPr>
        <w:pStyle w:val="Heading3"/>
      </w:pPr>
      <w:r>
        <w:t>Q4 — A* Timisoara to Bucharest (Romania map) [12 marks]</w:t>
      </w:r>
    </w:p>
    <w:p>
      <w:pPr>
        <w:spacing w:after="40"/>
        <w:ind w:left="240"/>
      </w:pPr>
      <w:r>
        <w:rPr>
          <w:b w:val="0"/>
          <w:sz w:val="20"/>
        </w:rPr>
        <w:t>SLD heuristics: Timisoara=329, Lugoj=244, Arad=366, Mehadia=241, Dobreta=242, Sibiu=253, RimnicuVilcea=193, Fagaras=176, Pitesti=100, Bucharest=0</w:t>
      </w:r>
    </w:p>
    <w:p>
      <w:pPr>
        <w:spacing w:after="40"/>
        <w:ind w:left="240"/>
      </w:pPr>
      <w:r>
        <w:rPr>
          <w:b w:val="0"/>
          <w:sz w:val="20"/>
        </w:rPr>
        <w:t>Edge costs: Tim-Arad=118, Tim-Lugoj=111, Lugoj-Mehadia=70, Mehadia-Dobreta=75, Dobreta-Craiova=120, Arad-Sibiu=140, Sibiu-RV=80, Sibiu-Fagaras=99, RV-Pitesti=97, Pitesti-Bucharest=101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76"/>
            <w:shd w:fill="D6E4F0" w:val="clear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b/>
                <w:sz w:val="18"/>
              </w:rPr>
              <w:t>Node Expanded</w:t>
            </w:r>
          </w:p>
        </w:tc>
        <w:tc>
          <w:tcPr>
            <w:tcW w:type="dxa" w:w="864"/>
            <w:shd w:fill="D6E4F0" w:val="clear"/>
          </w:tcPr>
          <w:p>
            <w:r>
              <w:rPr>
                <w:b/>
                <w:sz w:val="18"/>
              </w:rPr>
              <w:t>g(n)</w:t>
            </w:r>
          </w:p>
        </w:tc>
        <w:tc>
          <w:tcPr>
            <w:tcW w:type="dxa" w:w="864"/>
            <w:shd w:fill="D6E4F0" w:val="clear"/>
          </w:tcPr>
          <w:p>
            <w:r>
              <w:rPr>
                <w:b/>
                <w:sz w:val="18"/>
              </w:rPr>
              <w:t>h(n)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b/>
                <w:sz w:val="18"/>
              </w:rPr>
              <w:t>f=g+h</w:t>
            </w:r>
          </w:p>
        </w:tc>
        <w:tc>
          <w:tcPr>
            <w:tcW w:type="dxa" w:w="4464"/>
            <w:shd w:fill="D6E4F0" w:val="clear"/>
          </w:tcPr>
          <w:p>
            <w:r>
              <w:rPr>
                <w:b/>
                <w:sz w:val="18"/>
              </w:rPr>
              <w:t>Key Frontier After Expansion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Timisoara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329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329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Lugoj(f=355), Arad(f=484)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Lugoj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244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355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Mehadia(f=422), Arad(f=484)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Mehadia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181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241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Arad(f=484), Dobreta(f=498)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Arad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366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484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Dobreta(f=498), Sibiu(f=511)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Dobreta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242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498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Sibiu(f=511), Craiova(f=536)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Sibiu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258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253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511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RimnicuVilcea(f=531), Fagaras(f=533), Craiova(f=536)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RimnicuVilcea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338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193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531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Fagaras(f=533), Pitesti(f=535), Craiova(f=536)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Fagaras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357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176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533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Pitesti(f=535), Craiova(f=536), Bucharest_via_Fagaras(f=568)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Pitesti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435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535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Craiova(f=536), Bucharest_via_Pitesti(f=536) — replaces f=568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Bucharest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536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536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GOAL — stop</w:t>
            </w:r>
          </w:p>
        </w:tc>
      </w:tr>
    </w:tbl>
    <w:p>
      <w:pPr>
        <w:spacing w:after="0"/>
      </w:pP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Path: Timisoara → Arad → Sibiu → Rimnicu Vilcea → Pitesti → Bucharest   Cost = 118+140+80+97+101 = 536 km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Arad expanded BEFORE Dobreta (f=484 &lt; 498) even though it is not on the optimal path — A* explores it because SLD overestimates. Bucharest via Fagaras (f=568) is replaced when Pitesti finds shorter route (f=536).</w:t>
      </w:r>
    </w:p>
    <w:p>
      <w:pPr>
        <w:spacing w:after="0"/>
      </w:pPr>
    </w:p>
    <w:p>
      <w:pPr>
        <w:pStyle w:val="Heading3"/>
      </w:pPr>
      <w:r>
        <w:t>Q5 — Bayesian Network P(C) and P(W|C)</w:t>
      </w:r>
    </w:p>
    <w:p>
      <w:pPr>
        <w:spacing w:after="40"/>
        <w:ind w:left="240"/>
      </w:pPr>
      <w:r>
        <w:rPr>
          <w:b w:val="0"/>
          <w:sz w:val="20"/>
        </w:rPr>
        <w:t>Network: W-&gt;T, W-&gt;R, T-&gt;C, R-&gt;C</w:t>
      </w:r>
    </w:p>
    <w:p>
      <w:pPr>
        <w:spacing w:after="40"/>
        <w:ind w:left="240"/>
      </w:pPr>
      <w:r>
        <w:rPr>
          <w:b w:val="0"/>
          <w:sz w:val="20"/>
        </w:rPr>
        <w:t>P(W)=0.6; P(T|W)=0.7,P(T|~W)=0.2; P(R|W)=0.8,P(R|~W)=0.1</w:t>
      </w:r>
    </w:p>
    <w:p>
      <w:pPr>
        <w:spacing w:after="40"/>
        <w:ind w:left="240"/>
      </w:pPr>
      <w:r>
        <w:rPr>
          <w:b w:val="0"/>
          <w:sz w:val="20"/>
        </w:rPr>
        <w:t>P(C|T,R)=0.9, P(C|T,~R)=0.6, P(C|~T,R)=0.7, P(C|~T,~R)=0.1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76"/>
            <w:shd w:fill="D6E4F0" w:val="clear"/>
          </w:tcPr>
          <w:p>
            <w:r>
              <w:rPr>
                <w:b/>
                <w:sz w:val="18"/>
              </w:rPr>
              <w:t>W</w:t>
            </w:r>
          </w:p>
        </w:tc>
        <w:tc>
          <w:tcPr>
            <w:tcW w:type="dxa" w:w="720"/>
            <w:shd w:fill="D6E4F0" w:val="clear"/>
          </w:tcPr>
          <w:p>
            <w:r>
              <w:rPr>
                <w:b/>
                <w:sz w:val="18"/>
              </w:rPr>
              <w:t>P(W)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b/>
                <w:sz w:val="18"/>
              </w:rPr>
              <w:t>Case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b/>
                <w:sz w:val="18"/>
              </w:rPr>
              <w:t>Contribution to P(C)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P(T|W)*P(R|W)*P(C|T,R) = 0.7*0.8*0.9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0.378 * 0.6 = 0.2268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P(T|W)*P(~R|W)*P(C|T,~R) = 0.7*0.2*0.6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0.084 * 0.6 = 0.0504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P(~T|W)*P(R|W)*P(C|~T,R) = 0.3*0.8*0.7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0.168 * 0.6 = 0.1008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P(~T|W)*P(~R|W)*P(C|~T,~R) = 0.3*0.2*0.1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0.006 * 0.6 = 0.0036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P(T|~W)*P(R|~W)*P(C|T,R) = 0.2*0.1*0.9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0.018 * 0.4 = 0.0072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P(T|~W)*P(~R|~W)*P(C|T,~R) = 0.2*0.9*0.6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0.108 * 0.4 = 0.0432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P(~T|~W)*P(R|~W)*P(C|~T,R) = 0.8*0.1*0.7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0.056 * 0.4 = 0.0224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P(~T|~W)*P(~R|~W)*P(C|~T,~R) = 0.8*0.9*0.1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0.072 * 0.4 = 0.0288</w:t>
            </w:r>
          </w:p>
        </w:tc>
      </w:tr>
    </w:tbl>
    <w:p>
      <w:pPr>
        <w:spacing w:after="0"/>
      </w:pP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P(C) = sum all above = 0.2268+0.0504+0.1008+0.0036+0.0072+0.0432+0.0224+0.0288 = 0.5588 (? let me verify partial)</w:t>
      </w:r>
    </w:p>
    <w:p>
      <w:pPr>
        <w:spacing w:after="40"/>
        <w:ind w:left="240"/>
      </w:pPr>
      <w:r>
        <w:rPr>
          <w:b w:val="0"/>
          <w:sz w:val="20"/>
        </w:rPr>
        <w:t>P(C|W=T) = 0.7*0.8*0.9+0.7*0.2*0.6+0.3*0.8*0.7+0.3*0.2*0.1 = 0.504+0.084+0.168+0.006 = 0.762</w:t>
      </w:r>
    </w:p>
    <w:p>
      <w:pPr>
        <w:spacing w:after="40"/>
        <w:ind w:left="240"/>
      </w:pPr>
      <w:r>
        <w:rPr>
          <w:b w:val="0"/>
          <w:sz w:val="20"/>
        </w:rPr>
        <w:t>P(C|W=F) = 0.2*0.1*0.9+0.2*0.9*0.6+0.8*0.1*0.7+0.8*0.9*0.1 = 0.018+0.108+0.056+0.072 = 0.254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P(C) = 0.762*0.6 + 0.254*0.4 = 0.4572 + 0.1016 = 0.5588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P(W|C) = P(C|W)*P(W) / P(C) = 0.762*0.6 / 0.5588 = 0.4572/0.5588 = 0.8182</w:t>
      </w:r>
    </w:p>
    <w:p>
      <w:pPr>
        <w:spacing w:after="0"/>
      </w:pPr>
    </w:p>
    <w:p>
      <w:pPr>
        <w:pStyle w:val="Heading3"/>
      </w:pPr>
      <w:r>
        <w:t>Q6 — Decision Tree (8 Students, 3 Features → Pass/Fail) [12 marks]</w:t>
      </w:r>
    </w:p>
    <w:p>
      <w:pPr>
        <w:spacing w:after="40"/>
        <w:ind w:left="240"/>
      </w:pPr>
      <w:r>
        <w:rPr>
          <w:b w:val="0"/>
          <w:sz w:val="20"/>
        </w:rPr>
        <w:t>Dataset: 8 students. Features: Study Years (0-2, 3-5), Study Hours (Low/Med/High), Attendance (I=Irregular, R=Regular). Target: Pass.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76"/>
            <w:shd w:fill="D6E4F0" w:val="clear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b/>
                <w:sz w:val="18"/>
              </w:rPr>
              <w:t>Study Years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b/>
                <w:sz w:val="18"/>
              </w:rPr>
              <w:t>Study Hours</w:t>
            </w:r>
          </w:p>
        </w:tc>
        <w:tc>
          <w:tcPr>
            <w:tcW w:type="dxa" w:w="1584"/>
            <w:shd w:fill="D6E4F0" w:val="clear"/>
          </w:tcPr>
          <w:p>
            <w:r>
              <w:rPr>
                <w:b/>
                <w:sz w:val="18"/>
              </w:rPr>
              <w:t>Attendance</w:t>
            </w:r>
          </w:p>
        </w:tc>
        <w:tc>
          <w:tcPr>
            <w:tcW w:type="dxa" w:w="864"/>
            <w:shd w:fill="D6E4F0" w:val="clear"/>
          </w:tcPr>
          <w:p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0-2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0-2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3-5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3-5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3-5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0-2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0-2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3-5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</w:t>
            </w:r>
          </w:p>
        </w:tc>
      </w:tr>
    </w:tbl>
    <w:p>
      <w:pPr>
        <w:spacing w:after="0"/>
      </w:pP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H(S) = -4/8*log2(4/8) - 4/8*log2(4/8) = 1.0</w:t>
      </w:r>
    </w:p>
    <w:p>
      <w:pPr>
        <w:spacing w:after="40"/>
        <w:ind w:left="240"/>
      </w:pPr>
      <w:r>
        <w:rPr>
          <w:b w:val="0"/>
          <w:sz w:val="20"/>
        </w:rPr>
        <w:t>Step 1 — Information Gain for each feature: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84"/>
            <w:shd w:fill="D6E4F0" w:val="clear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3456"/>
            <w:shd w:fill="D6E4F0" w:val="clear"/>
          </w:tcPr>
          <w:p>
            <w:r>
              <w:rPr>
                <w:b/>
                <w:sz w:val="18"/>
              </w:rPr>
              <w:t>Partitions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b/>
                <w:sz w:val="18"/>
              </w:rPr>
              <w:t>Partition H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b/>
                <w:sz w:val="18"/>
              </w:rPr>
              <w:t>IG = 1.0 - weighted avg H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Study Years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0-2: {1,2,6,7}=2Y2N; 3-5: {3,4,5,8}=2Y2N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H=1.0 each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IG = 1.0 - (4/8*1.0+4/8*1.0) = 0.0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Study Hours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Low: {1,2,4}=0Y3N; High: {5,6,7}=3Y0N; Med: {3,8}=1Y1N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H=0; H=0; H=1.0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IG = 1.0 - (3/8*0+3/8*0+2/8*1.0) = 0.75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I: {1,3,4,6}=1Y3N; R: {2,5,7,8}=3Y1N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H=0.811 each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IG = 1.0 - (4/8*0.811+4/8*0.811) = 0.189</w:t>
            </w:r>
          </w:p>
        </w:tc>
      </w:tr>
    </w:tbl>
    <w:p>
      <w:pPr>
        <w:spacing w:after="0"/>
      </w:pPr>
    </w:p>
    <w:p>
      <w:pPr>
        <w:spacing w:after="40"/>
        <w:ind w:left="240"/>
      </w:pPr>
      <w:r>
        <w:rPr>
          <w:b w:val="0"/>
          <w:sz w:val="20"/>
        </w:rPr>
        <w:t>Step 2 — Root node: Study Hours (highest IG = 0.75)</w:t>
      </w:r>
    </w:p>
    <w:p>
      <w:pPr>
        <w:spacing w:after="40"/>
        <w:ind w:left="240"/>
      </w:pPr>
      <w:r>
        <w:rPr>
          <w:b w:val="0"/>
          <w:sz w:val="20"/>
        </w:rPr>
        <w:t>Step 3 — Branch Low → pure No → LEAF: Predict No</w:t>
      </w:r>
    </w:p>
    <w:p>
      <w:pPr>
        <w:spacing w:after="40"/>
        <w:ind w:left="240"/>
      </w:pPr>
      <w:r>
        <w:rPr>
          <w:b w:val="0"/>
          <w:sz w:val="20"/>
        </w:rPr>
        <w:t>Step 4 — Branch High → pure Yes → LEAF: Predict Yes</w:t>
      </w:r>
    </w:p>
    <w:p>
      <w:pPr>
        <w:spacing w:after="40"/>
        <w:ind w:left="240"/>
      </w:pPr>
      <w:r>
        <w:rPr>
          <w:b w:val="0"/>
          <w:sz w:val="20"/>
        </w:rPr>
        <w:t>Step 5 — Branch Medium: remaining {ID3, ID8}. Check Attendance:</w:t>
      </w:r>
    </w:p>
    <w:p>
      <w:pPr>
        <w:spacing w:after="40"/>
        <w:ind w:left="240"/>
      </w:pPr>
      <w:r>
        <w:rPr>
          <w:b w:val="0"/>
          <w:sz w:val="20"/>
        </w:rPr>
        <w:t xml:space="preserve">         I (ID3, No) → LEAF: Predict No    |    R (ID8, Yes) → LEAF: Predict Yes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FINAL TREE: Root=Study Hours  →  Low→No  |  High→Yes  |  Medium→Attendance→{I→No, R→Yes}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Study Years gives IG=0.0 — splitting on it provides zero additional information. Always compute IG for ALL features before choosing the root.</w:t>
      </w:r>
    </w:p>
    <w:p>
      <w:pPr>
        <w:spacing w:after="0"/>
      </w:pPr>
    </w:p>
    <w:p>
      <w:pPr>
        <w:pStyle w:val="Heading3"/>
      </w:pPr>
      <w:r>
        <w:t>Q7 — MLP Backprop: 2-input, 2-hidden, 1-output</w:t>
      </w:r>
    </w:p>
    <w:p>
      <w:pPr>
        <w:spacing w:after="40"/>
        <w:ind w:left="240"/>
      </w:pPr>
      <w:r>
        <w:rPr>
          <w:b w:val="0"/>
          <w:sz w:val="20"/>
        </w:rPr>
        <w:t>W(i-&gt;h) = [[0.1,0.2],[0.3,0.4]], W(h-&gt;o) = [0.5,0.6], x=[1,0], y=1, eta=0.5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2"/>
            <w:shd w:fill="D6E4F0" w:val="clear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b/>
                <w:sz w:val="18"/>
              </w:rPr>
              <w:t>Calculation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net_h1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0.1*1+0.2*0 = 0.1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o_h1=sigma(0.1)=0.5250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net_h2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0.3*1+0.4*0 = 0.3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o_h2=sigma(0.3)=0.5744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net_out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0.5*0.5250+0.6*0.5744=0.6071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y_hat=sigma(0.6071)=0.6474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delta_out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(1-0.6474)*0.6474*(1-0.6474)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0.3526*0.6474*0.3526=0.0805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W_h1o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0.5+0.5*0.0805*0.5250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0.5211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W_h2o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0.6+0.5*0.0805*0.5744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0.6231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delta_h1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(0.5*0.0805)*0.5250*(1-0.5250)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0.04025*0.5250*0.4750=0.0100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delta_h2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(0.6*0.0805)*0.5744*(1-0.5744)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0.04830*0.5744*0.4256=0.0118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W_i1h1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0.1+0.5*0.0100*1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0.1050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W_i1h2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0.3+0.5*0.0118*1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0.3059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W_i2h1,W_i2h2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x2=0 -&gt; no change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0.2000, 0.4000</w:t>
            </w:r>
          </w:p>
        </w:tc>
      </w:tr>
    </w:tbl>
    <w:p>
      <w:pPr>
        <w:spacing w:after="0"/>
      </w:pP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Final W(i-&gt;h) = [[0.1050, 0.2000], [0.3059, 0.4000]]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PAPER 3 — Dec 2023 / Sem I (20241111_21.pdf)</w:t>
      </w:r>
    </w:p>
    <w:p>
      <w:pPr>
        <w:pStyle w:val="Heading3"/>
      </w:pPr>
      <w:r>
        <w:t>Q3 — A* from C to G  [CLASSIC GRAPH — high repeat probability]</w:t>
      </w:r>
    </w:p>
    <w:p>
      <w:pPr>
        <w:spacing w:after="40"/>
        <w:ind w:left="240"/>
      </w:pPr>
      <w:r>
        <w:rPr>
          <w:b w:val="0"/>
          <w:sz w:val="20"/>
        </w:rPr>
        <w:t>Graph: A-6-B, B-3-C, C-4-E, A-20-F, B-18-D, C-8-D, E-6-D, F-5-D, D-16-G</w:t>
      </w:r>
    </w:p>
    <w:p>
      <w:pPr>
        <w:spacing w:after="40"/>
        <w:ind w:left="240"/>
      </w:pPr>
      <w:r>
        <w:rPr>
          <w:b w:val="0"/>
          <w:sz w:val="20"/>
        </w:rPr>
        <w:t>H: A=30, B=25, C=20, D=15, E=10, F=5, G=0. Start=C, Goal=G.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76"/>
            <w:shd w:fill="D6E4F0" w:val="clear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b/>
                <w:sz w:val="18"/>
              </w:rPr>
              <w:t>Expanded</w:t>
            </w:r>
          </w:p>
        </w:tc>
        <w:tc>
          <w:tcPr>
            <w:tcW w:type="dxa" w:w="720"/>
            <w:shd w:fill="D6E4F0" w:val="clear"/>
          </w:tcPr>
          <w:p>
            <w:r>
              <w:rPr>
                <w:b/>
                <w:sz w:val="18"/>
              </w:rPr>
              <w:t>g(n)</w:t>
            </w:r>
          </w:p>
        </w:tc>
        <w:tc>
          <w:tcPr>
            <w:tcW w:type="dxa" w:w="720"/>
            <w:shd w:fill="D6E4F0" w:val="clear"/>
          </w:tcPr>
          <w:p>
            <w:r>
              <w:rPr>
                <w:b/>
                <w:sz w:val="18"/>
              </w:rPr>
              <w:t>h(n)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b/>
                <w:sz w:val="18"/>
              </w:rPr>
              <w:t>f=g+h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b/>
                <w:sz w:val="18"/>
              </w:rPr>
              <w:t>Frontier after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E(f=4+10=14), D(f=8+15=23), B(f=? C is reached from A originally — start is C so B not reachable backwards)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D(g=10,h=15,f=25), D_orig(f=23). Keep D(f=23). B unreachable.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G(g=8+16=24,h=0,f=24), F(g=8+5+16? no, D-&gt;F edge not in graph)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GOAL</w:t>
            </w:r>
          </w:p>
        </w:tc>
      </w:tr>
    </w:tbl>
    <w:p>
      <w:pPr>
        <w:spacing w:after="0"/>
      </w:pP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PATH: C -&gt; D -&gt; G, total cost = 8+16 = 24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From C, D is directly reachable (cost 8). From E, D costs 4+6=10 &gt; 8, so keep original D(g=8). Then D-&gt;G=16.</w:t>
      </w:r>
    </w:p>
    <w:p>
      <w:pPr>
        <w:spacing w:after="0"/>
      </w:pPr>
    </w:p>
    <w:p>
      <w:pPr>
        <w:pStyle w:val="Heading3"/>
      </w:pPr>
      <w:r>
        <w:t>Q4 — K-Means Clustering (k=3, 10 data points) [12 marks]</w:t>
      </w:r>
    </w:p>
    <w:p>
      <w:pPr>
        <w:spacing w:after="40"/>
        <w:ind w:left="240"/>
      </w:pPr>
      <w:r>
        <w:rPr>
          <w:b w:val="0"/>
          <w:sz w:val="20"/>
        </w:rPr>
        <w:t>Data points: 0.12, 0.15, 0.21, 0.50, 0.69, 0.78, 0.89, 1.25, 1.46, 1.97</w:t>
      </w:r>
    </w:p>
    <w:p>
      <w:pPr>
        <w:spacing w:after="40"/>
        <w:ind w:left="240"/>
      </w:pPr>
      <w:r>
        <w:rPr>
          <w:b w:val="0"/>
          <w:sz w:val="20"/>
        </w:rPr>
        <w:t>Initial centroids: μ1=0.12, μ2=0.78, μ3=1.97  (first, middle, last)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64"/>
            <w:shd w:fill="D6E4F0" w:val="clear"/>
          </w:tcPr>
          <w:p>
            <w:r>
              <w:rPr>
                <w:b/>
                <w:sz w:val="18"/>
              </w:rPr>
              <w:t>Point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b/>
                <w:sz w:val="18"/>
              </w:rPr>
              <w:t>Dist to μ1=0.12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b/>
                <w:sz w:val="18"/>
              </w:rPr>
              <w:t>Dist to μ2=0.78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b/>
                <w:sz w:val="18"/>
              </w:rPr>
              <w:t>Dist to μ3=1.97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b/>
                <w:sz w:val="18"/>
              </w:rPr>
              <w:t>Cluster (Iter 1)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0.66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1.85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0.15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0.63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1.82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0.21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0.09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0.57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1.76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0.38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0.28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1.47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0.69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0.57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0.09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1.28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0.78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0.66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1.19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0.77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0.11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1.08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1.25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1.13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0.47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0.72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C3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1.46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1.34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0.68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0.51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C3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1.97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1.85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1.19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C3</w:t>
            </w:r>
          </w:p>
        </w:tc>
      </w:tr>
    </w:tbl>
    <w:p>
      <w:pPr>
        <w:spacing w:after="0"/>
      </w:pPr>
    </w:p>
    <w:p>
      <w:pPr>
        <w:spacing w:after="40"/>
        <w:ind w:left="240"/>
      </w:pPr>
      <w:r>
        <w:rPr>
          <w:b w:val="0"/>
          <w:sz w:val="20"/>
        </w:rPr>
        <w:t>After Iteration 1: C1={0.12,0.15,0.21}, C2={0.50,0.69,0.78,0.89}, C3={1.25,1.46,1.97}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New centroids: μ1=(0.12+0.15+0.21)/3=0.16   μ2=(0.50+0.69+0.78+0.89)/4=0.715   μ3=(1.25+1.46+1.97)/3=1.56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64"/>
            <w:shd w:fill="D6E4F0" w:val="clear"/>
          </w:tcPr>
          <w:p>
            <w:r>
              <w:rPr>
                <w:b/>
                <w:sz w:val="18"/>
              </w:rPr>
              <w:t>Point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b/>
                <w:sz w:val="18"/>
              </w:rPr>
              <w:t>Dist to μ1=0.16</w:t>
            </w:r>
          </w:p>
        </w:tc>
        <w:tc>
          <w:tcPr>
            <w:tcW w:type="dxa" w:w="2088"/>
            <w:shd w:fill="D6E4F0" w:val="clear"/>
          </w:tcPr>
          <w:p>
            <w:r>
              <w:rPr>
                <w:b/>
                <w:sz w:val="18"/>
              </w:rPr>
              <w:t>Dist to μ2=0.715</w:t>
            </w:r>
          </w:p>
        </w:tc>
        <w:tc>
          <w:tcPr>
            <w:tcW w:type="dxa" w:w="2088"/>
            <w:shd w:fill="D6E4F0" w:val="clear"/>
          </w:tcPr>
          <w:p>
            <w:r>
              <w:rPr>
                <w:b/>
                <w:sz w:val="18"/>
              </w:rPr>
              <w:t>Dist to μ3=1.56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b/>
                <w:sz w:val="18"/>
              </w:rPr>
              <w:t>Cluster (Iter 2)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2088"/>
          </w:tcPr>
          <w:p>
            <w:r>
              <w:rPr>
                <w:sz w:val="18"/>
              </w:rPr>
              <w:t>0.595</w:t>
            </w:r>
          </w:p>
        </w:tc>
        <w:tc>
          <w:tcPr>
            <w:tcW w:type="dxa" w:w="2088"/>
          </w:tcPr>
          <w:p>
            <w:r>
              <w:rPr>
                <w:sz w:val="18"/>
              </w:rPr>
              <w:t>1.44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0.15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2088"/>
          </w:tcPr>
          <w:p>
            <w:r>
              <w:rPr>
                <w:sz w:val="18"/>
              </w:rPr>
              <w:t>0.565</w:t>
            </w:r>
          </w:p>
        </w:tc>
        <w:tc>
          <w:tcPr>
            <w:tcW w:type="dxa" w:w="2088"/>
          </w:tcPr>
          <w:p>
            <w:r>
              <w:rPr>
                <w:sz w:val="18"/>
              </w:rPr>
              <w:t>1.41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0.21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2088"/>
          </w:tcPr>
          <w:p>
            <w:r>
              <w:rPr>
                <w:sz w:val="18"/>
              </w:rPr>
              <w:t>0.505</w:t>
            </w:r>
          </w:p>
        </w:tc>
        <w:tc>
          <w:tcPr>
            <w:tcW w:type="dxa" w:w="2088"/>
          </w:tcPr>
          <w:p>
            <w:r>
              <w:rPr>
                <w:sz w:val="18"/>
              </w:rPr>
              <w:t>1.35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0.34</w:t>
            </w:r>
          </w:p>
        </w:tc>
        <w:tc>
          <w:tcPr>
            <w:tcW w:type="dxa" w:w="2088"/>
          </w:tcPr>
          <w:p>
            <w:r>
              <w:rPr>
                <w:sz w:val="18"/>
              </w:rPr>
              <w:t>0.215</w:t>
            </w:r>
          </w:p>
        </w:tc>
        <w:tc>
          <w:tcPr>
            <w:tcW w:type="dxa" w:w="2088"/>
          </w:tcPr>
          <w:p>
            <w:r>
              <w:rPr>
                <w:sz w:val="18"/>
              </w:rPr>
              <w:t>1.06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0.69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0.53</w:t>
            </w:r>
          </w:p>
        </w:tc>
        <w:tc>
          <w:tcPr>
            <w:tcW w:type="dxa" w:w="2088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2088"/>
          </w:tcPr>
          <w:p>
            <w:r>
              <w:rPr>
                <w:sz w:val="18"/>
              </w:rPr>
              <w:t>0.87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0.78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0.62</w:t>
            </w:r>
          </w:p>
        </w:tc>
        <w:tc>
          <w:tcPr>
            <w:tcW w:type="dxa" w:w="2088"/>
          </w:tcPr>
          <w:p>
            <w:r>
              <w:rPr>
                <w:sz w:val="18"/>
              </w:rPr>
              <w:t>0.065</w:t>
            </w:r>
          </w:p>
        </w:tc>
        <w:tc>
          <w:tcPr>
            <w:tcW w:type="dxa" w:w="2088"/>
          </w:tcPr>
          <w:p>
            <w:r>
              <w:rPr>
                <w:sz w:val="18"/>
              </w:rPr>
              <w:t>0.78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0.73</w:t>
            </w:r>
          </w:p>
        </w:tc>
        <w:tc>
          <w:tcPr>
            <w:tcW w:type="dxa" w:w="2088"/>
          </w:tcPr>
          <w:p>
            <w:r>
              <w:rPr>
                <w:sz w:val="18"/>
              </w:rPr>
              <w:t>0.175</w:t>
            </w:r>
          </w:p>
        </w:tc>
        <w:tc>
          <w:tcPr>
            <w:tcW w:type="dxa" w:w="2088"/>
          </w:tcPr>
          <w:p>
            <w:r>
              <w:rPr>
                <w:sz w:val="18"/>
              </w:rPr>
              <w:t>0.67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1.25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1.09</w:t>
            </w:r>
          </w:p>
        </w:tc>
        <w:tc>
          <w:tcPr>
            <w:tcW w:type="dxa" w:w="2088"/>
          </w:tcPr>
          <w:p>
            <w:r>
              <w:rPr>
                <w:sz w:val="18"/>
              </w:rPr>
              <w:t>0.535</w:t>
            </w:r>
          </w:p>
        </w:tc>
        <w:tc>
          <w:tcPr>
            <w:tcW w:type="dxa" w:w="2088"/>
          </w:tcPr>
          <w:p>
            <w:r>
              <w:rPr>
                <w:sz w:val="18"/>
              </w:rPr>
              <w:t>0.31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C3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1.46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1.30</w:t>
            </w:r>
          </w:p>
        </w:tc>
        <w:tc>
          <w:tcPr>
            <w:tcW w:type="dxa" w:w="2088"/>
          </w:tcPr>
          <w:p>
            <w:r>
              <w:rPr>
                <w:sz w:val="18"/>
              </w:rPr>
              <w:t>0.745</w:t>
            </w:r>
          </w:p>
        </w:tc>
        <w:tc>
          <w:tcPr>
            <w:tcW w:type="dxa" w:w="2088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C3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1.97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1.81</w:t>
            </w:r>
          </w:p>
        </w:tc>
        <w:tc>
          <w:tcPr>
            <w:tcW w:type="dxa" w:w="2088"/>
          </w:tcPr>
          <w:p>
            <w:r>
              <w:rPr>
                <w:sz w:val="18"/>
              </w:rPr>
              <w:t>1.255</w:t>
            </w:r>
          </w:p>
        </w:tc>
        <w:tc>
          <w:tcPr>
            <w:tcW w:type="dxa" w:w="2088"/>
          </w:tcPr>
          <w:p>
            <w:r>
              <w:rPr>
                <w:sz w:val="18"/>
              </w:rPr>
              <w:t>0.41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C3</w:t>
            </w:r>
          </w:p>
        </w:tc>
      </w:tr>
    </w:tbl>
    <w:p>
      <w:pPr>
        <w:spacing w:after="0"/>
      </w:pPr>
    </w:p>
    <w:p>
      <w:pPr>
        <w:spacing w:after="40"/>
        <w:ind w:left="240"/>
      </w:pPr>
      <w:r>
        <w:rPr>
          <w:b w:val="0"/>
          <w:sz w:val="20"/>
        </w:rPr>
        <w:t>After Iteration 2: Same assignments → NO CHANGE → CONVERGED in 2 iterations.</w:t>
      </w: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Final clusters: C1={0.12, 0.15, 0.21}  |  C2={0.50, 0.69, 0.78, 0.89}  |  C3={1.25, 1.46, 1.97}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Always show the distance table for EACH iteration. Stop when cluster assignments stop changing. State "CONVERGED" explicitly.</w:t>
      </w:r>
    </w:p>
    <w:p>
      <w:pPr>
        <w:spacing w:after="0"/>
      </w:pPr>
    </w:p>
    <w:p>
      <w:pPr>
        <w:pStyle w:val="Heading3"/>
      </w:pPr>
      <w:r>
        <w:t>Q5 — Bayesian Network P(C|E=T) and P(E|C)</w:t>
      </w:r>
    </w:p>
    <w:p>
      <w:pPr>
        <w:spacing w:after="40"/>
        <w:ind w:left="240"/>
      </w:pPr>
      <w:r>
        <w:rPr>
          <w:b w:val="0"/>
          <w:sz w:val="20"/>
        </w:rPr>
        <w:t>Network: E-&gt;S, E-&gt;J, S-&gt;C, J-&gt;C. P(E)=0.3</w:t>
      </w:r>
    </w:p>
    <w:p>
      <w:pPr>
        <w:spacing w:after="40"/>
        <w:ind w:left="240"/>
      </w:pPr>
      <w:r>
        <w:rPr>
          <w:b w:val="0"/>
          <w:sz w:val="20"/>
        </w:rPr>
        <w:t>P(S|E)=0.2, P(S|~E)=0.6; P(J|E)=0.8, P(J|~E)=0.1</w:t>
      </w:r>
    </w:p>
    <w:p>
      <w:pPr>
        <w:spacing w:after="40"/>
        <w:ind w:left="240"/>
      </w:pPr>
      <w:r>
        <w:rPr>
          <w:b w:val="0"/>
          <w:sz w:val="20"/>
        </w:rPr>
        <w:t>P(C|J,S)=0.9, P(C|J,~S)=0.8, P(C|~J,S)=0.4, P(C|~J,~S)=0.1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20"/>
            <w:shd w:fill="D6E4F0" w:val="clear"/>
          </w:tcPr>
          <w:p>
            <w:r>
              <w:rPr>
                <w:b/>
                <w:sz w:val="18"/>
              </w:rPr>
              <w:t>S</w:t>
            </w:r>
          </w:p>
        </w:tc>
        <w:tc>
          <w:tcPr>
            <w:tcW w:type="dxa" w:w="720"/>
            <w:shd w:fill="D6E4F0" w:val="clear"/>
          </w:tcPr>
          <w:p>
            <w:r>
              <w:rPr>
                <w:b/>
                <w:sz w:val="18"/>
              </w:rPr>
              <w:t>J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b/>
                <w:sz w:val="18"/>
              </w:rPr>
              <w:t>P(S,J|E=T)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b/>
                <w:sz w:val="18"/>
              </w:rPr>
              <w:t>P(C|S,J)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b/>
                <w:sz w:val="18"/>
              </w:rPr>
              <w:t>Contribution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J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0.2*0.8=0.16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0.144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~J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0.2*0.2=0.04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0.016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~S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J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0.8*0.8=0.64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0.512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~S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~J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0.8*0.2=0.16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0.016</w:t>
            </w:r>
          </w:p>
        </w:tc>
      </w:tr>
    </w:tbl>
    <w:p>
      <w:pPr>
        <w:spacing w:after="0"/>
      </w:pP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P(C|E=T) = 0.144+0.016+0.512+0.016 = 0.688</w:t>
      </w:r>
    </w:p>
    <w:p>
      <w:pPr>
        <w:spacing w:after="40"/>
        <w:ind w:left="240"/>
      </w:pPr>
      <w:r>
        <w:rPr>
          <w:b w:val="0"/>
          <w:sz w:val="20"/>
        </w:rPr>
        <w:t>Similarly P(C|E=F): P(S|~E)=0.6, P(J|~E)=0.1: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P(C|E=F) = 0.6*0.1*0.9+0.6*0.9*0.4+0.4*0.1*0.8+0.4*0.9*0.1 = 0.054+0.216+0.032+0.036 = 0.338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P(C) = 0.688*0.3 + 0.338*0.7 = 0.2064+0.2366 = 0.4430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P(E|C) = P(C|E)*P(E)/P(C) = 0.688*0.3/0.4430 = 0.2064/0.4430 = 0.4659 ≈ 0.47</w:t>
      </w:r>
    </w:p>
    <w:p>
      <w:pPr>
        <w:spacing w:after="0"/>
      </w:pPr>
    </w:p>
    <w:p>
      <w:pPr>
        <w:pStyle w:val="Heading3"/>
      </w:pPr>
      <w:r>
        <w:t>Q7 — MLP Backprop: 4-input, 3-hidden, 2-output (all-ones weights)</w:t>
      </w:r>
    </w:p>
    <w:p>
      <w:pPr>
        <w:spacing w:after="40"/>
        <w:ind w:left="240"/>
      </w:pPr>
      <w:r>
        <w:rPr>
          <w:b w:val="0"/>
          <w:sz w:val="20"/>
        </w:rPr>
        <w:t>W(0)=4x3 all-ones, W(1)=3x2 all-ones. x=[1,0,1,0], y=[1,0], eta=0.5. Bias=0.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68"/>
            <w:shd w:fill="D6E4F0" w:val="clear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b/>
                <w:sz w:val="18"/>
              </w:rPr>
              <w:t>Calculation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net_j (all 3 hidden)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1*1+1*0+1*1+1*0 = 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same for j=1,2,3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o_j (all 3 hidden)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sigma(2) = 1/(1+e^{-2})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0.8808 for all j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net_p (both outputs)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0.8808+0.8808+0.8808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2.6424 for p=1,2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y_hat_p (both)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sigma(2.6424)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0.9335 for p=1,2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delta_p1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(1-0.9335)*0.9335*(1-0.9335)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0.0665*0.9335*0.0665=0.0041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delta_p2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(0-0.9335)*0.9335*(1-0.9335)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-0.9335*0.9335*0.0665=-0.0579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W(1)_jp1 update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1.0+0.5*0.0041*0.8808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1.0018 (all 3 rows)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W(1)_jp2 update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1.0+0.5*(-0.0579)*0.8808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0.9745 (all 3 rows)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sum_p(W_jp*delta_p)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1.0*0.0041+1.0*(-0.0579)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-0.0538 (same all j)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delta_j (all 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0.8808*0.1192*(-0.0538)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-0.0057 (same all j)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W(0) for i=1,x_1=1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1.0+0.5*(-0.0057)*1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0.9971 (all 3 hidden)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W(0) for i=3,x_3=1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1.0+0.5*(-0.0057)*1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0.9971 (all 3 hidden)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W(0) for i=2,4 (x=0)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change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1.0000</w:t>
            </w:r>
          </w:p>
        </w:tc>
      </w:tr>
    </w:tbl>
    <w:p>
      <w:pPr>
        <w:spacing w:after="0"/>
      </w:pP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W(1)[1]: all rows = [1.0018, 0.9745].  W(0)[1]: all rows = [0.9971, 1.0, 0.9971, 1.0]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PAPER 4 — Aug 2022 (2023-08-17_20.pdf)</w:t>
      </w:r>
    </w:p>
    <w:p>
      <w:pPr>
        <w:pStyle w:val="Heading3"/>
      </w:pPr>
      <w:r>
        <w:t>Q3.1 — 8-Puzzle BFS</w:t>
      </w:r>
    </w:p>
    <w:p>
      <w:pPr>
        <w:spacing w:after="40"/>
        <w:ind w:left="240"/>
      </w:pPr>
      <w:r>
        <w:rPr>
          <w:b w:val="0"/>
          <w:sz w:val="20"/>
        </w:rPr>
        <w:t>Start: [1,4,2/3,_,5/6,7,8]  Goal: [_,1,2/3,4,5/6,7,8]  (blank=_)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20"/>
            <w:shd w:fill="D6E4F0" w:val="clear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b/>
                <w:sz w:val="18"/>
              </w:rPr>
              <w:t>State (blank position)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b/>
                <w:sz w:val="18"/>
              </w:rPr>
              <w:t>Move applied</w:t>
            </w:r>
          </w:p>
        </w:tc>
        <w:tc>
          <w:tcPr>
            <w:tcW w:type="dxa" w:w="2736"/>
            <w:shd w:fill="D6E4F0" w:val="clear"/>
          </w:tcPr>
          <w:p>
            <w:r>
              <w:rPr>
                <w:b/>
                <w:sz w:val="18"/>
              </w:rPr>
              <w:t>Children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[1,4,2/3,_,5/6,7,8] blank(1,1)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Up, Down, Left, Right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[1,_,2/3,4,5/6,7,8] blank(0,1)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Up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Left, Right (from here)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[_,1,2/3,4,5/6,7,8] blank(0,0)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Left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= GOAL</w:t>
            </w:r>
          </w:p>
        </w:tc>
      </w:tr>
    </w:tbl>
    <w:p>
      <w:pPr>
        <w:spacing w:after="0"/>
      </w:pP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PATH: Start -&gt; [1,_,2/3,4,5/6,7,8] -&gt; GOAL  (slide tile 4 up, then tile 1 left). 2 moves.</w:t>
      </w:r>
    </w:p>
    <w:p>
      <w:pPr>
        <w:spacing w:after="0"/>
      </w:pPr>
    </w:p>
    <w:p>
      <w:pPr>
        <w:pStyle w:val="Heading3"/>
      </w:pPr>
      <w:r>
        <w:t>Q3.2 — Heuristic Dominance from state (c)</w:t>
      </w:r>
    </w:p>
    <w:p>
      <w:pPr>
        <w:spacing w:after="40"/>
        <w:ind w:left="240"/>
      </w:pPr>
      <w:r>
        <w:rPr>
          <w:b w:val="0"/>
          <w:sz w:val="20"/>
        </w:rPr>
        <w:t>State (c): [7,2,_/5,4,3/1,6,8], Goal: [_,1,2/3,4,5/6,7,8]</w:t>
      </w:r>
    </w:p>
    <w:p>
      <w:pPr>
        <w:spacing w:after="40"/>
        <w:ind w:left="240"/>
      </w:pPr>
      <w:r>
        <w:rPr>
          <w:b w:val="0"/>
          <w:sz w:val="20"/>
        </w:rPr>
        <w:t>h1 (misplaced tiles) = 6  |  h2 (Manhattan distance) = 3+1+2+0+2+1+3+0 = 12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h2 dominates h1 because h2(n) &gt;= h1(n) for all n AND both are admissible. Dominant heuristic = fewer nodes expanded.</w:t>
      </w:r>
    </w:p>
    <w:p>
      <w:pPr>
        <w:spacing w:after="0"/>
      </w:pPr>
    </w:p>
    <w:p>
      <w:pPr>
        <w:pStyle w:val="Heading3"/>
      </w:pPr>
      <w:r>
        <w:t>Q4.1 — Perceptron 2D</w:t>
      </w: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Final w = (-0.2, -0.4)</w:t>
      </w:r>
    </w:p>
    <w:p>
      <w:pPr>
        <w:spacing w:after="0"/>
      </w:pPr>
    </w:p>
    <w:p>
      <w:pPr>
        <w:pStyle w:val="Heading3"/>
      </w:pPr>
      <w:r>
        <w:t>Q4.2 — Convolution (all-ones 3x3 kernel on 4x4 image)</w:t>
      </w:r>
    </w:p>
    <w:p>
      <w:pPr>
        <w:spacing w:after="40"/>
        <w:ind w:left="240"/>
      </w:pPr>
      <w:r>
        <w:rPr>
          <w:b w:val="0"/>
          <w:sz w:val="20"/>
        </w:rPr>
        <w:t>All-ones kernel = sum of 9-pixel region. Output is 2x2.</w:t>
      </w: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Output: [[1140, 1150], [1200, 1210]]  (each cell = sum of its 3x3 patch)</w:t>
      </w:r>
    </w:p>
    <w:p>
      <w:pPr>
        <w:spacing w:after="0"/>
      </w:pPr>
    </w:p>
    <w:p>
      <w:pPr>
        <w:pStyle w:val="Heading3"/>
      </w:pPr>
      <w:r>
        <w:t>Q6 — Bayesian Network P(B|C): A-&gt;C, B-&gt;C</w:t>
      </w:r>
    </w:p>
    <w:p>
      <w:pPr>
        <w:spacing w:after="40"/>
        <w:ind w:left="240"/>
      </w:pPr>
      <w:r>
        <w:rPr>
          <w:b w:val="0"/>
          <w:sz w:val="20"/>
        </w:rPr>
        <w:t>P(A)=0.1, P(B)=0.7; P(C|A,B)=0.9, P(C|A,~B)=0.8, P(C|~A,B)=0.6, P(C|~A,~B)=0.2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P(C) = 0.9*0.1*0.7 + 0.8*0.1*0.3 + 0.6*0.9*0.7 + 0.2*0.9*0.3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 xml:space="preserve">     = 0.063 + 0.024 + 0.378 + 0.054 = 0.519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P(C,B) = P(C|A,B)*P(A)*P(B) + P(C|~A,B)*P(~A)*P(B) = 0.063 + 0.378 = 0.441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P(B|C) = P(C,B)/P(C) = 0.441/0.519 = 0.850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PAPER 5 — Dec 2016 / Sem I (170306_27.pdf)</w:t>
      </w:r>
    </w:p>
    <w:p>
      <w:pPr>
        <w:pStyle w:val="Heading3"/>
      </w:pPr>
      <w:r>
        <w:t>Q3 — All 5 Searches: Graph B-6-C, B-11-A, C-9-D, C-25-F, C-10-E, E-3-D, D-7-G</w:t>
      </w:r>
    </w:p>
    <w:p>
      <w:pPr>
        <w:spacing w:after="40"/>
        <w:ind w:left="240"/>
      </w:pPr>
      <w:r>
        <w:rPr>
          <w:b w:val="0"/>
          <w:sz w:val="20"/>
        </w:rPr>
        <w:t>H: A=30, B=25, C=15, D=5, E=10, F=20, G=0. Start=B, Goal=G.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fill="D6E4F0" w:val="clear"/>
          </w:tcPr>
          <w:p>
            <w:r>
              <w:rPr>
                <w:b/>
                <w:sz w:val="18"/>
              </w:rPr>
              <w:t>Algorithm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b/>
                <w:sz w:val="18"/>
              </w:rPr>
              <w:t>Path found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4176"/>
            <w:shd w:fill="D6E4F0" w:val="clear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BFS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B-&gt;C-&gt;D-&gt;G (fewest hops)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varies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Level-order expansion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DFS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B-&gt;A (dead end)-&gt;C-&gt;D-&gt;G or similar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varies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Go deep first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UCS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B-&gt;C-&gt;E-&gt;D-&gt;G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6+10+3+7=26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Cheapest first; note C-D=9, E-D=3 cheaper path to D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Greedy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B-&gt;C-&gt;D-&gt;G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6+9+7=22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h only; D has h=5 &lt; E(10); D-&gt;G directly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A*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B-&gt;C-&gt;D-&gt;G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f(C)=6+15=21, f(D)=15+5=20, f(G)=22+0=22</w:t>
            </w:r>
          </w:p>
        </w:tc>
      </w:tr>
    </w:tbl>
    <w:p>
      <w:pPr>
        <w:spacing w:after="0"/>
      </w:pPr>
    </w:p>
    <w:p>
      <w:pPr>
        <w:pStyle w:val="Heading3"/>
      </w:pPr>
      <w:r>
        <w:t>Q3.6 Admissibility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20"/>
            <w:shd w:fill="D6E4F0" w:val="clear"/>
          </w:tcPr>
          <w:p>
            <w:r>
              <w:rPr>
                <w:b/>
                <w:sz w:val="18"/>
              </w:rPr>
              <w:t>Node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b/>
                <w:sz w:val="18"/>
              </w:rPr>
              <w:t>h(n)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b/>
                <w:sz w:val="18"/>
              </w:rPr>
              <w:t>h*(n) = true dist to G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b/>
                <w:sz w:val="18"/>
              </w:rPr>
              <w:t>h &lt;= h*?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 is dead end (no route to G without backtrack to B)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Need to verify: A-&gt;B-&gt;C-&gt;D-&gt;G = 11+6+9+7=33. h(A)=30&lt;=33 OK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B-&gt;C-&gt;E-&gt;D-&gt;G = 6+10+3+7=26. Or B-&gt;C-&gt;D-&gt;G=22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h(B)=25&lt;=22? NO — 25&gt;22. INADMISSIBLE!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C-&gt;D-&gt;G = 9+7=16. Or C-&gt;E-&gt;D-&gt;G=20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h(C)=15&lt;=16 OK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D-&gt;G = 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h(D)=5&lt;=7 OK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E-&gt;D-&gt;G = 3+7=10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h(E)=10&lt;=10 OK (tight)</w:t>
            </w:r>
          </w:p>
        </w:tc>
      </w:tr>
    </w:tbl>
    <w:p>
      <w:pPr>
        <w:spacing w:after="0"/>
      </w:pPr>
    </w:p>
    <w:p>
      <w:pPr>
        <w:spacing w:after="40"/>
        <w:ind w:left="240"/>
      </w:pPr>
      <w:r>
        <w:rPr>
          <w:b w:val="0"/>
          <w:sz w:val="20"/>
        </w:rPr>
        <w:t>NOTE: h(B)=25 &gt; h*(B via C-&gt;D-&gt;G)=22. If this is correct from the paper, heuristic is INADMISSIBLE. Check paper values carefully.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The Dec 2015 version of this graph has h*(B)=26 (via C-&gt;E-&gt;D-&gt;G=6+10+3+7=26) which makes h(B)=25 admissible. Verify which graph applies.</w:t>
      </w:r>
    </w:p>
    <w:p>
      <w:pPr>
        <w:spacing w:after="0"/>
      </w:pPr>
    </w:p>
    <w:p>
      <w:pPr>
        <w:pStyle w:val="Heading3"/>
      </w:pPr>
      <w:r>
        <w:t>Q4.1 — Perceptron (4D, 8 Points)</w:t>
      </w:r>
    </w:p>
    <w:p>
      <w:pPr>
        <w:spacing w:after="40"/>
        <w:ind w:left="240"/>
      </w:pPr>
      <w:r>
        <w:rPr>
          <w:b w:val="0"/>
          <w:sz w:val="20"/>
        </w:rPr>
        <w:t>Initial w=(0.1, -0.02, -0.02, 0.07), eta=0.1. Two updates, converges after 1 epoch.</w:t>
      </w: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Final weights: w = (0.004, 0.148, -0.012, 0.058)</w:t>
      </w:r>
    </w:p>
    <w:p>
      <w:pPr>
        <w:spacing w:after="0"/>
      </w:pPr>
    </w:p>
    <w:p>
      <w:pPr>
        <w:pStyle w:val="Heading3"/>
      </w:pPr>
      <w:r>
        <w:t>Q6 — Bayesian P(D) and P(A|C): A-&gt;B-&gt;C, B-&gt;D</w:t>
      </w:r>
    </w:p>
    <w:p>
      <w:pPr>
        <w:spacing w:after="40"/>
        <w:ind w:left="240"/>
      </w:pPr>
      <w:r>
        <w:rPr>
          <w:b w:val="0"/>
          <w:sz w:val="20"/>
        </w:rPr>
        <w:t>P(A)=0.6, P(B|A)=0.8, P(B|~A)=0.6; P(C|B)=0.4, P(C|~B)=0.2; P(D|B)=0.7, P(D|~B)=0.4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P(B) = 0.8*0.6 + 0.6*0.4 = 0.48+0.24 = 0.72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P(D) = 0.7*0.72 + 0.4*0.28 = 0.504+0.112 = 0.616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P(C) = 0.4*0.72 + 0.2*0.28 = 0.288+0.056 = 0.344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P(A,C) = P(A)*P(B|A)*P(C|B) + P(A)*P(~B|A)*P(C|~B) = 0.6*0.8*0.4+0.6*0.2*0.2 = 0.192+0.024 = 0.216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P(A|C) = P(A,C)/P(C) = 0.216/0.344 = 0.628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PAPER 6 — Dec 2015 / Sem I (160425-2_30.pdf)</w:t>
      </w:r>
    </w:p>
    <w:p>
      <w:pPr>
        <w:pStyle w:val="Heading3"/>
      </w:pPr>
      <w:r>
        <w:t>Q3 — All 5 Searches on CLASSIC GRAPH: A-6-B, B-3-C, C-4-E, A-20-F, B-18-D, C-8-D, E-6-D, F-5-D, D-16-G</w:t>
      </w:r>
    </w:p>
    <w:p>
      <w:pPr>
        <w:spacing w:after="40"/>
        <w:ind w:left="240"/>
      </w:pPr>
      <w:r>
        <w:rPr>
          <w:b w:val="0"/>
          <w:sz w:val="20"/>
        </w:rPr>
        <w:t>H: A=30, B=25, C=20, D=15, E=10, F=5, G=0. Start=C, Goal=G.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fill="D6E4F0" w:val="clear"/>
          </w:tcPr>
          <w:p>
            <w:r>
              <w:rPr>
                <w:b/>
                <w:sz w:val="18"/>
              </w:rPr>
              <w:t>Algorithm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4176"/>
            <w:shd w:fill="D6E4F0" w:val="clear"/>
          </w:tcPr>
          <w:p>
            <w:r>
              <w:rPr>
                <w:b/>
                <w:sz w:val="18"/>
              </w:rPr>
              <w:t>Key decision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BFS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 -&gt; B,D,E -&gt; A,F -&gt; 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via D: 8+16=24 hops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Level-order from C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DFS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C-&gt;B-&gt;A(dead end)-&gt;F-&gt;D-&gt;G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20+5+16=? or C-&gt;B-&gt;F-&gt;D-&gt;G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Go deepest first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UCS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C-&gt;D-&gt;G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8+16=24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D(g=8) cheaper than E(g=4)-&gt;D(g=10)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Greedy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C-&gt;E-&gt;D-&gt;G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4+6+16=26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h(E)=10 &lt; h(D)=15 from C, then D-&gt;G directly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A*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C-&gt;D-&gt;G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8+16=24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f(E)=4+10=14, f(D_orig)=8+15=23, D_via_E=10+15=25 &gt; 23</w:t>
            </w:r>
          </w:p>
        </w:tc>
      </w:tr>
    </w:tbl>
    <w:p>
      <w:pPr>
        <w:spacing w:after="0"/>
      </w:pP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THIS EXACT GRAPH appeared in BOTH Dec 2015 AND Dec 2023 papers. Memorise the A* solution: C-&gt;D-&gt;G cost=24.</w:t>
      </w:r>
    </w:p>
    <w:p>
      <w:pPr>
        <w:spacing w:after="0"/>
      </w:pPr>
    </w:p>
    <w:p>
      <w:pPr>
        <w:pStyle w:val="Heading3"/>
      </w:pPr>
      <w:r>
        <w:t>Q5 — Decision Tree (20 instances, 5 features)</w:t>
      </w:r>
    </w:p>
    <w:p>
      <w:pPr>
        <w:spacing w:after="40"/>
        <w:ind w:left="240"/>
      </w:pPr>
      <w:r>
        <w:rPr>
          <w:b w:val="0"/>
          <w:sz w:val="20"/>
        </w:rPr>
        <w:t>H(S)=1.0 (10Y/10N). Root=F1.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fill="D6E4F0" w:val="clear"/>
          </w:tcPr>
          <w:p>
            <w:r>
              <w:rPr>
                <w:b/>
                <w:sz w:val="18"/>
              </w:rPr>
              <w:t>Branch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b/>
                <w:sz w:val="18"/>
              </w:rPr>
              <w:t>Sub-split</w:t>
            </w:r>
          </w:p>
        </w:tc>
        <w:tc>
          <w:tcPr>
            <w:tcW w:type="dxa" w:w="4176"/>
            <w:shd w:fill="D6E4F0" w:val="clear"/>
          </w:tcPr>
          <w:p>
            <w:r>
              <w:rPr>
                <w:b/>
                <w:sz w:val="18"/>
              </w:rPr>
              <w:t>Leaves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F1=V1 (9Y,2N)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Split on F4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F4V2-&gt;YES, F4V3-&gt;YES, F4V1-&gt;(2Y,2N)-&gt;split F2: F2V1-&gt;YES, F2V2-&gt;NO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F1=V2 (1Y,8N)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Split on F2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F2V2-&gt;NO (0Y,3N+others)... see detail below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3"/>
      </w:pPr>
      <w:r>
        <w:t>Q6 — Bayesian P(~C) and P(B|D): A-&gt;B-&gt;C, A-&gt;B-&gt;D</w:t>
      </w:r>
    </w:p>
    <w:p>
      <w:pPr>
        <w:spacing w:after="40"/>
        <w:ind w:left="240"/>
      </w:pPr>
      <w:r>
        <w:rPr>
          <w:b w:val="0"/>
          <w:sz w:val="20"/>
        </w:rPr>
        <w:t>P(A)=0.5, P(B|A)=0.7, P(B|~A)=0.5; P(C|B)=0.4, P(C|~B)=0.2; P(D|B)=0.7, P(D|~B)=0.4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P(B) = 0.7*0.5 + 0.5*0.5 = 0.35+0.25 = 0.60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P(C) = 0.4*0.6 + 0.2*0.4 = 0.24+0.08 = 0.32   -&gt;  P(~C) = 1-0.32 = 0.68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P(D) = 0.7*0.6 + 0.4*0.4 = 0.42+0.16 = 0.58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P(B|D) = P(D|B)*P(B)/P(D) = 0.7*0.6/0.58 = 0.42/0.58 = 0.724</w:t>
      </w:r>
    </w:p>
    <w:p>
      <w:pPr>
        <w:spacing w:after="0"/>
      </w:pPr>
    </w:p>
    <w:p>
      <w:r>
        <w:br w:type="page"/>
      </w:r>
    </w:p>
    <w:p>
      <w:pPr>
        <w:pStyle w:val="Heading1"/>
      </w:pPr>
      <w:r>
        <w:rPr>
          <w:color w:val="1F497D"/>
        </w:rPr>
        <w:t>SECTION 4 — Quiz Solutions by Topic</w:t>
      </w:r>
    </w:p>
    <w:p>
      <w:pPr>
        <w:pStyle w:val="Heading2"/>
      </w:pPr>
      <w:r>
        <w:rPr>
          <w:color w:val="2E74B5"/>
        </w:rPr>
        <w:t>Quiz 1 — AI History + Search</w:t>
      </w:r>
    </w:p>
    <w:p>
      <w:pPr>
        <w:pStyle w:val="Heading3"/>
      </w:pPr>
      <w:r>
        <w:t>2025 Q1 — DFS on graph A-2-C, A-4-B, C-10-E, C-8-D, B-5-D, D-2-E. Goal=E.</w:t>
      </w:r>
    </w:p>
    <w:p>
      <w:pPr>
        <w:spacing w:after="40"/>
        <w:ind w:left="240"/>
      </w:pPr>
      <w:r>
        <w:rPr>
          <w:b w:val="0"/>
          <w:sz w:val="20"/>
        </w:rPr>
        <w:t>Alphabetical neighbour order. Depth-first: A expands B first (alpha). B-&gt;D. D-&gt;E (GOAL).</w:t>
      </w: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DFS path: A -&gt; B -&gt; D -&gt; E</w:t>
      </w:r>
    </w:p>
    <w:p>
      <w:pPr>
        <w:pStyle w:val="Heading3"/>
      </w:pPr>
      <w:r>
        <w:t>2025 Q1 — A* on same graph. H: A=7, B=6, C=4, D=2, E=0.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20"/>
            <w:shd w:fill="D6E4F0" w:val="clear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b/>
                <w:sz w:val="18"/>
              </w:rPr>
              <w:t>Expanded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b/>
                <w:sz w:val="18"/>
              </w:rPr>
              <w:t>f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b/>
                <w:sz w:val="18"/>
              </w:rPr>
              <w:t>Frontier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(f=7)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0+7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B(4+6=10), C(2+4=6)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 (f=6)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2+4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D(10+2=12), E(12+0=12), B(10)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 via B (f=11)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9+2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After expanding B(f=10): D_via_B(f=11). Update D: 11&lt;12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 via D (f=13)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11+2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Or E directly via C (f=12)? Pick E(f=12) via C.</w:t>
            </w:r>
          </w:p>
        </w:tc>
      </w:tr>
    </w:tbl>
    <w:p>
      <w:pPr>
        <w:spacing w:after="0"/>
      </w:pP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A* path: A -&gt; C -&gt; D -&gt; E, cost=12. (D via C: g=10, f=12. E via C direct: g=12, f=12. E via D via C: g=12, f=12.)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NOTE: Verify carefully — D via B (g=9) &lt; D via C (g=10), so D is reached via B. Then E via D: g=11. So A-&gt;B-&gt;D-&gt;E cost=11 is optimal.</w:t>
      </w: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CORRECT: A -&gt; B -&gt; D -&gt; E, cost = 4+5+2 = 11.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Quiz 2 — Knowledge-Based Agents + Games</w:t>
      </w:r>
    </w:p>
    <w:p>
      <w:pPr>
        <w:pStyle w:val="Heading3"/>
      </w:pPr>
      <w:r>
        <w:t>Q1a — Forward Chaining (Car Diagnosis)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20"/>
            <w:shd w:fill="D6E4F0" w:val="clear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b/>
                <w:sz w:val="18"/>
              </w:rPr>
              <w:t>Rule fired</w:t>
            </w:r>
          </w:p>
        </w:tc>
        <w:tc>
          <w:tcPr>
            <w:tcW w:type="dxa" w:w="3456"/>
            <w:shd w:fill="D6E4F0" w:val="clear"/>
          </w:tcPr>
          <w:p>
            <w:r>
              <w:rPr>
                <w:b/>
                <w:sz w:val="18"/>
              </w:rPr>
              <w:t>New fact added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 3: headlights_dim -&gt; battery_dead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battery_dead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 1: car_wont_start AND battery_dead -&gt; dead_battery_issue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dead_battery_issue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3"/>
      </w:pPr>
      <w:r>
        <w:t>Q2a — Minimax Game Tree (Stone/Nim)</w:t>
      </w:r>
    </w:p>
    <w:p>
      <w:pPr>
        <w:spacing w:after="40"/>
        <w:ind w:left="240"/>
      </w:pPr>
      <w:r>
        <w:rPr>
          <w:b w:val="0"/>
          <w:sz w:val="20"/>
        </w:rPr>
        <w:t>Game: last to take stone LOSES. Utility: f=-9 (current player takes last), f=10 (opponent does).</w:t>
      </w:r>
    </w:p>
    <w:p>
      <w:pPr>
        <w:spacing w:after="40"/>
        <w:ind w:left="240"/>
      </w:pPr>
      <w:r>
        <w:rPr>
          <w:b w:val="0"/>
          <w:sz w:val="20"/>
        </w:rPr>
        <w:t>Evaluate leaves bottom-up: MIN propagates min; MAX propagates max to root.</w:t>
      </w: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Root receives f=10 -&gt; best first move = take 1 stone.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Quiz 3 — Hill Climbing / SA + CSP</w:t>
      </w:r>
    </w:p>
    <w:p>
      <w:pPr>
        <w:pStyle w:val="Heading3"/>
      </w:pPr>
      <w:r>
        <w:t>Q1a — SA: Better Move (TSP current=31, new=28)</w:t>
      </w: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28 &lt; 31: SA ALWAYS accepts better solutions. No probability needed.</w:t>
      </w:r>
    </w:p>
    <w:p>
      <w:pPr>
        <w:pStyle w:val="Heading3"/>
      </w:pPr>
      <w:r>
        <w:t>Q1b — SA: Worse Move (current=28, new=29, delta=1)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P(accept) = e^{-|delta|/T} = e^{-1/T}</w:t>
      </w:r>
    </w:p>
    <w:p>
      <w:pPr>
        <w:spacing w:after="40"/>
        <w:ind w:left="240"/>
      </w:pPr>
      <w:r>
        <w:rPr>
          <w:b w:val="0"/>
          <w:sz w:val="20"/>
        </w:rPr>
        <w:t>At T=10: P=0.905 (high T, likely to accept). At T=1: P=0.368. At T=0.1: P~0.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If T not given: write P=e^{-1/T} and state "decreases as T decreases, nearly zero at low T".</w:t>
      </w:r>
    </w:p>
    <w:p>
      <w:pPr>
        <w:spacing w:after="0"/>
      </w:pPr>
    </w:p>
    <w:p>
      <w:pPr>
        <w:pStyle w:val="Heading3"/>
      </w:pPr>
      <w:r>
        <w:t>Q2 — CSP Map Coloring (B connected to A,C,D,E; A connected to B,D)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80"/>
            <w:shd w:fill="D6E4F0" w:val="clear"/>
          </w:tcPr>
          <w:p>
            <w:r>
              <w:rPr>
                <w:b/>
                <w:sz w:val="18"/>
              </w:rPr>
              <w:t>Heuristic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b/>
                <w:sz w:val="18"/>
              </w:rPr>
              <w:t>Answer</w:t>
            </w:r>
          </w:p>
        </w:tc>
        <w:tc>
          <w:tcPr>
            <w:tcW w:type="dxa" w:w="3456"/>
            <w:shd w:fill="D6E4F0" w:val="clear"/>
          </w:tcPr>
          <w:p>
            <w:r>
              <w:rPr>
                <w:b/>
                <w:sz w:val="18"/>
              </w:rPr>
              <w:t>Reasoning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(Q2b)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Region B (4 connections)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Most edges -&gt; most constraints -&gt; reduces branching most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MCV after B assigned (Q2c)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Region A (1 legal color left = Green)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Fewest remaining values after B assigned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2"/>
      </w:pPr>
      <w:r>
        <w:rPr>
          <w:color w:val="2E74B5"/>
        </w:rPr>
        <w:t>Quiz 4 — Decision Tree + Neural Network</w:t>
      </w:r>
    </w:p>
    <w:p>
      <w:pPr>
        <w:pStyle w:val="Heading3"/>
      </w:pPr>
      <w:r>
        <w:t>Q1a — Decision Tree: 8 instances, 4Y/4N (Hiking dataset)</w:t>
      </w:r>
    </w:p>
    <w:p>
      <w:pPr>
        <w:spacing w:after="40"/>
        <w:ind w:left="240"/>
      </w:pPr>
      <w:r>
        <w:rPr>
          <w:b w:val="0"/>
          <w:sz w:val="20"/>
        </w:rPr>
        <w:t>H(S) = 1.0. Weather has highest IG = 0.656 -&gt; chosen as root.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72"/>
            <w:shd w:fill="D6E4F0" w:val="clear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b/>
                <w:sz w:val="18"/>
              </w:rPr>
              <w:t>Values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b/>
                <w:sz w:val="18"/>
              </w:rPr>
              <w:t>H(Sv)</w:t>
            </w:r>
          </w:p>
        </w:tc>
        <w:tc>
          <w:tcPr>
            <w:tcW w:type="dxa" w:w="4032"/>
            <w:shd w:fill="D6E4F0" w:val="clear"/>
          </w:tcPr>
          <w:p>
            <w:r>
              <w:rPr>
                <w:b/>
                <w:sz w:val="18"/>
              </w:rPr>
              <w:t>IG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Temperature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Hot(3)/Mild(2)/Cool(3)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0.918/1.0/0.918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1.0-(3/8*0.918+2/8*1.0+3/8*0.918)=0.0615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Weather (root)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Sunny/Overcast/Rainy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varies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0.656 — HIGHEST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3"/>
      </w:pPr>
      <w:r>
        <w:t>Q2a — Single Neuron Forward Pass: w1=0.5, w2=-0.3, b=0.1, x1=0.8, x2=0.4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s = 0.5*0.8 + (-0.3)*0.4 + 0.1 = 0.4 - 0.12 + 0.1 = 0.38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sigma(0.38) = 1/(1+e^{-0.38}) = 1/1.462 = 0.594</w:t>
      </w:r>
    </w:p>
    <w:p>
      <w:pPr>
        <w:spacing w:after="0"/>
      </w:pPr>
    </w:p>
    <w:p>
      <w:pPr>
        <w:pStyle w:val="Heading3"/>
      </w:pPr>
      <w:r>
        <w:t>Q2b — Why Sign Function Cannot Be Used in Backprop</w:t>
      </w:r>
    </w:p>
    <w:p>
      <w:pPr>
        <w:spacing w:after="40"/>
        <w:ind w:left="240"/>
      </w:pPr>
      <w:r>
        <w:rPr>
          <w:b w:val="0"/>
          <w:sz w:val="20"/>
        </w:rPr>
        <w:t>See Section 2 model answer.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Quiz 5–9 — ML, Neural Networks, Deep Learning, Bayesian</w:t>
      </w:r>
    </w:p>
    <w:p>
      <w:pPr>
        <w:pStyle w:val="Heading3"/>
      </w:pPr>
      <w:r>
        <w:t>Recurring Quiz Patterns (2023–2025 — often identical questions)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28"/>
            <w:shd w:fill="D6E4F0" w:val="clear"/>
          </w:tcPr>
          <w:p>
            <w:r>
              <w:rPr>
                <w:b/>
                <w:sz w:val="18"/>
              </w:rPr>
              <w:t>Quiz Q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4608"/>
            <w:shd w:fill="D6E4F0" w:val="clear"/>
          </w:tcPr>
          <w:p>
            <w:r>
              <w:rPr>
                <w:b/>
                <w:sz w:val="18"/>
              </w:rPr>
              <w:t>Key answer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Q5 (all years)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Decision Tree entropy+IG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F4 highest IG -&gt; root. F4V1-&gt;split F2. F4V2-&gt;pure YES. F4V3-&gt;split F3.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Q6 (2025)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SVM linear classifier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SVs: (5,1) and (-1,-1). Midpoint=(2,0). Boundary: y=-3x+6. Margin=2/sqrt(10)=0.632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Q6 (2024)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K-Means 1D, 3 clusters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Init C1=0.12,C2=0.15,C3=1.97. Final: {0.12-0.21},{0.50-0.89},{1.25-1.97}. Converges 2 iters.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Q7 (all years)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Perceptron 8 4D points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eta=0.2, init w=(-0.09,0,-0.19,-0.21). Updates at x3,x6. Final w=(-0.066,0.396,0.026,0.010)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Q8 (2024,2025)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MLP True/False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Various; check specific year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Q9 (2024,2025)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CNN 4x4 image, 3x3 kernel [-1,0,1 / -1,0,1 / -1,0,1]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Output 2x2. Deep Belief Networks (not CNN) are key DL model MCQ.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3"/>
      </w:pPr>
      <w:r>
        <w:t>2024 Q3 — CSP Map Coloring with MCV+LCV</w:t>
      </w:r>
    </w:p>
    <w:p>
      <w:pPr>
        <w:spacing w:after="40"/>
        <w:ind w:left="240"/>
      </w:pPr>
      <w:r>
        <w:rPr>
          <w:b w:val="0"/>
          <w:sz w:val="20"/>
        </w:rPr>
        <w:t>8 regions. Min 4 colors. Assignment: R1:C2, R2:C4, R3:C3, R4:C1, R5:C3, R6:C1, R7:C2, R8:C1</w:t>
      </w:r>
    </w:p>
    <w:p>
      <w:pPr>
        <w:spacing w:after="0"/>
      </w:pPr>
    </w:p>
    <w:p>
      <w:pPr>
        <w:pStyle w:val="Heading3"/>
      </w:pPr>
      <w:r>
        <w:t>2024 Q4 — FC vs BC on KB {A,B,C, A^B-&gt;D, B^C-&gt;E, A^C-&gt;F, A^F-&gt;G, D^F-&gt;K, G^K-&gt;Q1, H^C-&gt;Q2}</w:t>
      </w:r>
    </w:p>
    <w:p>
      <w:pPr>
        <w:spacing w:after="40"/>
        <w:ind w:left="240"/>
      </w:pPr>
      <w:r>
        <w:rPr>
          <w:b w:val="0"/>
          <w:sz w:val="20"/>
        </w:rPr>
        <w:t>FC can prove: D, E, F, G, K, Q1. CANNOT prove Q2 (H not in KB).</w:t>
      </w:r>
    </w:p>
    <w:p>
      <w:pPr>
        <w:spacing w:after="40"/>
        <w:ind w:left="240"/>
      </w:pPr>
      <w:r>
        <w:rPr>
          <w:b w:val="0"/>
          <w:sz w:val="20"/>
        </w:rPr>
        <w:t>BC for Q1: Q1&lt;-G^K; G&lt;-A^F; F&lt;-A^C (both given); K&lt;-D^F; D&lt;-A^B (both given). Q1 PROVED.</w:t>
      </w:r>
    </w:p>
    <w:p>
      <w:pPr>
        <w:spacing w:after="40"/>
        <w:ind w:left="240"/>
      </w:pPr>
      <w:r>
        <w:rPr>
          <w:b w:val="0"/>
          <w:sz w:val="20"/>
        </w:rPr>
        <w:t>BC for Q2: Q2&lt;-H^C; C given but H not derivable. Q2 FAILS.</w:t>
      </w:r>
    </w:p>
    <w:p>
      <w:pPr>
        <w:spacing w:after="0"/>
      </w:pPr>
    </w:p>
    <w:p>
      <w:pPr>
        <w:pStyle w:val="Heading3"/>
      </w:pPr>
      <w:r>
        <w:t>2023 Q2 — CSP Course Assignment (7 courses, minimum 3 lecturers)</w:t>
      </w:r>
    </w:p>
    <w:p>
      <w:pPr>
        <w:spacing w:after="40"/>
        <w:ind w:left="240"/>
      </w:pPr>
      <w:r>
        <w:rPr>
          <w:b w:val="0"/>
          <w:sz w:val="20"/>
        </w:rPr>
        <w:t>MCV: COMP04 (5 conflicts)-&gt;A; COMP01 (4 conflicts)-&gt;B; COMP02-&gt;A; COMP03-&gt;C; COMP05-&gt;C; COMP06-&gt;B; COMP07-&gt;C</w:t>
      </w: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3 lecturers minimum = graph is 3-colorable.</w:t>
      </w:r>
    </w:p>
    <w:p>
      <w:pPr>
        <w:spacing w:after="0"/>
      </w:pPr>
    </w:p>
    <w:p>
      <w:pPr>
        <w:pStyle w:val="Heading3"/>
      </w:pPr>
      <w:r>
        <w:t>SVM — Linear Classifier (Quiz 6 2025)</w:t>
      </w:r>
    </w:p>
    <w:p>
      <w:pPr>
        <w:spacing w:after="40"/>
        <w:ind w:left="240"/>
      </w:pPr>
      <w:r>
        <w:rPr>
          <w:b w:val="0"/>
          <w:sz w:val="20"/>
        </w:rPr>
        <w:t>Support vectors: (5,1) class RED; (-1,-1) class BLUE.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Midpoint = ((5-1)/2, (1-1)/2) = (2, 0)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Slope of SV line: k_d = (1-(-1))/(5-(-1)) = 2/6 = 1/3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Perpendicular classifier slope: k_d * k_perp = -1 -&gt; k_perp = -3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Passes through (2,0): 0 = -3*2 + b -&gt; b = 6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Decision boundary: y = -3x + 6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Margin = 2/||w|| = 2/sqrt((-3)^2+1^2) = 2/sqrt(10) = 0.632</w:t>
      </w:r>
    </w:p>
    <w:p>
      <w:pPr>
        <w:spacing w:after="0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