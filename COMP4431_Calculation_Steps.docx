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COMP4431 AI — Calculation Steps</w:t>
      </w:r>
    </w:p>
    <w:p>
      <w:pPr>
        <w:jc w:val="center"/>
      </w:pPr>
      <w:r>
        <w:rPr>
          <w:b/>
          <w:color w:val="1F497D"/>
        </w:rPr>
        <w:t>Step-by-step procedures for every calculation question type</w:t>
      </w:r>
    </w:p>
    <w:p>
      <w:r>
        <w:br w:type="page"/>
      </w:r>
    </w:p>
    <w:p>
      <w:pPr>
        <w:pStyle w:val="Heading1"/>
      </w:pPr>
      <w:r>
        <w:rPr>
          <w:color w:val="1F497D"/>
        </w:rPr>
        <w:t>1. BFS — Breadth-First Search</w:t>
      </w:r>
    </w:p>
    <w:p>
      <w:pPr>
        <w:spacing w:after="40"/>
        <w:ind w:left="0"/>
      </w:pPr>
      <w:r>
        <w:rPr>
          <w:b/>
          <w:sz w:val="20"/>
        </w:rPr>
        <w:t>When to use: "draw BFS tree", "BFS expansion order", 8-puzzle sliding tiles.</w:t>
      </w:r>
    </w:p>
    <w:p>
      <w:pPr>
        <w:spacing w:after="40"/>
        <w:ind w:left="240"/>
      </w:pPr>
      <w:r>
        <w:rPr>
          <w:b/>
          <w:sz w:val="20"/>
        </w:rPr>
        <w:t xml:space="preserve">Step 1: </w:t>
      </w:r>
      <w:r>
        <w:rPr>
          <w:sz w:val="20"/>
        </w:rPr>
        <w:t>Add start node to FIFO queue. Mark visited.</w:t>
      </w:r>
    </w:p>
    <w:p>
      <w:pPr>
        <w:spacing w:after="40"/>
        <w:ind w:left="240"/>
      </w:pPr>
      <w:r>
        <w:rPr>
          <w:b/>
          <w:sz w:val="20"/>
        </w:rPr>
        <w:t xml:space="preserve">Step 2: </w:t>
      </w:r>
      <w:r>
        <w:rPr>
          <w:sz w:val="20"/>
        </w:rPr>
        <w:t>Dequeue node n. If n is goal → done.</w:t>
      </w:r>
    </w:p>
    <w:p>
      <w:pPr>
        <w:spacing w:after="40"/>
        <w:ind w:left="240"/>
      </w:pPr>
      <w:r>
        <w:rPr>
          <w:b/>
          <w:sz w:val="20"/>
        </w:rPr>
        <w:t xml:space="preserve">Step 3: </w:t>
      </w:r>
      <w:r>
        <w:rPr>
          <w:sz w:val="20"/>
        </w:rPr>
        <w:t>Add all UNVISITED neighbours to queue (alphabetical order if tie-breaking specified). Mark visited.</w:t>
      </w:r>
    </w:p>
    <w:p>
      <w:pPr>
        <w:spacing w:after="40"/>
        <w:ind w:left="240"/>
      </w:pPr>
      <w:r>
        <w:rPr>
          <w:b/>
          <w:sz w:val="20"/>
        </w:rPr>
        <w:t xml:space="preserve">Step 4: </w:t>
      </w:r>
      <w:r>
        <w:rPr>
          <w:sz w:val="20"/>
        </w:rPr>
        <w:t>Repeat Steps 2–3 until goal found or queue empty.</w:t>
      </w:r>
    </w:p>
    <w:p>
      <w:pPr>
        <w:spacing w:after="40"/>
        <w:ind w:left="240"/>
      </w:pPr>
      <w:r>
        <w:rPr>
          <w:b/>
          <w:color w:val="C05500"/>
          <w:sz w:val="20"/>
        </w:rPr>
        <w:t xml:space="preserve">EXAM TIP: </w:t>
      </w:r>
      <w:r>
        <w:rPr>
          <w:color w:val="C05500"/>
          <w:sz w:val="20"/>
        </w:rPr>
        <w:t>BFS ignores edge costs — finds fewest hops, not cheapest path.</w:t>
      </w:r>
    </w:p>
    <w:p>
      <w:pPr>
        <w:spacing w:after="0"/>
      </w:pPr>
    </w:p>
    <w:p>
      <w:pPr>
        <w:pStyle w:val="Heading3"/>
      </w:pPr>
      <w:r>
        <w:t>Graph example: May 2025 Q16a</w:t>
      </w:r>
    </w:p>
    <w:p>
      <w:pPr>
        <w:spacing w:after="40"/>
        <w:ind w:left="0"/>
      </w:pPr>
      <w:r>
        <w:rPr>
          <w:b w:val="0"/>
          <w:sz w:val="20"/>
        </w:rPr>
        <w:t>Graph: A-2-C, A-4-B, C-10-E, C-8-D, B-5-D, D-2-E.  Start=A, Goal=E.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fill="D6E4F0" w:val="clear"/>
          </w:tcPr>
          <w:p>
            <w:r>
              <w:rPr>
                <w:b/>
                <w:sz w:val="18"/>
              </w:rPr>
              <w:t>Level</w:t>
            </w:r>
          </w:p>
        </w:tc>
        <w:tc>
          <w:tcPr>
            <w:tcW w:type="dxa" w:w="2493"/>
            <w:shd w:fill="D6E4F0" w:val="clear"/>
          </w:tcPr>
          <w:p>
            <w:r>
              <w:rPr>
                <w:b/>
                <w:sz w:val="18"/>
              </w:rPr>
              <w:t>Queue at start of level</w:t>
            </w:r>
          </w:p>
        </w:tc>
        <w:tc>
          <w:tcPr>
            <w:tcW w:type="dxa" w:w="2493"/>
            <w:shd w:fill="D6E4F0" w:val="clear"/>
          </w:tcPr>
          <w:p>
            <w:r>
              <w:rPr>
                <w:b/>
                <w:sz w:val="18"/>
              </w:rPr>
              <w:t>Node expanded</w:t>
            </w:r>
          </w:p>
        </w:tc>
        <w:tc>
          <w:tcPr>
            <w:tcW w:type="dxa" w:w="2493"/>
            <w:shd w:fill="D6E4F0" w:val="clear"/>
          </w:tcPr>
          <w:p>
            <w:r>
              <w:rPr>
                <w:b/>
                <w:sz w:val="18"/>
              </w:rPr>
              <w:t>Children added</w:t>
            </w:r>
          </w:p>
        </w:tc>
      </w:tr>
      <w:tr>
        <w:tc>
          <w:tcPr>
            <w:tcW w:type="dxa" w:w="2493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[A]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A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B, C (alphabetical)</w:t>
            </w:r>
          </w:p>
        </w:tc>
      </w:tr>
      <w:tr>
        <w:tc>
          <w:tcPr>
            <w:tcW w:type="dxa" w:w="2493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[B, C]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B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D</w:t>
            </w:r>
          </w:p>
        </w:tc>
      </w:tr>
      <w:tr>
        <w:tc>
          <w:tcPr>
            <w:tcW w:type="dxa" w:w="2493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[C, D]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C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D(skip—queued), E ← GOAL</w:t>
            </w:r>
          </w:p>
        </w:tc>
      </w:tr>
    </w:tbl>
    <w:p>
      <w:pPr>
        <w:spacing w:after="0"/>
      </w:pPr>
    </w:p>
    <w:p>
      <w:pPr>
        <w:ind w:left="320"/>
      </w:pPr>
      <w:r>
        <w:rPr>
          <w:b/>
          <w:sz w:val="20"/>
        </w:rPr>
        <w:t xml:space="preserve">ANSWER: </w:t>
      </w:r>
      <w:r>
        <w:rPr>
          <w:sz w:val="20"/>
        </w:rPr>
        <w:t>BFS path: A → C → E  (2 hops).  Trace back: E.parent=C, C.parent=A.</w:t>
      </w:r>
    </w:p>
    <w:p>
      <w:pPr>
        <w:ind w:left="240"/>
      </w:pPr>
      <w:r>
        <w:rPr>
          <w:b/>
          <w:color w:val="C00000"/>
          <w:sz w:val="20"/>
        </w:rPr>
        <w:t xml:space="preserve">COMMON MISTAKE: </w:t>
      </w:r>
      <w:r>
        <w:rPr>
          <w:color w:val="C00000"/>
          <w:sz w:val="20"/>
        </w:rPr>
        <w:t>Choosing A→B→D→E (3 hops) — BFS always finds the shortest hop path first.</w:t>
      </w:r>
    </w:p>
    <w:p>
      <w:pPr>
        <w:spacing w:after="0"/>
      </w:pPr>
    </w:p>
    <w:p>
      <w:pPr>
        <w:pStyle w:val="Heading3"/>
      </w:pPr>
      <w:r>
        <w:t>Grid example (8-Puzzle): Aug 2022 Q3.1</w:t>
      </w:r>
    </w:p>
    <w:p>
      <w:pPr>
        <w:spacing w:after="40"/>
        <w:ind w:left="0"/>
      </w:pPr>
      <w:r>
        <w:rPr>
          <w:b w:val="0"/>
          <w:sz w:val="20"/>
        </w:rPr>
        <w:t>Start: [1,4,2 / 3,_,5 / 6,7,8]   Goal: [_,1,2 / 3,4,5 / 6,7,8]   (blank=_)</w:t>
      </w:r>
    </w:p>
    <w:p>
      <w:pPr>
        <w:spacing w:after="40"/>
        <w:ind w:left="0"/>
      </w:pPr>
      <w:r>
        <w:rPr>
          <w:b w:val="0"/>
          <w:sz w:val="20"/>
        </w:rPr>
        <w:t>Blank is at (row=1, col=1). Four possible moves: Up, Down, Left, Right.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fill="D6E4F0" w:val="clear"/>
          </w:tcPr>
          <w:p>
            <w:r>
              <w:rPr>
                <w:b/>
                <w:sz w:val="18"/>
              </w:rPr>
              <w:t>Level</w:t>
            </w:r>
          </w:p>
        </w:tc>
        <w:tc>
          <w:tcPr>
            <w:tcW w:type="dxa" w:w="2493"/>
            <w:shd w:fill="D6E4F0" w:val="clear"/>
          </w:tcPr>
          <w:p>
            <w:r>
              <w:rPr>
                <w:b/>
                <w:sz w:val="18"/>
              </w:rPr>
              <w:t>State (blank position)</w:t>
            </w:r>
          </w:p>
        </w:tc>
        <w:tc>
          <w:tcPr>
            <w:tcW w:type="dxa" w:w="2493"/>
            <w:shd w:fill="D6E4F0" w:val="clear"/>
          </w:tcPr>
          <w:p>
            <w:r>
              <w:rPr>
                <w:b/>
                <w:sz w:val="18"/>
              </w:rPr>
              <w:t>Move</w:t>
            </w:r>
          </w:p>
        </w:tc>
        <w:tc>
          <w:tcPr>
            <w:tcW w:type="dxa" w:w="2493"/>
            <w:shd w:fill="D6E4F0" w:val="clear"/>
          </w:tcPr>
          <w:p>
            <w:r>
              <w:rPr>
                <w:b/>
                <w:sz w:val="18"/>
              </w:rPr>
              <w:t>Children generated</w:t>
            </w:r>
          </w:p>
        </w:tc>
      </w:tr>
      <w:tr>
        <w:tc>
          <w:tcPr>
            <w:tcW w:type="dxa" w:w="2493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[1,4,2/3,_,5/6,7,8]  blank(1,1)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Up, Down, Left, Right</w:t>
            </w:r>
          </w:p>
        </w:tc>
      </w:tr>
      <w:tr>
        <w:tc>
          <w:tcPr>
            <w:tcW w:type="dxa" w:w="2493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[1,_,2/3,4,5/6,7,8]  blank(0,1)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Up (tile 4 slides down)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Left = GOAL</w:t>
            </w:r>
          </w:p>
        </w:tc>
      </w:tr>
      <w:tr>
        <w:tc>
          <w:tcPr>
            <w:tcW w:type="dxa" w:w="2493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[1,4,2/3,7,5/6,_,8]  blank(2,1)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Down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2493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[1,4,2/_,3,5/6,7,8]  blank(1,0)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Left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2493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[1,4,2/3,5,_/6,7,8]  blank(1,2)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Right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2493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GOAL: [_,1,2/3,4,5/6,7,8]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MoveUp then MoveLeft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—</w:t>
            </w:r>
          </w:p>
        </w:tc>
      </w:tr>
    </w:tbl>
    <w:p>
      <w:pPr>
        <w:spacing w:after="0"/>
      </w:pPr>
    </w:p>
    <w:p>
      <w:pPr>
        <w:ind w:left="320"/>
      </w:pPr>
      <w:r>
        <w:rPr>
          <w:b/>
          <w:sz w:val="20"/>
        </w:rPr>
        <w:t xml:space="preserve">ANSWER: </w:t>
      </w:r>
      <w:r>
        <w:rPr>
          <w:sz w:val="20"/>
        </w:rPr>
        <w:t>Path: Start → [1,_,2/3,4,5/6,7,8] → [_,1,2/3,4,5/6,7,8]  (depth 2, 2 moves)</w:t>
      </w:r>
    </w:p>
    <w:p>
      <w:pPr>
        <w:pStyle w:val="Heading1"/>
      </w:pPr>
      <w:r>
        <w:rPr>
          <w:color w:val="1F497D"/>
        </w:rPr>
        <w:t>2. DFS — Depth-First Search</w:t>
      </w:r>
    </w:p>
    <w:p>
      <w:pPr>
        <w:spacing w:after="40"/>
        <w:ind w:left="0"/>
      </w:pPr>
      <w:r>
        <w:rPr>
          <w:b/>
          <w:sz w:val="20"/>
        </w:rPr>
        <w:t>Use a LIFO stack. Go as deep as possible before backtracking.</w:t>
      </w:r>
    </w:p>
    <w:p>
      <w:pPr>
        <w:spacing w:after="40"/>
        <w:ind w:left="240"/>
      </w:pPr>
      <w:r>
        <w:rPr>
          <w:b/>
          <w:sz w:val="20"/>
        </w:rPr>
        <w:t xml:space="preserve">Step 1: </w:t>
      </w:r>
      <w:r>
        <w:rPr>
          <w:sz w:val="20"/>
        </w:rPr>
        <w:t>Push start to stack.</w:t>
      </w:r>
    </w:p>
    <w:p>
      <w:pPr>
        <w:spacing w:after="40"/>
        <w:ind w:left="240"/>
      </w:pPr>
      <w:r>
        <w:rPr>
          <w:b/>
          <w:sz w:val="20"/>
        </w:rPr>
        <w:t xml:space="preserve">Step 2: </w:t>
      </w:r>
      <w:r>
        <w:rPr>
          <w:sz w:val="20"/>
        </w:rPr>
        <w:t>Pop node n. If goal → done.</w:t>
      </w:r>
    </w:p>
    <w:p>
      <w:pPr>
        <w:spacing w:after="40"/>
        <w:ind w:left="240"/>
      </w:pPr>
      <w:r>
        <w:rPr>
          <w:b/>
          <w:sz w:val="20"/>
        </w:rPr>
        <w:t xml:space="preserve">Step 3: </w:t>
      </w:r>
      <w:r>
        <w:rPr>
          <w:sz w:val="20"/>
        </w:rPr>
        <w:t>Push unvisited neighbours (alphabetical last → explored first).</w:t>
      </w:r>
    </w:p>
    <w:p>
      <w:pPr>
        <w:spacing w:after="40"/>
        <w:ind w:left="240"/>
      </w:pPr>
      <w:r>
        <w:rPr>
          <w:b/>
          <w:sz w:val="20"/>
        </w:rPr>
        <w:t xml:space="preserve">Step 4: </w:t>
      </w:r>
      <w:r>
        <w:rPr>
          <w:sz w:val="20"/>
        </w:rPr>
        <w:t>Mark visited when popped.</w:t>
      </w:r>
    </w:p>
    <w:p>
      <w:pPr>
        <w:spacing w:after="40"/>
        <w:ind w:left="0"/>
      </w:pPr>
      <w:r>
        <w:rPr>
          <w:b w:val="0"/>
          <w:sz w:val="20"/>
        </w:rPr>
        <w:t>Dec 2015: DFS path C→B→A→F→D→G, cost=72 (not optimal).</w:t>
      </w:r>
    </w:p>
    <w:p>
      <w:pPr>
        <w:spacing w:after="40"/>
        <w:ind w:left="240"/>
      </w:pPr>
      <w:r>
        <w:rPr>
          <w:b/>
          <w:color w:val="C05500"/>
          <w:sz w:val="20"/>
        </w:rPr>
        <w:t xml:space="preserve">EXAM TIP: </w:t>
      </w:r>
      <w:r>
        <w:rPr>
          <w:color w:val="C05500"/>
          <w:sz w:val="20"/>
        </w:rPr>
        <w:t>DFS is NOT complete (can loop) and NOT optimal. Used to compare against A*.</w:t>
      </w:r>
    </w:p>
    <w:p>
      <w:pPr>
        <w:pStyle w:val="Heading1"/>
      </w:pPr>
      <w:r>
        <w:rPr>
          <w:color w:val="1F497D"/>
        </w:rPr>
        <w:t>3. UCS — Uniform Cost Search</w:t>
      </w:r>
    </w:p>
    <w:p>
      <w:pPr>
        <w:spacing w:after="40"/>
        <w:ind w:left="0"/>
      </w:pPr>
      <w:r>
        <w:rPr>
          <w:b/>
          <w:sz w:val="20"/>
        </w:rPr>
        <w:t>Priority queue ordered by g(n) = cumulative cost from start.</w:t>
      </w:r>
    </w:p>
    <w:p>
      <w:pPr>
        <w:spacing w:after="40"/>
        <w:ind w:left="240"/>
      </w:pPr>
      <w:r>
        <w:rPr>
          <w:b/>
          <w:sz w:val="20"/>
        </w:rPr>
        <w:t xml:space="preserve">Step 1: </w:t>
      </w:r>
      <w:r>
        <w:rPr>
          <w:sz w:val="20"/>
        </w:rPr>
        <w:t>Add start with g=0 to priority queue.</w:t>
      </w:r>
    </w:p>
    <w:p>
      <w:pPr>
        <w:spacing w:after="40"/>
        <w:ind w:left="240"/>
      </w:pPr>
      <w:r>
        <w:rPr>
          <w:b/>
          <w:sz w:val="20"/>
        </w:rPr>
        <w:t xml:space="preserve">Step 2: </w:t>
      </w:r>
      <w:r>
        <w:rPr>
          <w:sz w:val="20"/>
        </w:rPr>
        <w:t>Pop node n with lowest g(n). If goal → done.</w:t>
      </w:r>
    </w:p>
    <w:p>
      <w:pPr>
        <w:spacing w:after="40"/>
        <w:ind w:left="240"/>
      </w:pPr>
      <w:r>
        <w:rPr>
          <w:b/>
          <w:sz w:val="20"/>
        </w:rPr>
        <w:t xml:space="preserve">Step 3: </w:t>
      </w:r>
      <w:r>
        <w:rPr>
          <w:sz w:val="20"/>
        </w:rPr>
        <w:t>For each neighbour m: g(m)=g(n)+cost(n,m). Enqueue/update if cheaper.</w:t>
      </w:r>
    </w:p>
    <w:p>
      <w:pPr>
        <w:spacing w:after="40"/>
        <w:ind w:left="240"/>
      </w:pPr>
      <w:r>
        <w:rPr>
          <w:b/>
          <w:sz w:val="20"/>
        </w:rPr>
        <w:t xml:space="preserve">Step 4: </w:t>
      </w:r>
      <w:r>
        <w:rPr>
          <w:sz w:val="20"/>
        </w:rPr>
        <w:t>Repeat.</w:t>
      </w:r>
    </w:p>
    <w:p>
      <w:pPr>
        <w:spacing w:after="40"/>
        <w:ind w:left="0"/>
      </w:pPr>
      <w:r>
        <w:rPr>
          <w:b w:val="0"/>
          <w:sz w:val="20"/>
        </w:rPr>
        <w:t>Dec 2015/2016: UCS path C→D→G or B→C→E→D→G — same optimal cost as A*.</w:t>
      </w:r>
    </w:p>
    <w:p>
      <w:pPr>
        <w:spacing w:after="40"/>
        <w:ind w:left="240"/>
      </w:pPr>
      <w:r>
        <w:rPr>
          <w:b/>
          <w:color w:val="C05500"/>
          <w:sz w:val="20"/>
        </w:rPr>
        <w:t xml:space="preserve">EXAM TIP: </w:t>
      </w:r>
      <w:r>
        <w:rPr>
          <w:color w:val="C05500"/>
          <w:sz w:val="20"/>
        </w:rPr>
        <w:t>UCS finds cheapest cost; BFS finds fewest hops. They may differ on weighted graphs.</w:t>
      </w:r>
    </w:p>
    <w:p>
      <w:pPr>
        <w:pStyle w:val="Heading1"/>
      </w:pPr>
      <w:r>
        <w:rPr>
          <w:color w:val="1F497D"/>
        </w:rPr>
        <w:t>4. Greedy Best-First Search</w:t>
      </w:r>
    </w:p>
    <w:p>
      <w:pPr>
        <w:spacing w:after="40"/>
        <w:ind w:left="320"/>
      </w:pPr>
      <w:r>
        <w:rPr>
          <w:rFonts w:ascii="Courier New" w:hAnsi="Courier New"/>
          <w:b/>
          <w:sz w:val="20"/>
        </w:rPr>
        <w:t>f(n) = h(n)  only  (ignores actual cost g)</w:t>
      </w:r>
    </w:p>
    <w:p>
      <w:pPr>
        <w:spacing w:after="40"/>
        <w:ind w:left="240"/>
      </w:pPr>
      <w:r>
        <w:rPr>
          <w:b/>
          <w:sz w:val="20"/>
        </w:rPr>
        <w:t xml:space="preserve">Step 1: </w:t>
      </w:r>
      <w:r>
        <w:rPr>
          <w:sz w:val="20"/>
        </w:rPr>
        <w:t>Pick node with lowest h(n) from frontier.</w:t>
      </w:r>
    </w:p>
    <w:p>
      <w:pPr>
        <w:spacing w:after="40"/>
        <w:ind w:left="240"/>
      </w:pPr>
      <w:r>
        <w:rPr>
          <w:b/>
          <w:sz w:val="20"/>
        </w:rPr>
        <w:t xml:space="preserve">Step 2: </w:t>
      </w:r>
      <w:r>
        <w:rPr>
          <w:sz w:val="20"/>
        </w:rPr>
        <w:t>Expand it; add neighbours with their h values.</w:t>
      </w:r>
    </w:p>
    <w:p>
      <w:pPr>
        <w:spacing w:after="40"/>
        <w:ind w:left="240"/>
      </w:pPr>
      <w:r>
        <w:rPr>
          <w:b/>
          <w:sz w:val="20"/>
        </w:rPr>
        <w:t xml:space="preserve">Step 3: </w:t>
      </w:r>
      <w:r>
        <w:rPr>
          <w:sz w:val="20"/>
        </w:rPr>
        <w:t>Repeat until goal found.</w:t>
      </w:r>
    </w:p>
    <w:p>
      <w:pPr>
        <w:spacing w:after="40"/>
        <w:ind w:left="0"/>
      </w:pPr>
      <w:r>
        <w:rPr>
          <w:b w:val="0"/>
          <w:sz w:val="20"/>
        </w:rPr>
        <w:t>NOT optimal — may be misled by heuristic. Fast but suboptimal.</w:t>
      </w:r>
    </w:p>
    <w:p>
      <w:pPr>
        <w:spacing w:after="40"/>
        <w:ind w:left="0"/>
      </w:pPr>
      <w:r>
        <w:rPr>
          <w:b w:val="0"/>
          <w:sz w:val="20"/>
        </w:rPr>
        <w:t>Dec 2015/2016: Greedy path often C→E→D→G, cost may not be minimum.</w:t>
      </w:r>
    </w:p>
    <w:p>
      <w:pPr>
        <w:pStyle w:val="Heading1"/>
      </w:pPr>
      <w:r>
        <w:rPr>
          <w:color w:val="1F497D"/>
        </w:rPr>
        <w:t>5. A* Search</w:t>
      </w:r>
    </w:p>
    <w:p>
      <w:pPr>
        <w:spacing w:after="40"/>
        <w:ind w:left="320"/>
      </w:pPr>
      <w:r>
        <w:rPr>
          <w:rFonts w:ascii="Courier New" w:hAnsi="Courier New"/>
          <w:b/>
          <w:sz w:val="20"/>
        </w:rPr>
        <w:t>f(n) = g(n) + h(n)     g = cost so far     h = heuristic estimate to goal</w:t>
      </w:r>
    </w:p>
    <w:p>
      <w:pPr>
        <w:spacing w:after="40"/>
        <w:ind w:left="240"/>
      </w:pPr>
      <w:r>
        <w:rPr>
          <w:b/>
          <w:sz w:val="20"/>
        </w:rPr>
        <w:t xml:space="preserve">Step 1: </w:t>
      </w:r>
      <w:r>
        <w:rPr>
          <w:sz w:val="20"/>
        </w:rPr>
        <w:t>Add start to open list: g=0, f=h(start).</w:t>
      </w:r>
    </w:p>
    <w:p>
      <w:pPr>
        <w:spacing w:after="40"/>
        <w:ind w:left="240"/>
      </w:pPr>
      <w:r>
        <w:rPr>
          <w:b/>
          <w:sz w:val="20"/>
        </w:rPr>
        <w:t xml:space="preserve">Step 2: </w:t>
      </w:r>
      <w:r>
        <w:rPr>
          <w:sz w:val="20"/>
        </w:rPr>
        <w:t>Pick node n with LOWEST f(n) from open list.</w:t>
      </w:r>
    </w:p>
    <w:p>
      <w:pPr>
        <w:spacing w:after="40"/>
        <w:ind w:left="240"/>
      </w:pPr>
      <w:r>
        <w:rPr>
          <w:b/>
          <w:sz w:val="20"/>
        </w:rPr>
        <w:t xml:space="preserve">Step 3: </w:t>
      </w:r>
      <w:r>
        <w:rPr>
          <w:sz w:val="20"/>
        </w:rPr>
        <w:t>If n is goal → done. Record path by following parent pointers.</w:t>
      </w:r>
    </w:p>
    <w:p>
      <w:pPr>
        <w:spacing w:after="40"/>
        <w:ind w:left="240"/>
      </w:pPr>
      <w:r>
        <w:rPr>
          <w:b/>
          <w:sz w:val="20"/>
        </w:rPr>
        <w:t xml:space="preserve">Step 4: </w:t>
      </w:r>
      <w:r>
        <w:rPr>
          <w:sz w:val="20"/>
        </w:rPr>
        <w:t>For each neighbour m: g(m)=g(n)+cost(n,m), f(m)=g(m)+h(m). Add/update in open list if new g is lower.</w:t>
      </w:r>
    </w:p>
    <w:p>
      <w:pPr>
        <w:spacing w:after="40"/>
        <w:ind w:left="240"/>
      </w:pPr>
      <w:r>
        <w:rPr>
          <w:b/>
          <w:sz w:val="20"/>
        </w:rPr>
        <w:t xml:space="preserve">Step 5: </w:t>
      </w:r>
      <w:r>
        <w:rPr>
          <w:sz w:val="20"/>
        </w:rPr>
        <w:t>Move n to closed list. Repeat from Step 2.</w:t>
      </w:r>
    </w:p>
    <w:p>
      <w:pPr>
        <w:spacing w:after="40"/>
        <w:ind w:left="240"/>
      </w:pPr>
      <w:r>
        <w:rPr>
          <w:b/>
          <w:color w:val="C05500"/>
          <w:sz w:val="20"/>
        </w:rPr>
        <w:t xml:space="preserve">EXAM TIP: </w:t>
      </w:r>
      <w:r>
        <w:rPr>
          <w:color w:val="C05500"/>
          <w:sz w:val="20"/>
        </w:rPr>
        <w:t>Always show expansion table: Node | g | h | f. Expand one row per step.</w:t>
      </w:r>
    </w:p>
    <w:p>
      <w:pPr>
        <w:ind w:left="240"/>
      </w:pPr>
      <w:r>
        <w:rPr>
          <w:b/>
          <w:color w:val="C00000"/>
          <w:sz w:val="20"/>
        </w:rPr>
        <w:t xml:space="preserve">COMMON MISTAKE: </w:t>
      </w:r>
      <w:r>
        <w:rPr>
          <w:color w:val="C00000"/>
          <w:sz w:val="20"/>
        </w:rPr>
        <w:t>Forgetting to UPDATE a node already in open list when a cheaper path is found (Step 4).</w:t>
      </w:r>
    </w:p>
    <w:p>
      <w:pPr>
        <w:spacing w:after="0"/>
      </w:pPr>
    </w:p>
    <w:p>
      <w:pPr>
        <w:pStyle w:val="Heading3"/>
      </w:pPr>
      <w:r>
        <w:t>Dec 2016 Q3 — CORRECT Solution (B to G)</w:t>
      </w:r>
    </w:p>
    <w:p>
      <w:pPr>
        <w:spacing w:after="40"/>
        <w:ind w:left="0"/>
      </w:pPr>
      <w:r>
        <w:rPr>
          <w:b w:val="0"/>
          <w:sz w:val="20"/>
        </w:rPr>
        <w:t>Graph: B-C=6, B-A=11, C-E=10, C-F=9, C-D=20, E-D=3, D-G=7</w:t>
      </w:r>
    </w:p>
    <w:p>
      <w:pPr>
        <w:spacing w:after="40"/>
        <w:ind w:left="0"/>
      </w:pPr>
      <w:r>
        <w:rPr>
          <w:b w:val="0"/>
          <w:sz w:val="20"/>
        </w:rPr>
        <w:t>Heuristics: A=30, B=25, C=15, D=5, E=10, F=20, G=0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662"/>
            <w:shd w:fill="D6E4F0" w:val="clear"/>
          </w:tcPr>
          <w:p>
            <w:r>
              <w:rPr>
                <w:b/>
                <w:sz w:val="18"/>
              </w:rPr>
              <w:t>Step</w:t>
            </w:r>
          </w:p>
        </w:tc>
        <w:tc>
          <w:tcPr>
            <w:tcW w:type="dxa" w:w="1662"/>
            <w:shd w:fill="D6E4F0" w:val="clear"/>
          </w:tcPr>
          <w:p>
            <w:r>
              <w:rPr>
                <w:b/>
                <w:sz w:val="18"/>
              </w:rPr>
              <w:t>Node expanded</w:t>
            </w:r>
          </w:p>
        </w:tc>
        <w:tc>
          <w:tcPr>
            <w:tcW w:type="dxa" w:w="1662"/>
            <w:shd w:fill="D6E4F0" w:val="clear"/>
          </w:tcPr>
          <w:p>
            <w:r>
              <w:rPr>
                <w:b/>
                <w:sz w:val="18"/>
              </w:rPr>
              <w:t>g</w:t>
            </w:r>
          </w:p>
        </w:tc>
        <w:tc>
          <w:tcPr>
            <w:tcW w:type="dxa" w:w="1662"/>
            <w:shd w:fill="D6E4F0" w:val="clear"/>
          </w:tcPr>
          <w:p>
            <w:r>
              <w:rPr>
                <w:b/>
                <w:sz w:val="18"/>
              </w:rPr>
              <w:t>h</w:t>
            </w:r>
          </w:p>
        </w:tc>
        <w:tc>
          <w:tcPr>
            <w:tcW w:type="dxa" w:w="1662"/>
            <w:shd w:fill="D6E4F0" w:val="clear"/>
          </w:tcPr>
          <w:p>
            <w:r>
              <w:rPr>
                <w:b/>
                <w:sz w:val="18"/>
              </w:rPr>
              <w:t>f</w:t>
            </w:r>
          </w:p>
        </w:tc>
        <w:tc>
          <w:tcPr>
            <w:tcW w:type="dxa" w:w="1662"/>
            <w:shd w:fill="D6E4F0" w:val="clear"/>
          </w:tcPr>
          <w:p>
            <w:r>
              <w:rPr>
                <w:b/>
                <w:sz w:val="18"/>
              </w:rPr>
              <w:t>Frontier after expansion</w:t>
            </w:r>
          </w:p>
        </w:tc>
      </w:tr>
      <w:tr>
        <w:tc>
          <w:tcPr>
            <w:tcW w:type="dxa" w:w="1662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662"/>
          </w:tcPr>
          <w:p>
            <w:r>
              <w:rPr>
                <w:sz w:val="18"/>
              </w:rPr>
              <w:t>B (start)</w:t>
            </w:r>
          </w:p>
        </w:tc>
        <w:tc>
          <w:tcPr>
            <w:tcW w:type="dxa" w:w="1662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662"/>
          </w:tcPr>
          <w:p>
            <w:r>
              <w:rPr>
                <w:sz w:val="18"/>
              </w:rPr>
              <w:t>25</w:t>
            </w:r>
          </w:p>
        </w:tc>
        <w:tc>
          <w:tcPr>
            <w:tcW w:type="dxa" w:w="1662"/>
          </w:tcPr>
          <w:p>
            <w:r>
              <w:rPr>
                <w:sz w:val="18"/>
              </w:rPr>
              <w:t>25</w:t>
            </w:r>
          </w:p>
        </w:tc>
        <w:tc>
          <w:tcPr>
            <w:tcW w:type="dxa" w:w="1662"/>
          </w:tcPr>
          <w:p>
            <w:r>
              <w:rPr>
                <w:sz w:val="18"/>
              </w:rPr>
              <w:t>C(f=21), A(f=41)</w:t>
            </w:r>
          </w:p>
        </w:tc>
      </w:tr>
      <w:tr>
        <w:tc>
          <w:tcPr>
            <w:tcW w:type="dxa" w:w="1662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662"/>
          </w:tcPr>
          <w:p>
            <w:r>
              <w:rPr>
                <w:sz w:val="18"/>
              </w:rPr>
              <w:t>C</w:t>
            </w:r>
          </w:p>
        </w:tc>
        <w:tc>
          <w:tcPr>
            <w:tcW w:type="dxa" w:w="1662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1662"/>
          </w:tcPr>
          <w:p>
            <w:r>
              <w:rPr>
                <w:sz w:val="18"/>
              </w:rPr>
              <w:t>15</w:t>
            </w:r>
          </w:p>
        </w:tc>
        <w:tc>
          <w:tcPr>
            <w:tcW w:type="dxa" w:w="1662"/>
          </w:tcPr>
          <w:p>
            <w:r>
              <w:rPr>
                <w:sz w:val="18"/>
              </w:rPr>
              <w:t>21</w:t>
            </w:r>
          </w:p>
        </w:tc>
        <w:tc>
          <w:tcPr>
            <w:tcW w:type="dxa" w:w="1662"/>
          </w:tcPr>
          <w:p>
            <w:r>
              <w:rPr>
                <w:sz w:val="18"/>
              </w:rPr>
              <w:t>E(f=26), F(f=30), D(f=41), A(f=41)</w:t>
            </w:r>
          </w:p>
        </w:tc>
      </w:tr>
      <w:tr>
        <w:tc>
          <w:tcPr>
            <w:tcW w:type="dxa" w:w="1662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662"/>
          </w:tcPr>
          <w:p>
            <w:r>
              <w:rPr>
                <w:sz w:val="18"/>
              </w:rPr>
              <w:t>E</w:t>
            </w:r>
          </w:p>
        </w:tc>
        <w:tc>
          <w:tcPr>
            <w:tcW w:type="dxa" w:w="1662"/>
          </w:tcPr>
          <w:p>
            <w:r>
              <w:rPr>
                <w:sz w:val="18"/>
              </w:rPr>
              <w:t>16</w:t>
            </w:r>
          </w:p>
        </w:tc>
        <w:tc>
          <w:tcPr>
            <w:tcW w:type="dxa" w:w="1662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1662"/>
          </w:tcPr>
          <w:p>
            <w:r>
              <w:rPr>
                <w:sz w:val="18"/>
              </w:rPr>
              <w:t>26</w:t>
            </w:r>
          </w:p>
        </w:tc>
        <w:tc>
          <w:tcPr>
            <w:tcW w:type="dxa" w:w="1662"/>
          </w:tcPr>
          <w:p>
            <w:r>
              <w:rPr>
                <w:sz w:val="18"/>
              </w:rPr>
              <w:t>D(f=24 via E), F(f=30), D(f=41 via C)→updated to 24</w:t>
            </w:r>
          </w:p>
        </w:tc>
      </w:tr>
      <w:tr>
        <w:tc>
          <w:tcPr>
            <w:tcW w:type="dxa" w:w="1662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662"/>
          </w:tcPr>
          <w:p>
            <w:r>
              <w:rPr>
                <w:sz w:val="18"/>
              </w:rPr>
              <w:t>D (via E, g=19)</w:t>
            </w:r>
          </w:p>
        </w:tc>
        <w:tc>
          <w:tcPr>
            <w:tcW w:type="dxa" w:w="1662"/>
          </w:tcPr>
          <w:p>
            <w:r>
              <w:rPr>
                <w:sz w:val="18"/>
              </w:rPr>
              <w:t>19</w:t>
            </w:r>
          </w:p>
        </w:tc>
        <w:tc>
          <w:tcPr>
            <w:tcW w:type="dxa" w:w="1662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1662"/>
          </w:tcPr>
          <w:p>
            <w:r>
              <w:rPr>
                <w:sz w:val="18"/>
              </w:rPr>
              <w:t>24</w:t>
            </w:r>
          </w:p>
        </w:tc>
        <w:tc>
          <w:tcPr>
            <w:tcW w:type="dxa" w:w="1662"/>
          </w:tcPr>
          <w:p>
            <w:r>
              <w:rPr>
                <w:sz w:val="18"/>
              </w:rPr>
              <w:t>G(f=26), F(f=30)</w:t>
            </w:r>
          </w:p>
        </w:tc>
      </w:tr>
      <w:tr>
        <w:tc>
          <w:tcPr>
            <w:tcW w:type="dxa" w:w="1662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1662"/>
          </w:tcPr>
          <w:p>
            <w:r>
              <w:rPr>
                <w:sz w:val="18"/>
              </w:rPr>
              <w:t>G</w:t>
            </w:r>
          </w:p>
        </w:tc>
        <w:tc>
          <w:tcPr>
            <w:tcW w:type="dxa" w:w="1662"/>
          </w:tcPr>
          <w:p>
            <w:r>
              <w:rPr>
                <w:sz w:val="18"/>
              </w:rPr>
              <w:t>26</w:t>
            </w:r>
          </w:p>
        </w:tc>
        <w:tc>
          <w:tcPr>
            <w:tcW w:type="dxa" w:w="1662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662"/>
          </w:tcPr>
          <w:p>
            <w:r>
              <w:rPr>
                <w:sz w:val="18"/>
              </w:rPr>
              <w:t>26</w:t>
            </w:r>
          </w:p>
        </w:tc>
        <w:tc>
          <w:tcPr>
            <w:tcW w:type="dxa" w:w="1662"/>
          </w:tcPr>
          <w:p>
            <w:r>
              <w:rPr>
                <w:sz w:val="18"/>
              </w:rPr>
              <w:t>GOAL</w:t>
            </w:r>
          </w:p>
        </w:tc>
      </w:tr>
    </w:tbl>
    <w:p>
      <w:pPr>
        <w:spacing w:after="0"/>
      </w:pPr>
    </w:p>
    <w:p>
      <w:pPr>
        <w:ind w:left="320"/>
      </w:pPr>
      <w:r>
        <w:rPr>
          <w:b/>
          <w:sz w:val="20"/>
        </w:rPr>
        <w:t xml:space="preserve">ANSWER: </w:t>
      </w:r>
      <w:r>
        <w:rPr>
          <w:sz w:val="20"/>
        </w:rPr>
        <w:t>Path: B→C→E→D→G,  cost = 6+10+3+7 = 26</w:t>
      </w:r>
    </w:p>
    <w:p>
      <w:pPr>
        <w:spacing w:after="0"/>
      </w:pPr>
    </w:p>
    <w:p>
      <w:pPr>
        <w:pStyle w:val="Heading3"/>
      </w:pPr>
      <w:r>
        <w:t>May 2025 Q16 A* (A to E)</w:t>
      </w:r>
    </w:p>
    <w:p>
      <w:pPr>
        <w:spacing w:after="40"/>
        <w:ind w:left="0"/>
      </w:pPr>
      <w:r>
        <w:rPr>
          <w:b w:val="0"/>
          <w:sz w:val="20"/>
        </w:rPr>
        <w:t>Graph: A-2-C, A-4-B, C-10-E, C-8-D, B-5-D, D-2-E.  H: A=7,B=6,C=4,D=2,E=0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662"/>
            <w:shd w:fill="D6E4F0" w:val="clear"/>
          </w:tcPr>
          <w:p>
            <w:r>
              <w:rPr>
                <w:b/>
                <w:sz w:val="18"/>
              </w:rPr>
              <w:t>Step</w:t>
            </w:r>
          </w:p>
        </w:tc>
        <w:tc>
          <w:tcPr>
            <w:tcW w:type="dxa" w:w="1662"/>
            <w:shd w:fill="D6E4F0" w:val="clear"/>
          </w:tcPr>
          <w:p>
            <w:r>
              <w:rPr>
                <w:b/>
                <w:sz w:val="18"/>
              </w:rPr>
              <w:t>Node</w:t>
            </w:r>
          </w:p>
        </w:tc>
        <w:tc>
          <w:tcPr>
            <w:tcW w:type="dxa" w:w="1662"/>
            <w:shd w:fill="D6E4F0" w:val="clear"/>
          </w:tcPr>
          <w:p>
            <w:r>
              <w:rPr>
                <w:b/>
                <w:sz w:val="18"/>
              </w:rPr>
              <w:t>g</w:t>
            </w:r>
          </w:p>
        </w:tc>
        <w:tc>
          <w:tcPr>
            <w:tcW w:type="dxa" w:w="1662"/>
            <w:shd w:fill="D6E4F0" w:val="clear"/>
          </w:tcPr>
          <w:p>
            <w:r>
              <w:rPr>
                <w:b/>
                <w:sz w:val="18"/>
              </w:rPr>
              <w:t>h</w:t>
            </w:r>
          </w:p>
        </w:tc>
        <w:tc>
          <w:tcPr>
            <w:tcW w:type="dxa" w:w="1662"/>
            <w:shd w:fill="D6E4F0" w:val="clear"/>
          </w:tcPr>
          <w:p>
            <w:r>
              <w:rPr>
                <w:b/>
                <w:sz w:val="18"/>
              </w:rPr>
              <w:t>f</w:t>
            </w:r>
          </w:p>
        </w:tc>
        <w:tc>
          <w:tcPr>
            <w:tcW w:type="dxa" w:w="1662"/>
            <w:shd w:fill="D6E4F0" w:val="clear"/>
          </w:tcPr>
          <w:p>
            <w:r>
              <w:rPr>
                <w:b/>
                <w:sz w:val="18"/>
              </w:rPr>
              <w:t>Frontier</w:t>
            </w:r>
          </w:p>
        </w:tc>
      </w:tr>
      <w:tr>
        <w:tc>
          <w:tcPr>
            <w:tcW w:type="dxa" w:w="1662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662"/>
          </w:tcPr>
          <w:p>
            <w:r>
              <w:rPr>
                <w:sz w:val="18"/>
              </w:rPr>
              <w:t>A</w:t>
            </w:r>
          </w:p>
        </w:tc>
        <w:tc>
          <w:tcPr>
            <w:tcW w:type="dxa" w:w="1662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662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1662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1662"/>
          </w:tcPr>
          <w:p>
            <w:r>
              <w:rPr>
                <w:sz w:val="18"/>
              </w:rPr>
              <w:t>C(f=6), B(f=10)</w:t>
            </w:r>
          </w:p>
        </w:tc>
      </w:tr>
      <w:tr>
        <w:tc>
          <w:tcPr>
            <w:tcW w:type="dxa" w:w="1662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662"/>
          </w:tcPr>
          <w:p>
            <w:r>
              <w:rPr>
                <w:sz w:val="18"/>
              </w:rPr>
              <w:t>C</w:t>
            </w:r>
          </w:p>
        </w:tc>
        <w:tc>
          <w:tcPr>
            <w:tcW w:type="dxa" w:w="1662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662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662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1662"/>
          </w:tcPr>
          <w:p>
            <w:r>
              <w:rPr>
                <w:sz w:val="18"/>
              </w:rPr>
              <w:t>D(f=12), E(f=12), B(f=10)</w:t>
            </w:r>
          </w:p>
        </w:tc>
      </w:tr>
      <w:tr>
        <w:tc>
          <w:tcPr>
            <w:tcW w:type="dxa" w:w="1662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662"/>
          </w:tcPr>
          <w:p>
            <w:r>
              <w:rPr>
                <w:sz w:val="18"/>
              </w:rPr>
              <w:t>B</w:t>
            </w:r>
          </w:p>
        </w:tc>
        <w:tc>
          <w:tcPr>
            <w:tcW w:type="dxa" w:w="1662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662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1662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1662"/>
          </w:tcPr>
          <w:p>
            <w:r>
              <w:rPr>
                <w:sz w:val="18"/>
              </w:rPr>
              <w:t>D updated: g=9,f=11 (via B cheaper than via C)</w:t>
            </w:r>
          </w:p>
        </w:tc>
      </w:tr>
      <w:tr>
        <w:tc>
          <w:tcPr>
            <w:tcW w:type="dxa" w:w="1662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662"/>
          </w:tcPr>
          <w:p>
            <w:r>
              <w:rPr>
                <w:sz w:val="18"/>
              </w:rPr>
              <w:t>D</w:t>
            </w:r>
          </w:p>
        </w:tc>
        <w:tc>
          <w:tcPr>
            <w:tcW w:type="dxa" w:w="1662"/>
          </w:tcPr>
          <w:p>
            <w:r>
              <w:rPr>
                <w:sz w:val="18"/>
              </w:rPr>
              <w:t>9</w:t>
            </w:r>
          </w:p>
        </w:tc>
        <w:tc>
          <w:tcPr>
            <w:tcW w:type="dxa" w:w="1662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662"/>
          </w:tcPr>
          <w:p>
            <w:r>
              <w:rPr>
                <w:sz w:val="18"/>
              </w:rPr>
              <w:t>11</w:t>
            </w:r>
          </w:p>
        </w:tc>
        <w:tc>
          <w:tcPr>
            <w:tcW w:type="dxa" w:w="1662"/>
          </w:tcPr>
          <w:p>
            <w:r>
              <w:rPr>
                <w:sz w:val="18"/>
              </w:rPr>
              <w:t>E(f=11 via D)</w:t>
            </w:r>
          </w:p>
        </w:tc>
      </w:tr>
      <w:tr>
        <w:tc>
          <w:tcPr>
            <w:tcW w:type="dxa" w:w="1662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1662"/>
          </w:tcPr>
          <w:p>
            <w:r>
              <w:rPr>
                <w:sz w:val="18"/>
              </w:rPr>
              <w:t>E</w:t>
            </w:r>
          </w:p>
        </w:tc>
        <w:tc>
          <w:tcPr>
            <w:tcW w:type="dxa" w:w="1662"/>
          </w:tcPr>
          <w:p>
            <w:r>
              <w:rPr>
                <w:sz w:val="18"/>
              </w:rPr>
              <w:t>11</w:t>
            </w:r>
          </w:p>
        </w:tc>
        <w:tc>
          <w:tcPr>
            <w:tcW w:type="dxa" w:w="1662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662"/>
          </w:tcPr>
          <w:p>
            <w:r>
              <w:rPr>
                <w:sz w:val="18"/>
              </w:rPr>
              <w:t>11</w:t>
            </w:r>
          </w:p>
        </w:tc>
        <w:tc>
          <w:tcPr>
            <w:tcW w:type="dxa" w:w="1662"/>
          </w:tcPr>
          <w:p>
            <w:r>
              <w:rPr>
                <w:sz w:val="18"/>
              </w:rPr>
              <w:t>GOAL</w:t>
            </w:r>
          </w:p>
        </w:tc>
      </w:tr>
    </w:tbl>
    <w:p>
      <w:pPr>
        <w:spacing w:after="0"/>
      </w:pPr>
    </w:p>
    <w:p>
      <w:pPr>
        <w:ind w:left="320"/>
      </w:pPr>
      <w:r>
        <w:rPr>
          <w:b/>
          <w:sz w:val="20"/>
        </w:rPr>
        <w:t xml:space="preserve">ANSWER: </w:t>
      </w:r>
      <w:r>
        <w:rPr>
          <w:sz w:val="20"/>
        </w:rPr>
        <w:t>Path: A→B→D→E,  cost = 4+5+2 = 11  (NOT via C — B→D is cheaper)</w:t>
      </w:r>
    </w:p>
    <w:p>
      <w:pPr>
        <w:spacing w:after="0"/>
      </w:pPr>
    </w:p>
    <w:p>
      <w:pPr>
        <w:pStyle w:val="Heading3"/>
      </w:pPr>
      <w:r>
        <w:t>Dec 2024 Q4 — Romania A* (Timisoara to Bucharest)</w:t>
      </w:r>
    </w:p>
    <w:p>
      <w:pPr>
        <w:ind w:left="320"/>
      </w:pPr>
      <w:r>
        <w:rPr>
          <w:b/>
          <w:sz w:val="20"/>
        </w:rPr>
        <w:t xml:space="preserve">ANSWER: </w:t>
      </w:r>
      <w:r>
        <w:rPr>
          <w:sz w:val="20"/>
        </w:rPr>
        <w:t>Path: Timisoara→Arad→Sibiu→Rimnicu→Pitesti→Bucharest,  cost = 118+140+80+97+101 = 536</w:t>
      </w:r>
    </w:p>
    <w:p>
      <w:pPr>
        <w:spacing w:after="40"/>
        <w:ind w:left="0"/>
      </w:pPr>
      <w:r>
        <w:rPr>
          <w:b w:val="0"/>
          <w:sz w:val="20"/>
        </w:rPr>
        <w:t>Key: Pitesti route (f=418+101=519) beats Fagaras route. Always check ALL frontier updates.</w:t>
      </w:r>
    </w:p>
    <w:p>
      <w:pPr>
        <w:pStyle w:val="Heading1"/>
      </w:pPr>
      <w:r>
        <w:rPr>
          <w:color w:val="1F497D"/>
        </w:rPr>
        <w:t>6. Alpha-Beta Pruning</w:t>
      </w:r>
    </w:p>
    <w:p>
      <w:pPr>
        <w:spacing w:after="40"/>
        <w:ind w:left="320"/>
      </w:pPr>
      <w:r>
        <w:rPr>
          <w:rFonts w:ascii="Courier New" w:hAnsi="Courier New"/>
          <w:b/>
          <w:sz w:val="20"/>
        </w:rPr>
        <w:t>α = best MAX can guarantee (init −∞)    β = best MIN can guarantee (init +∞)</w:t>
      </w:r>
    </w:p>
    <w:p>
      <w:pPr>
        <w:spacing w:after="40"/>
        <w:ind w:left="240"/>
      </w:pPr>
      <w:r>
        <w:rPr>
          <w:b/>
          <w:sz w:val="20"/>
        </w:rPr>
        <w:t xml:space="preserve">Step 1: </w:t>
      </w:r>
      <w:r>
        <w:rPr>
          <w:sz w:val="20"/>
        </w:rPr>
        <w:t>Traverse tree left-to-right, depth-first.</w:t>
      </w:r>
    </w:p>
    <w:p>
      <w:pPr>
        <w:spacing w:after="40"/>
        <w:ind w:left="240"/>
      </w:pPr>
      <w:r>
        <w:rPr>
          <w:b/>
          <w:sz w:val="20"/>
        </w:rPr>
        <w:t xml:space="preserve">Step 2: </w:t>
      </w:r>
      <w:r>
        <w:rPr>
          <w:sz w:val="20"/>
        </w:rPr>
        <w:t>At leaf: return utility value.</w:t>
      </w:r>
    </w:p>
    <w:p>
      <w:pPr>
        <w:spacing w:after="40"/>
        <w:ind w:left="240"/>
      </w:pPr>
      <w:r>
        <w:rPr>
          <w:b/>
          <w:sz w:val="20"/>
        </w:rPr>
        <w:t xml:space="preserve">Step 3: </w:t>
      </w:r>
      <w:r>
        <w:rPr>
          <w:sz w:val="20"/>
        </w:rPr>
        <w:t>At MAX node: α = max(α, child value). PRUNE remaining children if α ≥ β.</w:t>
      </w:r>
    </w:p>
    <w:p>
      <w:pPr>
        <w:spacing w:after="40"/>
        <w:ind w:left="240"/>
      </w:pPr>
      <w:r>
        <w:rPr>
          <w:b/>
          <w:sz w:val="20"/>
        </w:rPr>
        <w:t xml:space="preserve">Step 4: </w:t>
      </w:r>
      <w:r>
        <w:rPr>
          <w:sz w:val="20"/>
        </w:rPr>
        <w:t>At MIN node: β = min(β, child value). PRUNE remaining children if β ≤ α.</w:t>
      </w:r>
    </w:p>
    <w:p>
      <w:pPr>
        <w:spacing w:after="40"/>
        <w:ind w:left="240"/>
      </w:pPr>
      <w:r>
        <w:rPr>
          <w:b/>
          <w:sz w:val="20"/>
        </w:rPr>
        <w:t xml:space="preserve">Step 5: </w:t>
      </w:r>
      <w:r>
        <w:rPr>
          <w:sz w:val="20"/>
        </w:rPr>
        <w:t>Root receives final value — tells MAX which action to take.</w:t>
      </w:r>
    </w:p>
    <w:p>
      <w:pPr>
        <w:spacing w:after="40"/>
        <w:ind w:left="240"/>
      </w:pPr>
      <w:r>
        <w:rPr>
          <w:b/>
          <w:color w:val="C05500"/>
          <w:sz w:val="20"/>
        </w:rPr>
        <w:t xml:space="preserve">EXAM TIP: </w:t>
      </w:r>
      <w:r>
        <w:rPr>
          <w:color w:val="C05500"/>
          <w:sz w:val="20"/>
        </w:rPr>
        <w:t>Pruning does NOT change the Minimax result. State which subtree is pruned and why.</w:t>
      </w:r>
    </w:p>
    <w:p>
      <w:pPr>
        <w:pStyle w:val="Heading1"/>
      </w:pPr>
      <w:r>
        <w:rPr>
          <w:color w:val="1F497D"/>
        </w:rPr>
        <w:t>7. K-Means Clustering</w:t>
      </w:r>
    </w:p>
    <w:p>
      <w:pPr>
        <w:spacing w:after="40"/>
        <w:ind w:left="320"/>
      </w:pPr>
      <w:r>
        <w:rPr>
          <w:rFonts w:ascii="Courier New" w:hAnsi="Courier New"/>
          <w:b/>
          <w:sz w:val="20"/>
        </w:rPr>
        <w:t>Objective: minimise Σᵢ Σₓ∈Cᵢ ‖x − μᵢ‖²   (within-cluster sum of squares)</w:t>
      </w:r>
    </w:p>
    <w:p>
      <w:pPr>
        <w:spacing w:after="40"/>
        <w:ind w:left="240"/>
      </w:pPr>
      <w:r>
        <w:rPr>
          <w:b/>
          <w:sz w:val="20"/>
        </w:rPr>
        <w:t xml:space="preserve">Step 1: </w:t>
      </w:r>
      <w:r>
        <w:rPr>
          <w:sz w:val="20"/>
        </w:rPr>
        <w:t>Initialise K centroids (given or random).</w:t>
      </w:r>
    </w:p>
    <w:p>
      <w:pPr>
        <w:spacing w:after="40"/>
        <w:ind w:left="240"/>
      </w:pPr>
      <w:r>
        <w:rPr>
          <w:b/>
          <w:sz w:val="20"/>
        </w:rPr>
        <w:t xml:space="preserve">Step 2: </w:t>
      </w:r>
      <w:r>
        <w:rPr>
          <w:sz w:val="20"/>
        </w:rPr>
        <w:t>Assign each point to the nearest centroid: d(x,mᵢ) = Σₖ(xₖ−mᵢₖ)²  (or √ for 2D).</w:t>
      </w:r>
    </w:p>
    <w:p>
      <w:pPr>
        <w:spacing w:after="40"/>
        <w:ind w:left="240"/>
      </w:pPr>
      <w:r>
        <w:rPr>
          <w:b/>
          <w:sz w:val="20"/>
        </w:rPr>
        <w:t xml:space="preserve">Step 3: </w:t>
      </w:r>
      <w:r>
        <w:rPr>
          <w:sz w:val="20"/>
        </w:rPr>
        <w:t>Recompute each centroid: mᵢ_new = mean of all assigned points.</w:t>
      </w:r>
    </w:p>
    <w:p>
      <w:pPr>
        <w:spacing w:after="40"/>
        <w:ind w:left="240"/>
      </w:pPr>
      <w:r>
        <w:rPr>
          <w:b/>
          <w:sz w:val="20"/>
        </w:rPr>
        <w:t xml:space="preserve">Step 4: </w:t>
      </w:r>
      <w:r>
        <w:rPr>
          <w:sz w:val="20"/>
        </w:rPr>
        <w:t>If any assignment changed → repeat from Step 2. Else CONVERGED.</w:t>
      </w:r>
    </w:p>
    <w:p>
      <w:pPr>
        <w:spacing w:after="40"/>
        <w:ind w:left="240"/>
      </w:pPr>
      <w:r>
        <w:rPr>
          <w:b/>
          <w:color w:val="C05500"/>
          <w:sz w:val="20"/>
        </w:rPr>
        <w:t xml:space="preserve">EXAM TIP: </w:t>
      </w:r>
      <w:r>
        <w:rPr>
          <w:color w:val="C05500"/>
          <w:sz w:val="20"/>
        </w:rPr>
        <w:t>Show each iteration in a table: point → nearest centre → new centroids.</w:t>
      </w:r>
    </w:p>
    <w:p>
      <w:pPr>
        <w:spacing w:after="0"/>
      </w:pPr>
    </w:p>
    <w:p>
      <w:pPr>
        <w:pStyle w:val="Heading3"/>
      </w:pPr>
      <w:r>
        <w:t>Dec 2023 Q4 — 1D, 3 Clusters</w:t>
      </w:r>
    </w:p>
    <w:p>
      <w:pPr>
        <w:spacing w:after="40"/>
        <w:ind w:left="0"/>
      </w:pPr>
      <w:r>
        <w:rPr>
          <w:b w:val="0"/>
          <w:sz w:val="20"/>
        </w:rPr>
        <w:t>Data: 0.12, 0.15, 0.21, 0.50, 0.69, 0.78, 0.89, 1.25, 1.46, 1.97</w:t>
      </w:r>
    </w:p>
    <w:p>
      <w:pPr>
        <w:spacing w:after="40"/>
        <w:ind w:left="0"/>
      </w:pPr>
      <w:r>
        <w:rPr>
          <w:b w:val="0"/>
          <w:sz w:val="20"/>
        </w:rPr>
        <w:t>Init: C1=0.12, C2=0.15, C3=1.97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25"/>
        <w:gridCol w:w="1425"/>
        <w:gridCol w:w="1425"/>
        <w:gridCol w:w="1425"/>
        <w:gridCol w:w="1425"/>
        <w:gridCol w:w="1425"/>
        <w:gridCol w:w="1425"/>
      </w:tblGrid>
      <w:tr>
        <w:tc>
          <w:tcPr>
            <w:tcW w:type="dxa" w:w="1425"/>
            <w:shd w:fill="D6E4F0" w:val="clear"/>
          </w:tcPr>
          <w:p>
            <w:r>
              <w:rPr>
                <w:b/>
                <w:sz w:val="18"/>
              </w:rPr>
              <w:t>Iteration</w:t>
            </w:r>
          </w:p>
        </w:tc>
        <w:tc>
          <w:tcPr>
            <w:tcW w:type="dxa" w:w="1425"/>
            <w:shd w:fill="D6E4F0" w:val="clear"/>
          </w:tcPr>
          <w:p>
            <w:r>
              <w:rPr>
                <w:b/>
                <w:sz w:val="18"/>
              </w:rPr>
              <w:t>C1 points</w:t>
            </w:r>
          </w:p>
        </w:tc>
        <w:tc>
          <w:tcPr>
            <w:tcW w:type="dxa" w:w="1425"/>
            <w:shd w:fill="D6E4F0" w:val="clear"/>
          </w:tcPr>
          <w:p>
            <w:r>
              <w:rPr>
                <w:b/>
                <w:sz w:val="18"/>
              </w:rPr>
              <w:t>C2 points</w:t>
            </w:r>
          </w:p>
        </w:tc>
        <w:tc>
          <w:tcPr>
            <w:tcW w:type="dxa" w:w="1425"/>
            <w:shd w:fill="D6E4F0" w:val="clear"/>
          </w:tcPr>
          <w:p>
            <w:r>
              <w:rPr>
                <w:b/>
                <w:sz w:val="18"/>
              </w:rPr>
              <w:t>C3 points</w:t>
            </w:r>
          </w:p>
        </w:tc>
        <w:tc>
          <w:tcPr>
            <w:tcW w:type="dxa" w:w="1425"/>
            <w:shd w:fill="D6E4F0" w:val="clear"/>
          </w:tcPr>
          <w:p>
            <w:r>
              <w:rPr>
                <w:b/>
                <w:sz w:val="18"/>
              </w:rPr>
              <w:t>New C1</w:t>
            </w:r>
          </w:p>
        </w:tc>
        <w:tc>
          <w:tcPr>
            <w:tcW w:type="dxa" w:w="1425"/>
            <w:shd w:fill="D6E4F0" w:val="clear"/>
          </w:tcPr>
          <w:p>
            <w:r>
              <w:rPr>
                <w:b/>
                <w:sz w:val="18"/>
              </w:rPr>
              <w:t>New C2</w:t>
            </w:r>
          </w:p>
        </w:tc>
        <w:tc>
          <w:tcPr>
            <w:tcW w:type="dxa" w:w="1425"/>
            <w:shd w:fill="D6E4F0" w:val="clear"/>
          </w:tcPr>
          <w:p>
            <w:r>
              <w:rPr>
                <w:b/>
                <w:sz w:val="18"/>
              </w:rPr>
              <w:t>New C3</w:t>
            </w:r>
          </w:p>
        </w:tc>
      </w:tr>
      <w:tr>
        <w:tc>
          <w:tcPr>
            <w:tcW w:type="dxa" w:w="1425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425"/>
          </w:tcPr>
          <w:p>
            <w:r>
              <w:rPr>
                <w:sz w:val="18"/>
              </w:rPr>
              <w:t>0.12</w:t>
            </w:r>
          </w:p>
        </w:tc>
        <w:tc>
          <w:tcPr>
            <w:tcW w:type="dxa" w:w="1425"/>
          </w:tcPr>
          <w:p>
            <w:r>
              <w:rPr>
                <w:sz w:val="18"/>
              </w:rPr>
              <w:t>0.15,0.21,0.50,0.69,0.78,0.89</w:t>
            </w:r>
          </w:p>
        </w:tc>
        <w:tc>
          <w:tcPr>
            <w:tcW w:type="dxa" w:w="1425"/>
          </w:tcPr>
          <w:p>
            <w:r>
              <w:rPr>
                <w:sz w:val="18"/>
              </w:rPr>
              <w:t>1.25,1.46,1.97</w:t>
            </w:r>
          </w:p>
        </w:tc>
        <w:tc>
          <w:tcPr>
            <w:tcW w:type="dxa" w:w="1425"/>
          </w:tcPr>
          <w:p>
            <w:r>
              <w:rPr>
                <w:sz w:val="18"/>
              </w:rPr>
              <w:t>0.12</w:t>
            </w:r>
          </w:p>
        </w:tc>
        <w:tc>
          <w:tcPr>
            <w:tcW w:type="dxa" w:w="1425"/>
          </w:tcPr>
          <w:p>
            <w:r>
              <w:rPr>
                <w:sz w:val="18"/>
              </w:rPr>
              <w:t>0.54</w:t>
            </w:r>
          </w:p>
        </w:tc>
        <w:tc>
          <w:tcPr>
            <w:tcW w:type="dxa" w:w="1425"/>
          </w:tcPr>
          <w:p>
            <w:r>
              <w:rPr>
                <w:sz w:val="18"/>
              </w:rPr>
              <w:t>1.56</w:t>
            </w:r>
          </w:p>
        </w:tc>
      </w:tr>
      <w:tr>
        <w:tc>
          <w:tcPr>
            <w:tcW w:type="dxa" w:w="1425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425"/>
          </w:tcPr>
          <w:p>
            <w:r>
              <w:rPr>
                <w:sz w:val="18"/>
              </w:rPr>
              <w:t>0.12,0.15,0.21</w:t>
            </w:r>
          </w:p>
        </w:tc>
        <w:tc>
          <w:tcPr>
            <w:tcW w:type="dxa" w:w="1425"/>
          </w:tcPr>
          <w:p>
            <w:r>
              <w:rPr>
                <w:sz w:val="18"/>
              </w:rPr>
              <w:t>0.50,0.69,0.78,0.89</w:t>
            </w:r>
          </w:p>
        </w:tc>
        <w:tc>
          <w:tcPr>
            <w:tcW w:type="dxa" w:w="1425"/>
          </w:tcPr>
          <w:p>
            <w:r>
              <w:rPr>
                <w:sz w:val="18"/>
              </w:rPr>
              <w:t>1.25,1.46,1.97</w:t>
            </w:r>
          </w:p>
        </w:tc>
        <w:tc>
          <w:tcPr>
            <w:tcW w:type="dxa" w:w="1425"/>
          </w:tcPr>
          <w:p>
            <w:r>
              <w:rPr>
                <w:sz w:val="18"/>
              </w:rPr>
              <w:t>0.16</w:t>
            </w:r>
          </w:p>
        </w:tc>
        <w:tc>
          <w:tcPr>
            <w:tcW w:type="dxa" w:w="1425"/>
          </w:tcPr>
          <w:p>
            <w:r>
              <w:rPr>
                <w:sz w:val="18"/>
              </w:rPr>
              <w:t>0.72</w:t>
            </w:r>
          </w:p>
        </w:tc>
        <w:tc>
          <w:tcPr>
            <w:tcW w:type="dxa" w:w="1425"/>
          </w:tcPr>
          <w:p>
            <w:r>
              <w:rPr>
                <w:sz w:val="18"/>
              </w:rPr>
              <w:t>1.56</w:t>
            </w:r>
          </w:p>
        </w:tc>
      </w:tr>
      <w:tr>
        <w:tc>
          <w:tcPr>
            <w:tcW w:type="dxa" w:w="1425"/>
          </w:tcPr>
          <w:p>
            <w:r>
              <w:rPr>
                <w:sz w:val="18"/>
              </w:rPr>
              <w:t>3 (converged)</w:t>
            </w:r>
          </w:p>
        </w:tc>
        <w:tc>
          <w:tcPr>
            <w:tcW w:type="dxa" w:w="1425"/>
          </w:tcPr>
          <w:p>
            <w:r>
              <w:rPr>
                <w:sz w:val="18"/>
              </w:rPr>
              <w:t>0.12,0.15,0.21</w:t>
            </w:r>
          </w:p>
        </w:tc>
        <w:tc>
          <w:tcPr>
            <w:tcW w:type="dxa" w:w="1425"/>
          </w:tcPr>
          <w:p>
            <w:r>
              <w:rPr>
                <w:sz w:val="18"/>
              </w:rPr>
              <w:t>0.50,0.69,0.78,0.89</w:t>
            </w:r>
          </w:p>
        </w:tc>
        <w:tc>
          <w:tcPr>
            <w:tcW w:type="dxa" w:w="1425"/>
          </w:tcPr>
          <w:p>
            <w:r>
              <w:rPr>
                <w:sz w:val="18"/>
              </w:rPr>
              <w:t>1.25,1.46,1.97</w:t>
            </w:r>
          </w:p>
        </w:tc>
        <w:tc>
          <w:tcPr>
            <w:tcW w:type="dxa" w:w="1425"/>
          </w:tcPr>
          <w:p>
            <w:r>
              <w:rPr>
                <w:sz w:val="18"/>
              </w:rPr>
              <w:t>0.16</w:t>
            </w:r>
          </w:p>
        </w:tc>
        <w:tc>
          <w:tcPr>
            <w:tcW w:type="dxa" w:w="1425"/>
          </w:tcPr>
          <w:p>
            <w:r>
              <w:rPr>
                <w:sz w:val="18"/>
              </w:rPr>
              <w:t>0.72</w:t>
            </w:r>
          </w:p>
        </w:tc>
        <w:tc>
          <w:tcPr>
            <w:tcW w:type="dxa" w:w="1425"/>
          </w:tcPr>
          <w:p>
            <w:r>
              <w:rPr>
                <w:sz w:val="18"/>
              </w:rPr>
              <w:t>1.56</w:t>
            </w:r>
          </w:p>
        </w:tc>
      </w:tr>
    </w:tbl>
    <w:p>
      <w:pPr>
        <w:spacing w:after="0"/>
      </w:pPr>
    </w:p>
    <w:p>
      <w:pPr>
        <w:ind w:left="320"/>
      </w:pPr>
      <w:r>
        <w:rPr>
          <w:b/>
          <w:sz w:val="20"/>
        </w:rPr>
        <w:t xml:space="preserve">ANSWER: </w:t>
      </w:r>
      <w:r>
        <w:rPr>
          <w:sz w:val="20"/>
        </w:rPr>
        <w:t>Converges in 2 iterations. C1=[0.12,0.15,0.21], C2=[0.50..0.89], C3=[1.25,1.46,1.97]</w:t>
      </w:r>
    </w:p>
    <w:p>
      <w:pPr>
        <w:pStyle w:val="Heading1"/>
      </w:pPr>
      <w:r>
        <w:rPr>
          <w:color w:val="1F497D"/>
        </w:rPr>
        <w:t>8. Decision Tree — Entropy &amp; Information Gain</w:t>
      </w:r>
    </w:p>
    <w:p>
      <w:pPr>
        <w:spacing w:after="40"/>
        <w:ind w:left="320"/>
      </w:pPr>
      <w:r>
        <w:rPr>
          <w:rFonts w:ascii="Courier New" w:hAnsi="Courier New"/>
          <w:b/>
          <w:sz w:val="20"/>
        </w:rPr>
        <w:t>Entropy:  H(S) = −Σ pᵢ · log₂(pᵢ)       [H=0: pure; H=1: 50/50]</w:t>
      </w:r>
    </w:p>
    <w:p>
      <w:pPr>
        <w:spacing w:after="40"/>
        <w:ind w:left="320"/>
      </w:pPr>
      <w:r>
        <w:rPr>
          <w:rFonts w:ascii="Courier New" w:hAnsi="Courier New"/>
          <w:b/>
          <w:sz w:val="20"/>
        </w:rPr>
        <w:t>Info Gain: IG(A) = H(S) − Σᵥ (|Sᵥ|/|S|) · H(Sᵥ)</w:t>
      </w:r>
    </w:p>
    <w:p>
      <w:pPr>
        <w:spacing w:after="40"/>
        <w:ind w:left="240"/>
      </w:pPr>
      <w:r>
        <w:rPr>
          <w:b/>
          <w:sz w:val="20"/>
        </w:rPr>
        <w:t xml:space="preserve">Step 1: </w:t>
      </w:r>
      <w:r>
        <w:rPr>
          <w:sz w:val="20"/>
        </w:rPr>
        <w:t>Compute H(S) of full dataset.</w:t>
      </w:r>
    </w:p>
    <w:p>
      <w:pPr>
        <w:spacing w:after="40"/>
        <w:ind w:left="240"/>
      </w:pPr>
      <w:r>
        <w:rPr>
          <w:b/>
          <w:sz w:val="20"/>
        </w:rPr>
        <w:t xml:space="preserve">Step 2: </w:t>
      </w:r>
      <w:r>
        <w:rPr>
          <w:sz w:val="20"/>
        </w:rPr>
        <w:t>For each attribute A: compute H(Sᵥ) for each value v; compute weighted average H(S|A).</w:t>
      </w:r>
    </w:p>
    <w:p>
      <w:pPr>
        <w:spacing w:after="40"/>
        <w:ind w:left="240"/>
      </w:pPr>
      <w:r>
        <w:rPr>
          <w:b/>
          <w:sz w:val="20"/>
        </w:rPr>
        <w:t xml:space="preserve">Step 3: </w:t>
      </w:r>
      <w:r>
        <w:rPr>
          <w:sz w:val="20"/>
        </w:rPr>
        <w:t>IG(A) = H(S) − H(S|A). Choose attribute with highest IG as split node.</w:t>
      </w:r>
    </w:p>
    <w:p>
      <w:pPr>
        <w:spacing w:after="40"/>
        <w:ind w:left="240"/>
      </w:pPr>
      <w:r>
        <w:rPr>
          <w:b/>
          <w:sz w:val="20"/>
        </w:rPr>
        <w:t xml:space="preserve">Step 4: </w:t>
      </w:r>
      <w:r>
        <w:rPr>
          <w:sz w:val="20"/>
        </w:rPr>
        <w:t>Recurse on each branch with remaining features until leaves are pure.</w:t>
      </w:r>
    </w:p>
    <w:p>
      <w:pPr>
        <w:spacing w:after="40"/>
        <w:ind w:left="240"/>
      </w:pPr>
      <w:r>
        <w:rPr>
          <w:b/>
          <w:color w:val="C05500"/>
          <w:sz w:val="20"/>
        </w:rPr>
        <w:t xml:space="preserve">EXAM TIP: </w:t>
      </w:r>
      <w:r>
        <w:rPr>
          <w:color w:val="C05500"/>
          <w:sz w:val="20"/>
        </w:rPr>
        <w:t>H(S)=1.0 if dataset is balanced (equal positives and negatives). Start here.</w:t>
      </w:r>
    </w:p>
    <w:p>
      <w:pPr>
        <w:spacing w:after="0"/>
      </w:pPr>
    </w:p>
    <w:p>
      <w:pPr>
        <w:pStyle w:val="Heading3"/>
      </w:pPr>
      <w:r>
        <w:t>LOG₂ Reference Table — Memorise These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  <w:shd w:fill="D6E4F0" w:val="clear"/>
          </w:tcPr>
          <w:p>
            <w:r>
              <w:rPr>
                <w:b/>
                <w:sz w:val="18"/>
              </w:rPr>
              <w:t>p</w:t>
            </w:r>
          </w:p>
        </w:tc>
        <w:tc>
          <w:tcPr>
            <w:tcW w:type="dxa" w:w="1994"/>
            <w:shd w:fill="D6E4F0" w:val="clear"/>
          </w:tcPr>
          <w:p>
            <w:r>
              <w:rPr>
                <w:b/>
                <w:sz w:val="18"/>
              </w:rPr>
              <w:t>1−p</w:t>
            </w:r>
          </w:p>
        </w:tc>
        <w:tc>
          <w:tcPr>
            <w:tcW w:type="dxa" w:w="1994"/>
            <w:shd w:fill="D6E4F0" w:val="clear"/>
          </w:tcPr>
          <w:p>
            <w:r>
              <w:rPr>
                <w:b/>
                <w:sz w:val="18"/>
              </w:rPr>
              <w:t>−p·log₂p</w:t>
            </w:r>
          </w:p>
        </w:tc>
        <w:tc>
          <w:tcPr>
            <w:tcW w:type="dxa" w:w="1994"/>
            <w:shd w:fill="D6E4F0" w:val="clear"/>
          </w:tcPr>
          <w:p>
            <w:r>
              <w:rPr>
                <w:b/>
                <w:sz w:val="18"/>
              </w:rPr>
              <w:t>−(1−p)·log₂(1−p)</w:t>
            </w:r>
          </w:p>
        </w:tc>
        <w:tc>
          <w:tcPr>
            <w:tcW w:type="dxa" w:w="1994"/>
            <w:shd w:fill="D6E4F0" w:val="clear"/>
          </w:tcPr>
          <w:p>
            <w:r>
              <w:rPr>
                <w:b/>
                <w:sz w:val="18"/>
              </w:rPr>
              <w:t>H(p,1−p)</w:t>
            </w:r>
          </w:p>
        </w:tc>
      </w:tr>
      <w:tr>
        <w:tc>
          <w:tcPr>
            <w:tcW w:type="dxa" w:w="1994"/>
          </w:tcPr>
          <w:p>
            <w:r>
              <w:rPr>
                <w:sz w:val="18"/>
              </w:rPr>
              <w:t>1/2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1/2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0.500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0.500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1.000</w:t>
            </w:r>
          </w:p>
        </w:tc>
      </w:tr>
      <w:tr>
        <w:tc>
          <w:tcPr>
            <w:tcW w:type="dxa" w:w="1994"/>
          </w:tcPr>
          <w:p>
            <w:r>
              <w:rPr>
                <w:sz w:val="18"/>
              </w:rPr>
              <w:t>1/3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2/3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0.528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0.390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0.918</w:t>
            </w:r>
          </w:p>
        </w:tc>
      </w:tr>
      <w:tr>
        <w:tc>
          <w:tcPr>
            <w:tcW w:type="dxa" w:w="1994"/>
          </w:tcPr>
          <w:p>
            <w:r>
              <w:rPr>
                <w:sz w:val="18"/>
              </w:rPr>
              <w:t>1/4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3/4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0.500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0.311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0.811</w:t>
            </w:r>
          </w:p>
        </w:tc>
      </w:tr>
      <w:tr>
        <w:tc>
          <w:tcPr>
            <w:tcW w:type="dxa" w:w="1994"/>
          </w:tcPr>
          <w:p>
            <w:r>
              <w:rPr>
                <w:sz w:val="18"/>
              </w:rPr>
              <w:t>1/5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4/5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0.464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0.258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0.722</w:t>
            </w:r>
          </w:p>
        </w:tc>
      </w:tr>
      <w:tr>
        <w:tc>
          <w:tcPr>
            <w:tcW w:type="dxa" w:w="1994"/>
          </w:tcPr>
          <w:p>
            <w:r>
              <w:rPr>
                <w:sz w:val="18"/>
              </w:rPr>
              <w:t>1/6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5/6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0.431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0.216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0.650</w:t>
            </w:r>
          </w:p>
        </w:tc>
      </w:tr>
      <w:tr>
        <w:tc>
          <w:tcPr>
            <w:tcW w:type="dxa" w:w="1994"/>
          </w:tcPr>
          <w:p>
            <w:r>
              <w:rPr>
                <w:sz w:val="18"/>
              </w:rPr>
              <w:t>2/7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5/7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0.515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0.347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0.863</w:t>
            </w:r>
          </w:p>
        </w:tc>
      </w:tr>
      <w:tr>
        <w:tc>
          <w:tcPr>
            <w:tcW w:type="dxa" w:w="1994"/>
          </w:tcPr>
          <w:p>
            <w:r>
              <w:rPr>
                <w:sz w:val="18"/>
              </w:rPr>
              <w:t>3/7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4/7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0.523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0.462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0.985</w:t>
            </w:r>
          </w:p>
        </w:tc>
      </w:tr>
    </w:tbl>
    <w:p>
      <w:pPr>
        <w:spacing w:after="0"/>
      </w:pPr>
    </w:p>
    <w:p>
      <w:pPr>
        <w:spacing w:after="0"/>
      </w:pPr>
    </w:p>
    <w:p>
      <w:pPr>
        <w:pStyle w:val="Heading3"/>
      </w:pPr>
      <w:r>
        <w:t>May 2025 / 2024 / Quiz 4 — Study Habits Dataset</w:t>
      </w:r>
    </w:p>
    <w:p>
      <w:pPr>
        <w:spacing w:after="40"/>
        <w:ind w:left="0"/>
      </w:pPr>
      <w:r>
        <w:rPr>
          <w:b w:val="0"/>
          <w:sz w:val="20"/>
        </w:rPr>
        <w:t>8 instances, 4 Yes/4 No. H(S)=1.0. Attributes: Study_Years, Study_Hours, Attendance.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fill="D6E4F0" w:val="clear"/>
          </w:tcPr>
          <w:p>
            <w:r>
              <w:rPr>
                <w:b/>
                <w:sz w:val="18"/>
              </w:rPr>
              <w:t>Attribute</w:t>
            </w:r>
          </w:p>
        </w:tc>
        <w:tc>
          <w:tcPr>
            <w:tcW w:type="dxa" w:w="3324"/>
            <w:shd w:fill="D6E4F0" w:val="clear"/>
          </w:tcPr>
          <w:p>
            <w:r>
              <w:rPr>
                <w:b/>
                <w:sz w:val="18"/>
              </w:rPr>
              <w:t>Split groups</w:t>
            </w:r>
          </w:p>
        </w:tc>
        <w:tc>
          <w:tcPr>
            <w:tcW w:type="dxa" w:w="3324"/>
            <w:shd w:fill="D6E4F0" w:val="clear"/>
          </w:tcPr>
          <w:p>
            <w:r>
              <w:rPr>
                <w:b/>
                <w:sz w:val="18"/>
              </w:rPr>
              <w:t>IG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Study_Years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IG=0 (useless — perfectly balanced across values)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0.000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Study_Hours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High(3Y,0N), Low(0Y,2N), Medium(1Y,2N)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0.750  ← ROOT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Attendance (within Medium)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I(0Y,2N), R(1Y,0N)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1.000 (perfect)</w:t>
            </w:r>
          </w:p>
        </w:tc>
      </w:tr>
    </w:tbl>
    <w:p>
      <w:pPr>
        <w:spacing w:after="0"/>
      </w:pPr>
    </w:p>
    <w:p>
      <w:pPr>
        <w:ind w:left="320"/>
      </w:pPr>
      <w:r>
        <w:rPr>
          <w:b/>
          <w:sz w:val="20"/>
        </w:rPr>
        <w:t xml:space="preserve">ANSWER: </w:t>
      </w:r>
      <w:r>
        <w:rPr>
          <w:sz w:val="20"/>
        </w:rPr>
        <w:t>Root = Study_Hours. High→YES; Low→NO; Medium→split on Attendance: I→NO, R→YES</w:t>
      </w:r>
    </w:p>
    <w:p>
      <w:pPr>
        <w:spacing w:after="0"/>
      </w:pPr>
    </w:p>
    <w:p>
      <w:pPr>
        <w:pStyle w:val="Heading3"/>
      </w:pPr>
      <w:r>
        <w:t>Dec 2023 Q6 — 14 instances, 5 features (F1–F5)</w:t>
      </w:r>
    </w:p>
    <w:p>
      <w:pPr>
        <w:ind w:left="320"/>
      </w:pPr>
      <w:r>
        <w:rPr>
          <w:b/>
          <w:sz w:val="20"/>
        </w:rPr>
        <w:t xml:space="preserve">ANSWER: </w:t>
      </w:r>
      <w:r>
        <w:rPr>
          <w:sz w:val="20"/>
        </w:rPr>
        <w:t>Root = F4 (IG=0.2247). Tree: F4=0→YES | F4=1→split F3 | F4=2→split F1 | F4=3→split F2</w:t>
      </w:r>
    </w:p>
    <w:p>
      <w:pPr>
        <w:spacing w:after="0"/>
      </w:pPr>
    </w:p>
    <w:p>
      <w:pPr>
        <w:pStyle w:val="Heading3"/>
      </w:pPr>
      <w:r>
        <w:t>Dec 2015 Q5 — 20 instances, 5 features</w:t>
      </w:r>
    </w:p>
    <w:p>
      <w:pPr>
        <w:ind w:left="320"/>
      </w:pPr>
      <w:r>
        <w:rPr>
          <w:b/>
          <w:sz w:val="20"/>
        </w:rPr>
        <w:t xml:space="preserve">ANSWER: </w:t>
      </w:r>
      <w:r>
        <w:rPr>
          <w:sz w:val="20"/>
        </w:rPr>
        <w:t>Root = F1 (IG=0.3973). F3 and F5 are useless (IG=0). Full tree uses F1→F4→F2.</w:t>
      </w:r>
    </w:p>
    <w:p>
      <w:pPr>
        <w:pStyle w:val="Heading1"/>
      </w:pPr>
      <w:r>
        <w:rPr>
          <w:color w:val="1F497D"/>
        </w:rPr>
        <w:t>9. Perceptron Learning</w:t>
      </w:r>
    </w:p>
    <w:p>
      <w:pPr>
        <w:spacing w:after="40"/>
        <w:ind w:left="320"/>
      </w:pPr>
      <w:r>
        <w:rPr>
          <w:rFonts w:ascii="Courier New" w:hAnsi="Courier New"/>
          <w:b/>
          <w:sz w:val="20"/>
        </w:rPr>
        <w:t>Update: w_{k+1} = w_k + η · (y_d − ŷ_d) · x_d</w:t>
      </w:r>
    </w:p>
    <w:p>
      <w:pPr>
        <w:spacing w:after="40"/>
        <w:ind w:left="320"/>
      </w:pPr>
      <w:r>
        <w:rPr>
          <w:rFonts w:ascii="Courier New" w:hAnsi="Courier New"/>
          <w:b/>
          <w:sz w:val="20"/>
        </w:rPr>
        <w:t>Prediction: ŷ = sign(w^T x)     [+1 if ≥ 0, −1 if &lt; 0]</w:t>
      </w:r>
    </w:p>
    <w:p>
      <w:pPr>
        <w:spacing w:after="40"/>
        <w:ind w:left="240"/>
      </w:pPr>
      <w:r>
        <w:rPr>
          <w:b/>
          <w:sz w:val="20"/>
        </w:rPr>
        <w:t xml:space="preserve">Step 1: </w:t>
      </w:r>
      <w:r>
        <w:rPr>
          <w:sz w:val="20"/>
        </w:rPr>
        <w:t>Initialise w (given or zeros). Set learning rate η.</w:t>
      </w:r>
    </w:p>
    <w:p>
      <w:pPr>
        <w:spacing w:after="40"/>
        <w:ind w:left="240"/>
      </w:pPr>
      <w:r>
        <w:rPr>
          <w:b/>
          <w:sz w:val="20"/>
        </w:rPr>
        <w:t xml:space="preserve">Step 2: </w:t>
      </w:r>
      <w:r>
        <w:rPr>
          <w:sz w:val="20"/>
        </w:rPr>
        <w:t>For each training example (x_d, y_d): compute ŷ_d = sign(w·x_d).</w:t>
      </w:r>
    </w:p>
    <w:p>
      <w:pPr>
        <w:spacing w:after="40"/>
        <w:ind w:left="240"/>
      </w:pPr>
      <w:r>
        <w:rPr>
          <w:b/>
          <w:sz w:val="20"/>
        </w:rPr>
        <w:t xml:space="preserve">Step 3: </w:t>
      </w:r>
      <w:r>
        <w:rPr>
          <w:sz w:val="20"/>
        </w:rPr>
        <w:t>If ŷ_d ≠ y_d: update w. If ŷ_d = y_d: no update.</w:t>
      </w:r>
    </w:p>
    <w:p>
      <w:pPr>
        <w:spacing w:after="40"/>
        <w:ind w:left="240"/>
      </w:pPr>
      <w:r>
        <w:rPr>
          <w:b/>
          <w:sz w:val="20"/>
        </w:rPr>
        <w:t xml:space="preserve">Step 4: </w:t>
      </w:r>
      <w:r>
        <w:rPr>
          <w:sz w:val="20"/>
        </w:rPr>
        <w:t>Repeat until a full pass with zero updates (converged).</w:t>
      </w:r>
    </w:p>
    <w:p>
      <w:pPr>
        <w:spacing w:after="40"/>
        <w:ind w:left="240"/>
      </w:pPr>
      <w:r>
        <w:rPr>
          <w:b/>
          <w:color w:val="C05500"/>
          <w:sz w:val="20"/>
        </w:rPr>
        <w:t xml:space="preserve">EXAM TIP: </w:t>
      </w:r>
      <w:r>
        <w:rPr>
          <w:color w:val="C05500"/>
          <w:sz w:val="20"/>
        </w:rPr>
        <w:t>Show a table: Example | w·x | ŷ | y | Update?  per training point.</w:t>
      </w:r>
    </w:p>
    <w:p>
      <w:pPr>
        <w:spacing w:after="0"/>
      </w:pPr>
    </w:p>
    <w:p>
      <w:pPr>
        <w:spacing w:after="40"/>
        <w:ind w:left="0"/>
      </w:pPr>
      <w:r>
        <w:rPr>
          <w:b/>
          <w:sz w:val="20"/>
        </w:rPr>
        <w:t>Dec 2016 Q4.1: init w=(0.1,−0.02,−0.02,0.07), η=0.1, 8 4D points.</w:t>
      </w:r>
    </w:p>
    <w:p>
      <w:pPr>
        <w:ind w:left="320"/>
      </w:pPr>
      <w:r>
        <w:rPr>
          <w:b/>
          <w:sz w:val="20"/>
        </w:rPr>
        <w:t xml:space="preserve">ANSWER: </w:t>
      </w:r>
      <w:r>
        <w:rPr>
          <w:sz w:val="20"/>
        </w:rPr>
        <w:t>2 updates (P1 and P4). Final w=(0.004, 0.148, −0.012, 0.058). Converged in 1 epoch.</w:t>
      </w:r>
    </w:p>
    <w:p>
      <w:pPr>
        <w:pStyle w:val="Heading1"/>
      </w:pPr>
      <w:r>
        <w:rPr>
          <w:color w:val="1F497D"/>
        </w:rPr>
        <w:t>10. MLP Backpropagation</w:t>
      </w:r>
    </w:p>
    <w:p>
      <w:pPr>
        <w:pStyle w:val="Heading2"/>
      </w:pPr>
      <w:r>
        <w:rPr>
          <w:color w:val="2E74B5"/>
        </w:rPr>
        <w:t>Forward Pass</w:t>
      </w:r>
    </w:p>
    <w:p>
      <w:pPr>
        <w:spacing w:after="40"/>
        <w:ind w:left="320"/>
      </w:pPr>
      <w:r>
        <w:rPr>
          <w:rFonts w:ascii="Courier New" w:hAnsi="Courier New"/>
          <w:b/>
          <w:sz w:val="20"/>
        </w:rPr>
        <w:t>net_j = Σᵢ W_ij⁽⁰⁾ · xᵢ         o_j = σ(net_j) = 1/(1+e^{−net_j})</w:t>
      </w:r>
    </w:p>
    <w:p>
      <w:pPr>
        <w:spacing w:after="40"/>
        <w:ind w:left="320"/>
      </w:pPr>
      <w:r>
        <w:rPr>
          <w:rFonts w:ascii="Courier New" w:hAnsi="Courier New"/>
          <w:b/>
          <w:sz w:val="20"/>
        </w:rPr>
        <w:t>net_p = Σⱼ W_jp⁽¹⁾ · o_j         ŷ_p = σ(net_p)</w:t>
      </w:r>
    </w:p>
    <w:p>
      <w:pPr>
        <w:pStyle w:val="Heading2"/>
      </w:pPr>
      <w:r>
        <w:rPr>
          <w:color w:val="2E74B5"/>
        </w:rPr>
        <w:t>Backward Pass</w:t>
      </w:r>
    </w:p>
    <w:p>
      <w:pPr>
        <w:spacing w:after="40"/>
        <w:ind w:left="320"/>
      </w:pPr>
      <w:r>
        <w:rPr>
          <w:rFonts w:ascii="Courier New" w:hAnsi="Courier New"/>
          <w:b/>
          <w:sz w:val="20"/>
        </w:rPr>
        <w:t>Output delta:  δ_p = (y_p − ŷ_p) · ŷ_p · (1 − ŷ_p)</w:t>
      </w:r>
    </w:p>
    <w:p>
      <w:pPr>
        <w:spacing w:after="40"/>
        <w:ind w:left="320"/>
      </w:pPr>
      <w:r>
        <w:rPr>
          <w:rFonts w:ascii="Courier New" w:hAnsi="Courier New"/>
          <w:b/>
          <w:sz w:val="20"/>
        </w:rPr>
        <w:t>W⁽¹⁾ update:   W_jp[k+1] = W_jp[k] + η · δ_p · o_j</w:t>
      </w:r>
    </w:p>
    <w:p>
      <w:pPr>
        <w:spacing w:after="40"/>
        <w:ind w:left="320"/>
      </w:pPr>
      <w:r>
        <w:rPr>
          <w:rFonts w:ascii="Courier New" w:hAnsi="Courier New"/>
          <w:b/>
          <w:sz w:val="20"/>
        </w:rPr>
        <w:t>Hidden delta:  δ_j = (Σ_p W_jp · δ_p) · o_j · (1 − o_j)</w:t>
      </w:r>
    </w:p>
    <w:p>
      <w:pPr>
        <w:spacing w:after="40"/>
        <w:ind w:left="320"/>
      </w:pPr>
      <w:r>
        <w:rPr>
          <w:rFonts w:ascii="Courier New" w:hAnsi="Courier New"/>
          <w:b/>
          <w:sz w:val="20"/>
        </w:rPr>
        <w:t>W⁽⁰⁾ update:   W_ij[k+1] = W_ij[k] + η · δ_j · x_i</w:t>
      </w:r>
    </w:p>
    <w:p>
      <w:pPr>
        <w:spacing w:after="40"/>
        <w:ind w:left="240"/>
      </w:pPr>
      <w:r>
        <w:rPr>
          <w:b/>
          <w:color w:val="C05500"/>
          <w:sz w:val="20"/>
        </w:rPr>
        <w:t xml:space="preserve">EXAM TIP: </w:t>
      </w:r>
      <w:r>
        <w:rPr>
          <w:color w:val="C05500"/>
          <w:sz w:val="20"/>
        </w:rPr>
        <w:t>Round to 4 d.p. throughout. Pre-compute σ'(x)=σ(x)(1−σ(x)) for each node.</w:t>
      </w:r>
    </w:p>
    <w:p>
      <w:pPr>
        <w:ind w:left="240"/>
      </w:pPr>
      <w:r>
        <w:rPr>
          <w:b/>
          <w:color w:val="C00000"/>
          <w:sz w:val="20"/>
        </w:rPr>
        <w:t xml:space="preserve">COMMON MISTAKE: </w:t>
      </w:r>
      <w:r>
        <w:rPr>
          <w:color w:val="C00000"/>
          <w:sz w:val="20"/>
        </w:rPr>
        <w:t>Using the wrong δ formula for output vs hidden layer — they are different!</w:t>
      </w:r>
    </w:p>
    <w:p>
      <w:pPr>
        <w:spacing w:after="0"/>
      </w:pPr>
    </w:p>
    <w:p>
      <w:pPr>
        <w:pStyle w:val="Heading3"/>
      </w:pPr>
      <w:r>
        <w:t>Dec 2023 Q7 — 4 inputs, 3 hidden, 2 outputs (all-ones weights)</w:t>
      </w:r>
    </w:p>
    <w:p>
      <w:pPr>
        <w:spacing w:after="40"/>
        <w:ind w:left="0"/>
      </w:pPr>
      <w:r>
        <w:rPr>
          <w:b w:val="0"/>
          <w:sz w:val="20"/>
        </w:rPr>
        <w:t>W⁽⁰⁾=all-ones 4×3, W⁽¹⁾=all-ones 3×2, x=[1,0,1,0], y=[1,0], η=0.5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fill="D6E4F0" w:val="clear"/>
          </w:tcPr>
          <w:p>
            <w:r>
              <w:rPr>
                <w:b/>
                <w:sz w:val="18"/>
              </w:rPr>
              <w:t>Step</w:t>
            </w:r>
          </w:p>
        </w:tc>
        <w:tc>
          <w:tcPr>
            <w:tcW w:type="dxa" w:w="3324"/>
            <w:shd w:fill="D6E4F0" w:val="clear"/>
          </w:tcPr>
          <w:p>
            <w:r>
              <w:rPr>
                <w:b/>
                <w:sz w:val="18"/>
              </w:rPr>
              <w:t>Calculation</w:t>
            </w:r>
          </w:p>
        </w:tc>
        <w:tc>
          <w:tcPr>
            <w:tcW w:type="dxa" w:w="3324"/>
            <w:shd w:fill="D6E4F0" w:val="clear"/>
          </w:tcPr>
          <w:p>
            <w:r>
              <w:rPr>
                <w:b/>
                <w:sz w:val="18"/>
              </w:rPr>
              <w:t>Value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net_j (all 3)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1×1+1×0+1×1+1×0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2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o_j (all 3)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σ(2)=1/(1+e⁻²)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0.8808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net_p (both)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3×0.8808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2.6424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ŷ_p (both)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σ(2.6424)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0.9335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δ_p1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(1−0.9335)×0.9335×(1−0.9335)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0.0041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δ_p2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(0−0.9335)×0.9335×(1−0.9335)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−0.0579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W⁽¹⁾ col 1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1.0+0.5×0.0041×0.8808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1.0018 (all 3 rows)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W⁽¹⁾ col 2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1.0+0.5×(−0.0579)×0.8808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0.9745 (all 3 rows)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Σδ_p W_jp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1.0×0.0041+1.0×(−0.0579)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−0.0538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δ_j (all 3)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0.8808×0.1192×(−0.0538)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−0.0057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W⁽⁰⁾ (x₁,x₃)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1.0+0.5×(−0.0057)×1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0.9971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W⁽⁰⁾ (x₂,x₄)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unchanged (xᵢ=0)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1.0000</w:t>
            </w:r>
          </w:p>
        </w:tc>
      </w:tr>
    </w:tbl>
    <w:p>
      <w:pPr>
        <w:spacing w:after="0"/>
      </w:pPr>
    </w:p>
    <w:p>
      <w:pPr>
        <w:ind w:left="320"/>
      </w:pPr>
      <w:r>
        <w:rPr>
          <w:b/>
          <w:sz w:val="20"/>
        </w:rPr>
        <w:t xml:space="preserve">ANSWER: </w:t>
      </w:r>
      <w:r>
        <w:rPr>
          <w:sz w:val="20"/>
        </w:rPr>
        <w:t>W⁽⁰⁾ all rows: [0.9971, 1.0, 0.9971, 1.0]   W⁽¹⁾ all rows: [1.0018, 0.9745]</w:t>
      </w:r>
    </w:p>
    <w:p>
      <w:pPr>
        <w:spacing w:after="0"/>
      </w:pPr>
    </w:p>
    <w:p>
      <w:pPr>
        <w:pStyle w:val="Heading3"/>
      </w:pPr>
      <w:r>
        <w:t>Dec 2024 Q7 — 2 inputs, 2 hidden, 1 output</w:t>
      </w:r>
    </w:p>
    <w:p>
      <w:pPr>
        <w:spacing w:after="40"/>
        <w:ind w:left="0"/>
      </w:pPr>
      <w:r>
        <w:rPr>
          <w:b w:val="0"/>
          <w:sz w:val="20"/>
        </w:rPr>
        <w:t>W⁽ⁱ→ʰ⁾=[[0.1,0.2],[0.3,0.4]], W⁽ʰ→ᵒ⁾=[0.5,0.6], x=[1,0], y=1, η=0.5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fill="D6E4F0" w:val="clear"/>
          </w:tcPr>
          <w:p>
            <w:r>
              <w:rPr>
                <w:b/>
                <w:sz w:val="18"/>
              </w:rPr>
              <w:t>Step</w:t>
            </w:r>
          </w:p>
        </w:tc>
        <w:tc>
          <w:tcPr>
            <w:tcW w:type="dxa" w:w="3324"/>
            <w:shd w:fill="D6E4F0" w:val="clear"/>
          </w:tcPr>
          <w:p>
            <w:r>
              <w:rPr>
                <w:b/>
                <w:sz w:val="18"/>
              </w:rPr>
              <w:t>Calculation</w:t>
            </w:r>
          </w:p>
        </w:tc>
        <w:tc>
          <w:tcPr>
            <w:tcW w:type="dxa" w:w="3324"/>
            <w:shd w:fill="D6E4F0" w:val="clear"/>
          </w:tcPr>
          <w:p>
            <w:r>
              <w:rPr>
                <w:b/>
                <w:sz w:val="18"/>
              </w:rPr>
              <w:t>Value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net_j1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0.1×1+0.2×0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0.1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o_j1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σ(0.1)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0.5250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net_j2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0.3×1+0.4×0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0.3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o_j2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σ(0.3)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0.5744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net_p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0.5×0.5250+0.6×0.5744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0.6071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ŷ_p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σ(0.6071)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0.6474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δ_out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(1−0.6474)×0.6474×(1−0.6474)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0.0805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w_1o new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0.5+0.5×0.0805×0.5250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0.5211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w_2o new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0.6+0.5×0.0805×0.5744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0.6231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δ_j1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0.5250×0.4750×0.5×0.0805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0.0100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δ_j2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0.5744×0.4256×0.6×0.0805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0.0118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W⁽ⁱ→ʰ⁾ row 1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[0.1+0.5×0.0100×1, 0.2]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[0.1050, 0.2000]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W⁽ⁱ→ʰ⁾ row 2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[0.3+0.5×0.0118×1, 0.4]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[0.3059, 0.4000]</w:t>
            </w:r>
          </w:p>
        </w:tc>
      </w:tr>
    </w:tbl>
    <w:p>
      <w:pPr>
        <w:spacing w:after="0"/>
      </w:pPr>
    </w:p>
    <w:p>
      <w:pPr>
        <w:pStyle w:val="Heading1"/>
      </w:pPr>
      <w:r>
        <w:rPr>
          <w:color w:val="1F497D"/>
        </w:rPr>
        <w:t>11. Mini-Batch Gradient Descent — Epoch/Iteration Formula</w:t>
      </w:r>
    </w:p>
    <w:p>
      <w:pPr>
        <w:spacing w:after="40"/>
        <w:ind w:left="320"/>
      </w:pPr>
      <w:r>
        <w:rPr>
          <w:rFonts w:ascii="Courier New" w:hAnsi="Courier New"/>
          <w:b/>
          <w:sz w:val="20"/>
        </w:rPr>
        <w:t>Iterations per epoch = N / B</w:t>
      </w:r>
    </w:p>
    <w:p>
      <w:pPr>
        <w:spacing w:after="40"/>
        <w:ind w:left="320"/>
      </w:pPr>
      <w:r>
        <w:rPr>
          <w:rFonts w:ascii="Courier New" w:hAnsi="Courier New"/>
          <w:b/>
          <w:sz w:val="20"/>
        </w:rPr>
        <w:t>Total iterations = (N / B) × number_of_epochs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160"/>
            <w:shd w:fill="D6E4F0" w:val="clear"/>
          </w:tcPr>
          <w:p>
            <w:r>
              <w:rPr>
                <w:b/>
                <w:sz w:val="18"/>
              </w:rPr>
              <w:t>Term</w:t>
            </w:r>
          </w:p>
        </w:tc>
        <w:tc>
          <w:tcPr>
            <w:tcW w:type="dxa" w:w="6192"/>
            <w:shd w:fill="D6E4F0" w:val="clear"/>
          </w:tcPr>
          <w:p>
            <w:r>
              <w:rPr>
                <w:b/>
                <w:sz w:val="18"/>
              </w:rPr>
              <w:t>Definition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6192"/>
          </w:tcPr>
          <w:p>
            <w:r>
              <w:rPr>
                <w:sz w:val="18"/>
              </w:rPr>
              <w:t>Total training samples (dataset size)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B (batch size)</w:t>
            </w:r>
          </w:p>
        </w:tc>
        <w:tc>
          <w:tcPr>
            <w:tcW w:type="dxa" w:w="6192"/>
          </w:tcPr>
          <w:p>
            <w:r>
              <w:rPr>
                <w:sz w:val="18"/>
              </w:rPr>
              <w:t>Samples processed in ONE weight update step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Iteration</w:t>
            </w:r>
          </w:p>
        </w:tc>
        <w:tc>
          <w:tcPr>
            <w:tcW w:type="dxa" w:w="6192"/>
          </w:tcPr>
          <w:p>
            <w:r>
              <w:rPr>
                <w:sz w:val="18"/>
              </w:rPr>
              <w:t>One forward+backward pass using one batch (one weight update)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Epoch</w:t>
            </w:r>
          </w:p>
        </w:tc>
        <w:tc>
          <w:tcPr>
            <w:tcW w:type="dxa" w:w="6192"/>
          </w:tcPr>
          <w:p>
            <w:r>
              <w:rPr>
                <w:sz w:val="18"/>
              </w:rPr>
              <w:t>One complete pass through ALL N training samples = N/B iterations</w:t>
            </w:r>
          </w:p>
        </w:tc>
      </w:tr>
    </w:tbl>
    <w:p>
      <w:pPr>
        <w:spacing w:after="0"/>
      </w:pPr>
    </w:p>
    <w:p>
      <w:pPr>
        <w:spacing w:after="0"/>
      </w:pPr>
    </w:p>
    <w:p>
      <w:pPr>
        <w:spacing w:after="40"/>
        <w:ind w:left="0"/>
      </w:pPr>
      <w:r>
        <w:rPr>
          <w:b/>
          <w:sz w:val="20"/>
        </w:rPr>
        <w:t>May 2025 Q17b (5 marks): N=1000, B=50, 200 epochs.</w:t>
      </w:r>
    </w:p>
    <w:p>
      <w:pPr>
        <w:spacing w:after="40"/>
        <w:ind w:left="320"/>
      </w:pPr>
      <w:r>
        <w:rPr>
          <w:rFonts w:ascii="Courier New" w:hAnsi="Courier New"/>
          <w:b/>
          <w:sz w:val="20"/>
        </w:rPr>
        <w:t>Total = (1000/50) × 200 = 20 × 200 = 4000 iterations</w:t>
      </w:r>
    </w:p>
    <w:p>
      <w:pPr>
        <w:spacing w:after="40"/>
        <w:ind w:left="240"/>
      </w:pPr>
      <w:r>
        <w:rPr>
          <w:b/>
          <w:color w:val="C05500"/>
          <w:sz w:val="20"/>
        </w:rPr>
        <w:t xml:space="preserve">EXAM TIP: </w:t>
      </w:r>
      <w:r>
        <w:rPr>
          <w:color w:val="C05500"/>
          <w:sz w:val="20"/>
        </w:rPr>
        <w:t>"Iteration" ≠ "epoch". One epoch contains N/B iterations. This was a standalone 5-mark question.</w:t>
      </w:r>
    </w:p>
    <w:p>
      <w:pPr>
        <w:pStyle w:val="Heading1"/>
      </w:pPr>
      <w:r>
        <w:rPr>
          <w:color w:val="1F497D"/>
        </w:rPr>
        <w:t>12. Single-Neuron Gradient Descent — Full 4-Step Procedure</w:t>
      </w:r>
    </w:p>
    <w:p>
      <w:pPr>
        <w:spacing w:after="40"/>
        <w:ind w:left="0"/>
      </w:pPr>
      <w:r>
        <w:rPr>
          <w:b/>
          <w:sz w:val="20"/>
        </w:rPr>
        <w:t>Given formula (exam provides this): dE/dwᵢ = (A−Y)·A·(1−A)·xᵢ</w:t>
      </w:r>
    </w:p>
    <w:p>
      <w:pPr>
        <w:spacing w:after="40"/>
        <w:ind w:left="320"/>
      </w:pPr>
      <w:r>
        <w:rPr>
          <w:rFonts w:ascii="Courier New" w:hAnsi="Courier New"/>
          <w:b/>
          <w:sz w:val="20"/>
        </w:rPr>
        <w:t>Update rule:  wᵢ_new = wᵢ − rate × dE/dwᵢ     [SUBTRACT the gradient]</w:t>
      </w:r>
    </w:p>
    <w:p>
      <w:pPr>
        <w:spacing w:after="40"/>
        <w:ind w:left="240"/>
      </w:pPr>
      <w:r>
        <w:rPr>
          <w:b/>
          <w:sz w:val="20"/>
        </w:rPr>
        <w:t xml:space="preserve">Step 1: </w:t>
      </w:r>
      <w:r>
        <w:rPr>
          <w:sz w:val="20"/>
        </w:rPr>
        <w:t>Compute s = w₁x₁ + w₂x₂ + b, then A = σ(s) = 1/(1+e^{−s})</w:t>
      </w:r>
    </w:p>
    <w:p>
      <w:pPr>
        <w:spacing w:after="40"/>
        <w:ind w:left="240"/>
      </w:pPr>
      <w:r>
        <w:rPr>
          <w:b/>
          <w:sz w:val="20"/>
        </w:rPr>
        <w:t xml:space="preserve">Step 2: </w:t>
      </w:r>
      <w:r>
        <w:rPr>
          <w:sz w:val="20"/>
        </w:rPr>
        <w:t>Compute COMMON FACTOR once: C = (A−Y)·A·(1−A)</w:t>
      </w:r>
    </w:p>
    <w:p>
      <w:pPr>
        <w:spacing w:after="40"/>
        <w:ind w:left="240"/>
      </w:pPr>
      <w:r>
        <w:rPr>
          <w:b/>
          <w:sz w:val="20"/>
        </w:rPr>
        <w:t xml:space="preserve">Step 3: </w:t>
      </w:r>
      <w:r>
        <w:rPr>
          <w:sz w:val="20"/>
        </w:rPr>
        <w:t>Multiply C by each input: dE/dw₁=C·x₁,  dE/dw₂=C·x₂,  dE/db=C·1</w:t>
      </w:r>
    </w:p>
    <w:p>
      <w:pPr>
        <w:spacing w:after="40"/>
        <w:ind w:left="240"/>
      </w:pPr>
      <w:r>
        <w:rPr>
          <w:b/>
          <w:sz w:val="20"/>
        </w:rPr>
        <w:t xml:space="preserve">Step 4: </w:t>
      </w:r>
      <w:r>
        <w:rPr>
          <w:sz w:val="20"/>
        </w:rPr>
        <w:t>Update all weights: wᵢ_new = wᵢ − rate·dE/dwᵢ   for each of w₁, w₂, b</w:t>
      </w:r>
    </w:p>
    <w:p>
      <w:pPr>
        <w:spacing w:after="0"/>
      </w:pPr>
    </w:p>
    <w:p>
      <w:pPr>
        <w:spacing w:after="40"/>
        <w:ind w:left="0"/>
      </w:pPr>
      <w:r>
        <w:rPr>
          <w:b/>
          <w:sz w:val="20"/>
        </w:rPr>
        <w:t>May 2025 Q17a (15 marks): w₁=w₂=b=0.1, x=[8,4], Y=3, rate=0.1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fill="D6E4F0" w:val="clear"/>
          </w:tcPr>
          <w:p>
            <w:r>
              <w:rPr>
                <w:b/>
                <w:sz w:val="18"/>
              </w:rPr>
              <w:t>Step</w:t>
            </w:r>
          </w:p>
        </w:tc>
        <w:tc>
          <w:tcPr>
            <w:tcW w:type="dxa" w:w="3324"/>
            <w:shd w:fill="D6E4F0" w:val="clear"/>
          </w:tcPr>
          <w:p>
            <w:r>
              <w:rPr>
                <w:b/>
                <w:sz w:val="18"/>
              </w:rPr>
              <w:t>Calculation</w:t>
            </w:r>
          </w:p>
        </w:tc>
        <w:tc>
          <w:tcPr>
            <w:tcW w:type="dxa" w:w="3324"/>
            <w:shd w:fill="D6E4F0" w:val="clear"/>
          </w:tcPr>
          <w:p>
            <w:r>
              <w:rPr>
                <w:b/>
                <w:sz w:val="18"/>
              </w:rPr>
              <w:t>Value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s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0.1×8 + 0.1×4 + 0.1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1.300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A=σ(1.3)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1/(1+e^{−1.3}) = 1/(1+0.2725)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0.7858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(A−Y)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0.7858 − 3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−2.2142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A(1−A)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0.7858 × 0.2142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0.1683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C = (A−Y)·A(1−A)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−2.2142 × 0.1683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−0.3727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dE/dw₁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C × 8 = −0.3727 × 8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−2.9816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dE/dw₂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C × 4 = −0.3727 × 4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−1.4908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dE/db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C × 1 = −0.3727 × 1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−0.3727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w₁_new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0.1 − 0.1×(−2.9816)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0.3982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w₂_new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0.1 − 0.1×(−1.4908)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0.2491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b_new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0.1 − 0.1×(−0.3727)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0.1373</w:t>
            </w:r>
          </w:p>
        </w:tc>
      </w:tr>
    </w:tbl>
    <w:p>
      <w:pPr>
        <w:spacing w:after="0"/>
      </w:pPr>
    </w:p>
    <w:p>
      <w:pPr>
        <w:ind w:left="240"/>
      </w:pPr>
      <w:r>
        <w:rPr>
          <w:b/>
          <w:color w:val="C00000"/>
          <w:sz w:val="20"/>
        </w:rPr>
        <w:t xml:space="preserve">COMMON MISTAKE: </w:t>
      </w:r>
      <w:r>
        <w:rPr>
          <w:color w:val="C00000"/>
          <w:sz w:val="20"/>
        </w:rPr>
        <w:t>Updating only w₁ and forgetting w₂ and b. ALL three weights must be updated.</w:t>
      </w:r>
    </w:p>
    <w:p>
      <w:pPr>
        <w:pStyle w:val="Heading1"/>
      </w:pPr>
      <w:r>
        <w:rPr>
          <w:color w:val="1F497D"/>
        </w:rPr>
        <w:t>13. CNN Convolution</w:t>
      </w:r>
    </w:p>
    <w:p>
      <w:pPr>
        <w:spacing w:after="40"/>
        <w:ind w:left="320"/>
      </w:pPr>
      <w:r>
        <w:rPr>
          <w:rFonts w:ascii="Courier New" w:hAnsi="Courier New"/>
          <w:b/>
          <w:sz w:val="20"/>
        </w:rPr>
        <w:t>Output size = (N − K) / stride + 1     N=input size, K=kernel size</w:t>
      </w:r>
    </w:p>
    <w:p>
      <w:pPr>
        <w:spacing w:after="40"/>
        <w:ind w:left="240"/>
      </w:pPr>
      <w:r>
        <w:rPr>
          <w:b/>
          <w:sz w:val="20"/>
        </w:rPr>
        <w:t xml:space="preserve">Step 1: </w:t>
      </w:r>
      <w:r>
        <w:rPr>
          <w:sz w:val="20"/>
        </w:rPr>
        <w:t>Align kernel top-left with image region.</w:t>
      </w:r>
    </w:p>
    <w:p>
      <w:pPr>
        <w:spacing w:after="40"/>
        <w:ind w:left="240"/>
      </w:pPr>
      <w:r>
        <w:rPr>
          <w:b/>
          <w:sz w:val="20"/>
        </w:rPr>
        <w:t xml:space="preserve">Step 2: </w:t>
      </w:r>
      <w:r>
        <w:rPr>
          <w:sz w:val="20"/>
        </w:rPr>
        <w:t>Element-wise multiply kernel with image patch and sum all products.</w:t>
      </w:r>
    </w:p>
    <w:p>
      <w:pPr>
        <w:spacing w:after="40"/>
        <w:ind w:left="240"/>
      </w:pPr>
      <w:r>
        <w:rPr>
          <w:b/>
          <w:sz w:val="20"/>
        </w:rPr>
        <w:t xml:space="preserve">Step 3: </w:t>
      </w:r>
      <w:r>
        <w:rPr>
          <w:sz w:val="20"/>
        </w:rPr>
        <w:t>This sum = one output pixel (feature map value).</w:t>
      </w:r>
    </w:p>
    <w:p>
      <w:pPr>
        <w:spacing w:after="40"/>
        <w:ind w:left="240"/>
      </w:pPr>
      <w:r>
        <w:rPr>
          <w:b/>
          <w:sz w:val="20"/>
        </w:rPr>
        <w:t xml:space="preserve">Step 4: </w:t>
      </w:r>
      <w:r>
        <w:rPr>
          <w:sz w:val="20"/>
        </w:rPr>
        <w:t>Slide kernel by stride and repeat for all positions.</w:t>
      </w:r>
    </w:p>
    <w:p>
      <w:pPr>
        <w:spacing w:after="0"/>
      </w:pPr>
    </w:p>
    <w:p>
      <w:pPr>
        <w:spacing w:after="40"/>
        <w:ind w:left="0"/>
      </w:pPr>
      <w:r>
        <w:rPr>
          <w:b/>
          <w:sz w:val="20"/>
        </w:rPr>
        <w:t>May 2025 Q19b: Kernel [[1,0,−1],[1,0,−1],[1,0,−1]] on [[4,3,2],[1,0,1],[−1,−2,−1]]</w:t>
      </w:r>
    </w:p>
    <w:p>
      <w:pPr>
        <w:spacing w:after="40"/>
        <w:ind w:left="320"/>
      </w:pPr>
      <w:r>
        <w:rPr>
          <w:rFonts w:ascii="Courier New" w:hAnsi="Courier New"/>
          <w:b/>
          <w:sz w:val="20"/>
        </w:rPr>
        <w:t>= 4×1+3×0+2×(−1) + 1×1+0×0+1×(−1) + (−1)×1+(−2)×0+(−1)×(−1) = 2+0+0 = 2</w:t>
      </w:r>
    </w:p>
    <w:p>
      <w:pPr>
        <w:spacing w:after="0"/>
      </w:pPr>
    </w:p>
    <w:p>
      <w:pPr>
        <w:spacing w:after="40"/>
        <w:ind w:left="0"/>
      </w:pPr>
      <w:r>
        <w:rPr>
          <w:b/>
          <w:sz w:val="20"/>
        </w:rPr>
        <w:t>Aug 2022 Q4.2: 4×4 image, all-ones 3×3 kernel → output = sum of each 3×3 patch.</w:t>
      </w:r>
    </w:p>
    <w:p>
      <w:pPr>
        <w:ind w:left="320"/>
      </w:pPr>
      <w:r>
        <w:rPr>
          <w:b/>
          <w:sz w:val="20"/>
        </w:rPr>
        <w:t xml:space="preserve">ANSWER: </w:t>
      </w:r>
      <w:r>
        <w:rPr>
          <w:sz w:val="20"/>
        </w:rPr>
        <w:t>Output (2×2): [[1140, 1150], [1200, 1210]]</w:t>
      </w:r>
    </w:p>
    <w:p>
      <w:pPr>
        <w:spacing w:after="40"/>
        <w:ind w:left="240"/>
      </w:pPr>
      <w:r>
        <w:rPr>
          <w:b/>
          <w:color w:val="C05500"/>
          <w:sz w:val="20"/>
        </w:rPr>
        <w:t xml:space="preserve">EXAM TIP: </w:t>
      </w:r>
      <w:r>
        <w:rPr>
          <w:color w:val="C05500"/>
          <w:sz w:val="20"/>
        </w:rPr>
        <w:t>Kernel [−1,0,1] = horizontal edge detector (Sobel-like): right column minus left column.</w:t>
      </w:r>
    </w:p>
    <w:p>
      <w:pPr>
        <w:pStyle w:val="Heading1"/>
      </w:pPr>
      <w:r>
        <w:rPr>
          <w:color w:val="1F497D"/>
        </w:rPr>
        <w:t>14. Bayesian Network Inference</w:t>
      </w:r>
    </w:p>
    <w:p>
      <w:pPr>
        <w:pStyle w:val="Heading2"/>
      </w:pPr>
      <w:r>
        <w:rPr>
          <w:color w:val="2E74B5"/>
        </w:rPr>
        <w:t>Causal inference: P(effect | cause) — sum over all parent combinations</w:t>
      </w:r>
    </w:p>
    <w:p>
      <w:pPr>
        <w:spacing w:after="40"/>
        <w:ind w:left="320"/>
      </w:pPr>
      <w:r>
        <w:rPr>
          <w:rFonts w:ascii="Courier New" w:hAnsi="Courier New"/>
          <w:b/>
          <w:sz w:val="20"/>
        </w:rPr>
        <w:t>P(C|E=T) = Σ_{J,S} P(C|J,S) · P(J|E=T) · P(S|E=T)</w:t>
      </w:r>
    </w:p>
    <w:p>
      <w:pPr>
        <w:spacing w:after="40"/>
        <w:ind w:left="0"/>
      </w:pPr>
      <w:r>
        <w:rPr>
          <w:b w:val="0"/>
          <w:sz w:val="20"/>
        </w:rPr>
        <w:t>This requires 4 terms (2 parents × 2 values each = 2² = 4 combinations).</w:t>
      </w:r>
    </w:p>
    <w:p>
      <w:pPr>
        <w:spacing w:after="40"/>
        <w:ind w:left="240"/>
      </w:pPr>
      <w:r>
        <w:rPr>
          <w:b/>
          <w:sz w:val="20"/>
        </w:rPr>
        <w:t xml:space="preserve">Step 1: </w:t>
      </w:r>
      <w:r>
        <w:rPr>
          <w:sz w:val="20"/>
        </w:rPr>
        <w:t>List all combinations of parent values (e.g. J=T/F, S=T/F = 4 rows).</w:t>
      </w:r>
    </w:p>
    <w:p>
      <w:pPr>
        <w:spacing w:after="40"/>
        <w:ind w:left="240"/>
      </w:pPr>
      <w:r>
        <w:rPr>
          <w:b/>
          <w:sz w:val="20"/>
        </w:rPr>
        <w:t xml:space="preserve">Step 2: </w:t>
      </w:r>
      <w:r>
        <w:rPr>
          <w:sz w:val="20"/>
        </w:rPr>
        <w:t>For each row: multiply P(C|J,S) × P(J|E) × P(S|E).</w:t>
      </w:r>
    </w:p>
    <w:p>
      <w:pPr>
        <w:spacing w:after="40"/>
        <w:ind w:left="240"/>
      </w:pPr>
      <w:r>
        <w:rPr>
          <w:b/>
          <w:sz w:val="20"/>
        </w:rPr>
        <w:t xml:space="preserve">Step 3: </w:t>
      </w:r>
      <w:r>
        <w:rPr>
          <w:sz w:val="20"/>
        </w:rPr>
        <w:t>Sum all 4 products = P(C|E).</w:t>
      </w:r>
    </w:p>
    <w:p>
      <w:pPr>
        <w:spacing w:after="0"/>
      </w:pPr>
    </w:p>
    <w:p>
      <w:pPr>
        <w:pStyle w:val="Heading3"/>
      </w:pPr>
      <w:r>
        <w:t>Dec 2023 Q5 (E→S, E→J, S→C, J→C):</w:t>
      </w:r>
    </w:p>
    <w:p>
      <w:pPr>
        <w:spacing w:after="40"/>
        <w:ind w:left="0"/>
      </w:pPr>
      <w:r>
        <w:rPr>
          <w:b w:val="0"/>
          <w:sz w:val="20"/>
        </w:rPr>
        <w:t>P(E)=0.3; P(S|E)=0.2; P(J|E)=0.8; CPT: P(C|J,S)=0.9, P(C|J,¬S)=0.8, P(C|¬J,S)=0.4, P(C|¬J,¬S)=0.1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662"/>
            <w:shd w:fill="D6E4F0" w:val="clear"/>
          </w:tcPr>
          <w:p>
            <w:r>
              <w:rPr>
                <w:b/>
                <w:sz w:val="18"/>
              </w:rPr>
              <w:t>J</w:t>
            </w:r>
          </w:p>
        </w:tc>
        <w:tc>
          <w:tcPr>
            <w:tcW w:type="dxa" w:w="1662"/>
            <w:shd w:fill="D6E4F0" w:val="clear"/>
          </w:tcPr>
          <w:p>
            <w:r>
              <w:rPr>
                <w:b/>
                <w:sz w:val="18"/>
              </w:rPr>
              <w:t>S</w:t>
            </w:r>
          </w:p>
        </w:tc>
        <w:tc>
          <w:tcPr>
            <w:tcW w:type="dxa" w:w="1662"/>
            <w:shd w:fill="D6E4F0" w:val="clear"/>
          </w:tcPr>
          <w:p>
            <w:r>
              <w:rPr>
                <w:b/>
                <w:sz w:val="18"/>
              </w:rPr>
              <w:t>P(J|E)</w:t>
            </w:r>
          </w:p>
        </w:tc>
        <w:tc>
          <w:tcPr>
            <w:tcW w:type="dxa" w:w="1662"/>
            <w:shd w:fill="D6E4F0" w:val="clear"/>
          </w:tcPr>
          <w:p>
            <w:r>
              <w:rPr>
                <w:b/>
                <w:sz w:val="18"/>
              </w:rPr>
              <w:t>P(S|E)</w:t>
            </w:r>
          </w:p>
        </w:tc>
        <w:tc>
          <w:tcPr>
            <w:tcW w:type="dxa" w:w="1662"/>
            <w:shd w:fill="D6E4F0" w:val="clear"/>
          </w:tcPr>
          <w:p>
            <w:r>
              <w:rPr>
                <w:b/>
                <w:sz w:val="18"/>
              </w:rPr>
              <w:t>P(C|J,S)</w:t>
            </w:r>
          </w:p>
        </w:tc>
        <w:tc>
          <w:tcPr>
            <w:tcW w:type="dxa" w:w="1662"/>
            <w:shd w:fill="D6E4F0" w:val="clear"/>
          </w:tcPr>
          <w:p>
            <w:r>
              <w:rPr>
                <w:b/>
                <w:sz w:val="18"/>
              </w:rPr>
              <w:t>Product</w:t>
            </w:r>
          </w:p>
        </w:tc>
      </w:tr>
      <w:tr>
        <w:tc>
          <w:tcPr>
            <w:tcW w:type="dxa" w:w="1662"/>
          </w:tcPr>
          <w:p>
            <w:r>
              <w:rPr>
                <w:sz w:val="18"/>
              </w:rPr>
              <w:t>T</w:t>
            </w:r>
          </w:p>
        </w:tc>
        <w:tc>
          <w:tcPr>
            <w:tcW w:type="dxa" w:w="1662"/>
          </w:tcPr>
          <w:p>
            <w:r>
              <w:rPr>
                <w:sz w:val="18"/>
              </w:rPr>
              <w:t>T</w:t>
            </w:r>
          </w:p>
        </w:tc>
        <w:tc>
          <w:tcPr>
            <w:tcW w:type="dxa" w:w="1662"/>
          </w:tcPr>
          <w:p>
            <w:r>
              <w:rPr>
                <w:sz w:val="18"/>
              </w:rPr>
              <w:t>0.8</w:t>
            </w:r>
          </w:p>
        </w:tc>
        <w:tc>
          <w:tcPr>
            <w:tcW w:type="dxa" w:w="1662"/>
          </w:tcPr>
          <w:p>
            <w:r>
              <w:rPr>
                <w:sz w:val="18"/>
              </w:rPr>
              <w:t>0.2</w:t>
            </w:r>
          </w:p>
        </w:tc>
        <w:tc>
          <w:tcPr>
            <w:tcW w:type="dxa" w:w="1662"/>
          </w:tcPr>
          <w:p>
            <w:r>
              <w:rPr>
                <w:sz w:val="18"/>
              </w:rPr>
              <w:t>0.9</w:t>
            </w:r>
          </w:p>
        </w:tc>
        <w:tc>
          <w:tcPr>
            <w:tcW w:type="dxa" w:w="1662"/>
          </w:tcPr>
          <w:p>
            <w:r>
              <w:rPr>
                <w:sz w:val="18"/>
              </w:rPr>
              <w:t>0.8×0.2×0.9 = 0.144</w:t>
            </w:r>
          </w:p>
        </w:tc>
      </w:tr>
      <w:tr>
        <w:tc>
          <w:tcPr>
            <w:tcW w:type="dxa" w:w="1662"/>
          </w:tcPr>
          <w:p>
            <w:r>
              <w:rPr>
                <w:sz w:val="18"/>
              </w:rPr>
              <w:t>T</w:t>
            </w:r>
          </w:p>
        </w:tc>
        <w:tc>
          <w:tcPr>
            <w:tcW w:type="dxa" w:w="1662"/>
          </w:tcPr>
          <w:p>
            <w:r>
              <w:rPr>
                <w:sz w:val="18"/>
              </w:rPr>
              <w:t>F</w:t>
            </w:r>
          </w:p>
        </w:tc>
        <w:tc>
          <w:tcPr>
            <w:tcW w:type="dxa" w:w="1662"/>
          </w:tcPr>
          <w:p>
            <w:r>
              <w:rPr>
                <w:sz w:val="18"/>
              </w:rPr>
              <w:t>0.8</w:t>
            </w:r>
          </w:p>
        </w:tc>
        <w:tc>
          <w:tcPr>
            <w:tcW w:type="dxa" w:w="1662"/>
          </w:tcPr>
          <w:p>
            <w:r>
              <w:rPr>
                <w:sz w:val="18"/>
              </w:rPr>
              <w:t>0.8</w:t>
            </w:r>
          </w:p>
        </w:tc>
        <w:tc>
          <w:tcPr>
            <w:tcW w:type="dxa" w:w="1662"/>
          </w:tcPr>
          <w:p>
            <w:r>
              <w:rPr>
                <w:sz w:val="18"/>
              </w:rPr>
              <w:t>0.8</w:t>
            </w:r>
          </w:p>
        </w:tc>
        <w:tc>
          <w:tcPr>
            <w:tcW w:type="dxa" w:w="1662"/>
          </w:tcPr>
          <w:p>
            <w:r>
              <w:rPr>
                <w:sz w:val="18"/>
              </w:rPr>
              <w:t>0.8×0.8×0.8 = 0.512</w:t>
            </w:r>
          </w:p>
        </w:tc>
      </w:tr>
      <w:tr>
        <w:tc>
          <w:tcPr>
            <w:tcW w:type="dxa" w:w="1662"/>
          </w:tcPr>
          <w:p>
            <w:r>
              <w:rPr>
                <w:sz w:val="18"/>
              </w:rPr>
              <w:t>F</w:t>
            </w:r>
          </w:p>
        </w:tc>
        <w:tc>
          <w:tcPr>
            <w:tcW w:type="dxa" w:w="1662"/>
          </w:tcPr>
          <w:p>
            <w:r>
              <w:rPr>
                <w:sz w:val="18"/>
              </w:rPr>
              <w:t>T</w:t>
            </w:r>
          </w:p>
        </w:tc>
        <w:tc>
          <w:tcPr>
            <w:tcW w:type="dxa" w:w="1662"/>
          </w:tcPr>
          <w:p>
            <w:r>
              <w:rPr>
                <w:sz w:val="18"/>
              </w:rPr>
              <w:t>0.2</w:t>
            </w:r>
          </w:p>
        </w:tc>
        <w:tc>
          <w:tcPr>
            <w:tcW w:type="dxa" w:w="1662"/>
          </w:tcPr>
          <w:p>
            <w:r>
              <w:rPr>
                <w:sz w:val="18"/>
              </w:rPr>
              <w:t>0.2</w:t>
            </w:r>
          </w:p>
        </w:tc>
        <w:tc>
          <w:tcPr>
            <w:tcW w:type="dxa" w:w="1662"/>
          </w:tcPr>
          <w:p>
            <w:r>
              <w:rPr>
                <w:sz w:val="18"/>
              </w:rPr>
              <w:t>0.4</w:t>
            </w:r>
          </w:p>
        </w:tc>
        <w:tc>
          <w:tcPr>
            <w:tcW w:type="dxa" w:w="1662"/>
          </w:tcPr>
          <w:p>
            <w:r>
              <w:rPr>
                <w:sz w:val="18"/>
              </w:rPr>
              <w:t>0.2×0.2×0.4 = 0.016</w:t>
            </w:r>
          </w:p>
        </w:tc>
      </w:tr>
      <w:tr>
        <w:tc>
          <w:tcPr>
            <w:tcW w:type="dxa" w:w="1662"/>
          </w:tcPr>
          <w:p>
            <w:r>
              <w:rPr>
                <w:sz w:val="18"/>
              </w:rPr>
              <w:t>F</w:t>
            </w:r>
          </w:p>
        </w:tc>
        <w:tc>
          <w:tcPr>
            <w:tcW w:type="dxa" w:w="1662"/>
          </w:tcPr>
          <w:p>
            <w:r>
              <w:rPr>
                <w:sz w:val="18"/>
              </w:rPr>
              <w:t>F</w:t>
            </w:r>
          </w:p>
        </w:tc>
        <w:tc>
          <w:tcPr>
            <w:tcW w:type="dxa" w:w="1662"/>
          </w:tcPr>
          <w:p>
            <w:r>
              <w:rPr>
                <w:sz w:val="18"/>
              </w:rPr>
              <w:t>0.2</w:t>
            </w:r>
          </w:p>
        </w:tc>
        <w:tc>
          <w:tcPr>
            <w:tcW w:type="dxa" w:w="1662"/>
          </w:tcPr>
          <w:p>
            <w:r>
              <w:rPr>
                <w:sz w:val="18"/>
              </w:rPr>
              <w:t>0.8</w:t>
            </w:r>
          </w:p>
        </w:tc>
        <w:tc>
          <w:tcPr>
            <w:tcW w:type="dxa" w:w="1662"/>
          </w:tcPr>
          <w:p>
            <w:r>
              <w:rPr>
                <w:sz w:val="18"/>
              </w:rPr>
              <w:t>0.1</w:t>
            </w:r>
          </w:p>
        </w:tc>
        <w:tc>
          <w:tcPr>
            <w:tcW w:type="dxa" w:w="1662"/>
          </w:tcPr>
          <w:p>
            <w:r>
              <w:rPr>
                <w:sz w:val="18"/>
              </w:rPr>
              <w:t>0.2×0.8×0.1 = 0.016</w:t>
            </w:r>
          </w:p>
        </w:tc>
      </w:tr>
      <w:tr>
        <w:tc>
          <w:tcPr>
            <w:tcW w:type="dxa" w:w="1662"/>
          </w:tcPr>
          <w:p>
            <w:r>
              <w:rPr>
                <w:sz w:val="18"/>
              </w:rPr>
            </w:r>
          </w:p>
        </w:tc>
        <w:tc>
          <w:tcPr>
            <w:tcW w:type="dxa" w:w="1662"/>
          </w:tcPr>
          <w:p>
            <w:r>
              <w:rPr>
                <w:sz w:val="18"/>
              </w:rPr>
            </w:r>
          </w:p>
        </w:tc>
        <w:tc>
          <w:tcPr>
            <w:tcW w:type="dxa" w:w="1662"/>
          </w:tcPr>
          <w:p>
            <w:r>
              <w:rPr>
                <w:sz w:val="18"/>
              </w:rPr>
            </w:r>
          </w:p>
        </w:tc>
        <w:tc>
          <w:tcPr>
            <w:tcW w:type="dxa" w:w="1662"/>
          </w:tcPr>
          <w:p>
            <w:r>
              <w:rPr>
                <w:sz w:val="18"/>
              </w:rPr>
            </w:r>
          </w:p>
        </w:tc>
        <w:tc>
          <w:tcPr>
            <w:tcW w:type="dxa" w:w="1662"/>
          </w:tcPr>
          <w:p>
            <w:r>
              <w:rPr>
                <w:sz w:val="18"/>
              </w:rPr>
              <w:t>SUM</w:t>
            </w:r>
          </w:p>
        </w:tc>
        <w:tc>
          <w:tcPr>
            <w:tcW w:type="dxa" w:w="1662"/>
          </w:tcPr>
          <w:p>
            <w:r>
              <w:rPr>
                <w:sz w:val="18"/>
              </w:rPr>
              <w:t>0.688</w:t>
            </w:r>
          </w:p>
        </w:tc>
      </w:tr>
    </w:tbl>
    <w:p>
      <w:pPr>
        <w:spacing w:after="0"/>
      </w:pPr>
    </w:p>
    <w:p>
      <w:pPr>
        <w:ind w:left="320"/>
      </w:pPr>
      <w:r>
        <w:rPr>
          <w:b/>
          <w:sz w:val="20"/>
        </w:rPr>
        <w:t xml:space="preserve">ANSWER: </w:t>
      </w:r>
      <w:r>
        <w:rPr>
          <w:sz w:val="20"/>
        </w:rPr>
        <w:t>P(C|E=T)=0.688    P(C|E=F)=0.338 (same method with P(S|¬E)=0.6, P(J|¬E)=0.1)</w:t>
      </w:r>
    </w:p>
    <w:p>
      <w:pPr>
        <w:ind w:left="320"/>
      </w:pPr>
      <w:r>
        <w:rPr>
          <w:b/>
          <w:sz w:val="20"/>
        </w:rPr>
        <w:t xml:space="preserve">ANSWER: </w:t>
      </w:r>
      <w:r>
        <w:rPr>
          <w:sz w:val="20"/>
        </w:rPr>
        <w:t>P(C) = 0.688×0.3 + 0.338×0.7 = 0.443    P(E|C) = 0.688×0.3/0.443 = 0.466</w:t>
      </w:r>
    </w:p>
    <w:p>
      <w:pPr>
        <w:spacing w:after="0"/>
      </w:pPr>
    </w:p>
    <w:p>
      <w:pPr>
        <w:pStyle w:val="Heading3"/>
      </w:pPr>
      <w:r>
        <w:t>Dec 2024 Q5 (W→T, W→R, T→C, R→C):</w:t>
      </w:r>
    </w:p>
    <w:p>
      <w:pPr>
        <w:spacing w:after="40"/>
        <w:ind w:left="0"/>
      </w:pPr>
      <w:r>
        <w:rPr>
          <w:b w:val="0"/>
          <w:sz w:val="20"/>
        </w:rPr>
        <w:t>P(W)=0.6; P(T|W)=0.7, P(T|¬W)=0.2; P(R|W)=0.8, P(R|¬W)=0.1</w:t>
      </w:r>
    </w:p>
    <w:p>
      <w:pPr>
        <w:spacing w:after="40"/>
        <w:ind w:left="0"/>
      </w:pPr>
      <w:r>
        <w:rPr>
          <w:b w:val="0"/>
          <w:sz w:val="20"/>
        </w:rPr>
        <w:t>CPT: P(C|T,R)=0.9, P(C|T,¬R)=0.6, P(C|¬T,R)=0.7, P(C|¬T,¬R)=0.1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fill="D6E4F0" w:val="clear"/>
          </w:tcPr>
          <w:p>
            <w:r>
              <w:rPr>
                <w:b/>
                <w:sz w:val="18"/>
              </w:rPr>
              <w:t>T,R given W=T</w:t>
            </w:r>
          </w:p>
        </w:tc>
        <w:tc>
          <w:tcPr>
            <w:tcW w:type="dxa" w:w="2493"/>
            <w:shd w:fill="D6E4F0" w:val="clear"/>
          </w:tcPr>
          <w:p>
            <w:r>
              <w:rPr>
                <w:b/>
                <w:sz w:val="18"/>
              </w:rPr>
              <w:t>Product</w:t>
            </w:r>
          </w:p>
        </w:tc>
        <w:tc>
          <w:tcPr>
            <w:tcW w:type="dxa" w:w="2493"/>
            <w:shd w:fill="D6E4F0" w:val="clear"/>
          </w:tcPr>
          <w:p>
            <w:r>
              <w:rPr>
                <w:b/>
                <w:sz w:val="18"/>
              </w:rPr>
              <w:t>T,R given W=F</w:t>
            </w:r>
          </w:p>
        </w:tc>
        <w:tc>
          <w:tcPr>
            <w:tcW w:type="dxa" w:w="2493"/>
            <w:shd w:fill="D6E4F0" w:val="clear"/>
          </w:tcPr>
          <w:p>
            <w:r>
              <w:rPr>
                <w:b/>
                <w:sz w:val="18"/>
              </w:rPr>
              <w:t>Product</w:t>
            </w:r>
          </w:p>
        </w:tc>
      </w:tr>
      <w:tr>
        <w:tc>
          <w:tcPr>
            <w:tcW w:type="dxa" w:w="2493"/>
          </w:tcPr>
          <w:p>
            <w:r>
              <w:rPr>
                <w:sz w:val="18"/>
              </w:rPr>
              <w:t>T,R: 0.7×0.8×0.9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0.504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T,R: 0.2×0.1×0.9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0.018</w:t>
            </w:r>
          </w:p>
        </w:tc>
      </w:tr>
      <w:tr>
        <w:tc>
          <w:tcPr>
            <w:tcW w:type="dxa" w:w="2493"/>
          </w:tcPr>
          <w:p>
            <w:r>
              <w:rPr>
                <w:sz w:val="18"/>
              </w:rPr>
              <w:t>T,¬R: 0.7×0.2×0.6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0.084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T,¬R: 0.2×0.9×0.6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0.108</w:t>
            </w:r>
          </w:p>
        </w:tc>
      </w:tr>
      <w:tr>
        <w:tc>
          <w:tcPr>
            <w:tcW w:type="dxa" w:w="2493"/>
          </w:tcPr>
          <w:p>
            <w:r>
              <w:rPr>
                <w:sz w:val="18"/>
              </w:rPr>
              <w:t>¬T,R: 0.3×0.8×0.7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0.168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¬T,R: 0.8×0.1×0.7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0.056</w:t>
            </w:r>
          </w:p>
        </w:tc>
      </w:tr>
      <w:tr>
        <w:tc>
          <w:tcPr>
            <w:tcW w:type="dxa" w:w="2493"/>
          </w:tcPr>
          <w:p>
            <w:r>
              <w:rPr>
                <w:sz w:val="18"/>
              </w:rPr>
              <w:t>¬T,¬R: 0.3×0.2×0.1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0.006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¬T,¬R: 0.8×0.9×0.1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0.072</w:t>
            </w:r>
          </w:p>
        </w:tc>
      </w:tr>
      <w:tr>
        <w:tc>
          <w:tcPr>
            <w:tcW w:type="dxa" w:w="2493"/>
          </w:tcPr>
          <w:p>
            <w:r>
              <w:rPr>
                <w:sz w:val="18"/>
              </w:rPr>
              <w:t>P(C|W=T)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0.762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P(C|W=F)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0.254</w:t>
            </w:r>
          </w:p>
        </w:tc>
      </w:tr>
    </w:tbl>
    <w:p>
      <w:pPr>
        <w:spacing w:after="0"/>
      </w:pPr>
    </w:p>
    <w:p>
      <w:pPr>
        <w:ind w:left="320"/>
      </w:pPr>
      <w:r>
        <w:rPr>
          <w:b/>
          <w:sz w:val="20"/>
        </w:rPr>
        <w:t xml:space="preserve">ANSWER: </w:t>
      </w:r>
      <w:r>
        <w:rPr>
          <w:sz w:val="20"/>
        </w:rPr>
        <w:t>P(C) = 0.762×0.6 + 0.254×0.4 = 0.5588    P(W|C) = 0.762×0.6/0.5588 = 0.8182</w:t>
      </w:r>
    </w:p>
    <w:p>
      <w:pPr>
        <w:spacing w:after="0"/>
      </w:pPr>
    </w:p>
    <w:p>
      <w:pPr>
        <w:pStyle w:val="Heading3"/>
      </w:pPr>
      <w:r>
        <w:t>L09 Lecture Example (E→S, E→J, S→C, J→C): P(C|E)=0.76, P(E|C)=0.58</w:t>
      </w:r>
    </w:p>
    <w:p>
      <w:pPr>
        <w:spacing w:after="40"/>
        <w:ind w:left="0"/>
      </w:pPr>
      <w:r>
        <w:rPr>
          <w:b w:val="0"/>
          <w:sz w:val="20"/>
        </w:rPr>
        <w:t>P(E)=0.5; P(J|E)=0.8, P(S|E)=0.1; P(J|¬E)=0.1, P(S|¬E)=0.5</w:t>
      </w:r>
    </w:p>
    <w:p>
      <w:pPr>
        <w:spacing w:after="40"/>
        <w:ind w:left="0"/>
      </w:pPr>
      <w:r>
        <w:rPr>
          <w:b w:val="0"/>
          <w:sz w:val="20"/>
        </w:rPr>
        <w:t>CPT: P(C|J,S)=0.95, P(C|J,¬S)=0.90, P(C|¬J,S)=0.90, P(C|¬J,¬S)=0.10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fill="D6E4F0" w:val="clear"/>
          </w:tcPr>
          <w:p>
            <w:r>
              <w:rPr>
                <w:b/>
                <w:sz w:val="18"/>
              </w:rPr>
              <w:t>Combo</w:t>
            </w:r>
          </w:p>
        </w:tc>
        <w:tc>
          <w:tcPr>
            <w:tcW w:type="dxa" w:w="3324"/>
            <w:shd w:fill="D6E4F0" w:val="clear"/>
          </w:tcPr>
          <w:p>
            <w:r>
              <w:rPr>
                <w:b/>
                <w:sz w:val="18"/>
              </w:rPr>
              <w:t>Calc</w:t>
            </w:r>
          </w:p>
        </w:tc>
        <w:tc>
          <w:tcPr>
            <w:tcW w:type="dxa" w:w="3324"/>
            <w:shd w:fill="D6E4F0" w:val="clear"/>
          </w:tcPr>
          <w:p>
            <w:r>
              <w:rPr>
                <w:b/>
                <w:sz w:val="18"/>
              </w:rPr>
              <w:t>Value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J=T,S=T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0.95×0.8×0.1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0.0760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J=T,S=F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0.90×0.8×0.9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0.6480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J=F,S=T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0.90×0.2×0.1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0.0180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J=F,S=F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0.10×0.2×0.9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0.0180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P(C|E=T)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SUM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0.7600</w:t>
            </w:r>
          </w:p>
        </w:tc>
      </w:tr>
    </w:tbl>
    <w:p>
      <w:pPr>
        <w:spacing w:after="0"/>
      </w:pPr>
    </w:p>
    <w:p>
      <w:pPr>
        <w:ind w:left="320"/>
      </w:pPr>
      <w:r>
        <w:rPr>
          <w:b/>
          <w:sz w:val="20"/>
        </w:rPr>
        <w:t xml:space="preserve">ANSWER: </w:t>
      </w:r>
      <w:r>
        <w:rPr>
          <w:sz w:val="20"/>
        </w:rPr>
        <w:t>P(C|¬E)=0.5425  →  P(C)=0.76×0.5+0.5425×0.5=0.6513  →  P(E|C)=0.38/0.6513=0.58</w:t>
      </w:r>
    </w:p>
    <w:p>
      <w:pPr>
        <w:pStyle w:val="Heading1"/>
      </w:pPr>
      <w:r>
        <w:rPr>
          <w:color w:val="1F497D"/>
        </w:rPr>
        <w:t>15. Naive Bayes Classification</w:t>
      </w:r>
    </w:p>
    <w:p>
      <w:pPr>
        <w:spacing w:after="40"/>
        <w:ind w:left="320"/>
      </w:pPr>
      <w:r>
        <w:rPr>
          <w:rFonts w:ascii="Courier New" w:hAnsi="Courier New"/>
          <w:b/>
          <w:sz w:val="20"/>
        </w:rPr>
        <w:t>score(C) = P(C) × Π P(xᵢ|C)    →  classify to class with highest score</w:t>
      </w:r>
    </w:p>
    <w:p>
      <w:pPr>
        <w:spacing w:after="40"/>
        <w:ind w:left="240"/>
      </w:pPr>
      <w:r>
        <w:rPr>
          <w:b/>
          <w:sz w:val="20"/>
        </w:rPr>
        <w:t xml:space="preserve">Step 1: </w:t>
      </w:r>
      <w:r>
        <w:rPr>
          <w:sz w:val="20"/>
        </w:rPr>
        <w:t>Compute P(class) = count(class) / total for each class.</w:t>
      </w:r>
    </w:p>
    <w:p>
      <w:pPr>
        <w:spacing w:after="40"/>
        <w:ind w:left="240"/>
      </w:pPr>
      <w:r>
        <w:rPr>
          <w:b/>
          <w:sz w:val="20"/>
        </w:rPr>
        <w:t xml:space="preserve">Step 2: </w:t>
      </w:r>
      <w:r>
        <w:rPr>
          <w:sz w:val="20"/>
        </w:rPr>
        <w:t>For each feature value and class, compute P(feature=v|class) from training data.</w:t>
      </w:r>
    </w:p>
    <w:p>
      <w:pPr>
        <w:spacing w:after="40"/>
        <w:ind w:left="240"/>
      </w:pPr>
      <w:r>
        <w:rPr>
          <w:b/>
          <w:sz w:val="20"/>
        </w:rPr>
        <w:t xml:space="preserve">Step 3: </w:t>
      </w:r>
      <w:r>
        <w:rPr>
          <w:sz w:val="20"/>
        </w:rPr>
        <w:t>For new example: multiply prior × all conditional probabilities for each class.</w:t>
      </w:r>
    </w:p>
    <w:p>
      <w:pPr>
        <w:spacing w:after="40"/>
        <w:ind w:left="240"/>
      </w:pPr>
      <w:r>
        <w:rPr>
          <w:b/>
          <w:sz w:val="20"/>
        </w:rPr>
        <w:t xml:space="preserve">Step 4: </w:t>
      </w:r>
      <w:r>
        <w:rPr>
          <w:sz w:val="20"/>
        </w:rPr>
        <w:t>Assign the class with the highest product score.</w:t>
      </w:r>
    </w:p>
    <w:p>
      <w:pPr>
        <w:spacing w:after="0"/>
      </w:pPr>
    </w:p>
    <w:p>
      <w:pPr>
        <w:spacing w:after="40"/>
        <w:ind w:left="0"/>
      </w:pPr>
      <w:r>
        <w:rPr>
          <w:b/>
          <w:sz w:val="20"/>
        </w:rPr>
        <w:t>May 2025 Q18 — Credit Risk: Income=High, Credit=Bad, Late=No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662"/>
            <w:shd w:fill="D6E4F0" w:val="clear"/>
          </w:tcPr>
          <w:p>
            <w:r>
              <w:rPr>
                <w:b/>
                <w:sz w:val="18"/>
              </w:rPr>
            </w:r>
          </w:p>
        </w:tc>
        <w:tc>
          <w:tcPr>
            <w:tcW w:type="dxa" w:w="1662"/>
            <w:shd w:fill="D6E4F0" w:val="clear"/>
          </w:tcPr>
          <w:p>
            <w:r>
              <w:rPr>
                <w:b/>
                <w:sz w:val="18"/>
              </w:rPr>
              <w:t>P(class)</w:t>
            </w:r>
          </w:p>
        </w:tc>
        <w:tc>
          <w:tcPr>
            <w:tcW w:type="dxa" w:w="1662"/>
            <w:shd w:fill="D6E4F0" w:val="clear"/>
          </w:tcPr>
          <w:p>
            <w:r>
              <w:rPr>
                <w:b/>
                <w:sz w:val="18"/>
              </w:rPr>
              <w:t>P(Inc=High|C)</w:t>
            </w:r>
          </w:p>
        </w:tc>
        <w:tc>
          <w:tcPr>
            <w:tcW w:type="dxa" w:w="1662"/>
            <w:shd w:fill="D6E4F0" w:val="clear"/>
          </w:tcPr>
          <w:p>
            <w:r>
              <w:rPr>
                <w:b/>
                <w:sz w:val="18"/>
              </w:rPr>
              <w:t>P(Cred=Bad|C)</w:t>
            </w:r>
          </w:p>
        </w:tc>
        <w:tc>
          <w:tcPr>
            <w:tcW w:type="dxa" w:w="1662"/>
            <w:shd w:fill="D6E4F0" w:val="clear"/>
          </w:tcPr>
          <w:p>
            <w:r>
              <w:rPr>
                <w:b/>
                <w:sz w:val="18"/>
              </w:rPr>
              <w:t>P(Late=No|C)</w:t>
            </w:r>
          </w:p>
        </w:tc>
        <w:tc>
          <w:tcPr>
            <w:tcW w:type="dxa" w:w="1662"/>
            <w:shd w:fill="D6E4F0" w:val="clear"/>
          </w:tcPr>
          <w:p>
            <w:r>
              <w:rPr>
                <w:b/>
                <w:sz w:val="18"/>
              </w:rPr>
              <w:t>Score</w:t>
            </w:r>
          </w:p>
        </w:tc>
      </w:tr>
      <w:tr>
        <w:tc>
          <w:tcPr>
            <w:tcW w:type="dxa" w:w="1662"/>
          </w:tcPr>
          <w:p>
            <w:r>
              <w:rPr>
                <w:sz w:val="18"/>
              </w:rPr>
              <w:t>High Risk (3/7)</w:t>
            </w:r>
          </w:p>
        </w:tc>
        <w:tc>
          <w:tcPr>
            <w:tcW w:type="dxa" w:w="1662"/>
          </w:tcPr>
          <w:p>
            <w:r>
              <w:rPr>
                <w:sz w:val="18"/>
              </w:rPr>
              <w:t>3/7=0.4286</w:t>
            </w:r>
          </w:p>
        </w:tc>
        <w:tc>
          <w:tcPr>
            <w:tcW w:type="dxa" w:w="1662"/>
          </w:tcPr>
          <w:p>
            <w:r>
              <w:rPr>
                <w:sz w:val="18"/>
              </w:rPr>
              <w:t>2/3</w:t>
            </w:r>
          </w:p>
        </w:tc>
        <w:tc>
          <w:tcPr>
            <w:tcW w:type="dxa" w:w="1662"/>
          </w:tcPr>
          <w:p>
            <w:r>
              <w:rPr>
                <w:sz w:val="18"/>
              </w:rPr>
              <w:t>2/3</w:t>
            </w:r>
          </w:p>
        </w:tc>
        <w:tc>
          <w:tcPr>
            <w:tcW w:type="dxa" w:w="1662"/>
          </w:tcPr>
          <w:p>
            <w:r>
              <w:rPr>
                <w:sz w:val="18"/>
              </w:rPr>
              <w:t>1/3</w:t>
            </w:r>
          </w:p>
        </w:tc>
        <w:tc>
          <w:tcPr>
            <w:tcW w:type="dxa" w:w="1662"/>
          </w:tcPr>
          <w:p>
            <w:r>
              <w:rPr>
                <w:sz w:val="18"/>
              </w:rPr>
              <w:t>0.4286×0.667×0.667×0.333=0.0635</w:t>
            </w:r>
          </w:p>
        </w:tc>
      </w:tr>
      <w:tr>
        <w:tc>
          <w:tcPr>
            <w:tcW w:type="dxa" w:w="1662"/>
          </w:tcPr>
          <w:p>
            <w:r>
              <w:rPr>
                <w:sz w:val="18"/>
              </w:rPr>
              <w:t>Low Risk (4/7)</w:t>
            </w:r>
          </w:p>
        </w:tc>
        <w:tc>
          <w:tcPr>
            <w:tcW w:type="dxa" w:w="1662"/>
          </w:tcPr>
          <w:p>
            <w:r>
              <w:rPr>
                <w:sz w:val="18"/>
              </w:rPr>
              <w:t>4/7=0.5714</w:t>
            </w:r>
          </w:p>
        </w:tc>
        <w:tc>
          <w:tcPr>
            <w:tcW w:type="dxa" w:w="1662"/>
          </w:tcPr>
          <w:p>
            <w:r>
              <w:rPr>
                <w:sz w:val="18"/>
              </w:rPr>
              <w:t>3/4</w:t>
            </w:r>
          </w:p>
        </w:tc>
        <w:tc>
          <w:tcPr>
            <w:tcW w:type="dxa" w:w="1662"/>
          </w:tcPr>
          <w:p>
            <w:r>
              <w:rPr>
                <w:sz w:val="18"/>
              </w:rPr>
              <w:t>2/4</w:t>
            </w:r>
          </w:p>
        </w:tc>
        <w:tc>
          <w:tcPr>
            <w:tcW w:type="dxa" w:w="1662"/>
          </w:tcPr>
          <w:p>
            <w:r>
              <w:rPr>
                <w:sz w:val="18"/>
              </w:rPr>
              <w:t>3/4</w:t>
            </w:r>
          </w:p>
        </w:tc>
        <w:tc>
          <w:tcPr>
            <w:tcW w:type="dxa" w:w="1662"/>
          </w:tcPr>
          <w:p>
            <w:r>
              <w:rPr>
                <w:sz w:val="18"/>
              </w:rPr>
              <w:t>0.5714×0.750×0.500×0.750=0.1607</w:t>
            </w:r>
          </w:p>
        </w:tc>
      </w:tr>
    </w:tbl>
    <w:p>
      <w:pPr>
        <w:spacing w:after="0"/>
      </w:pPr>
    </w:p>
    <w:p>
      <w:pPr>
        <w:ind w:left="320"/>
      </w:pPr>
      <w:r>
        <w:rPr>
          <w:b/>
          <w:sz w:val="20"/>
        </w:rPr>
        <w:t xml:space="preserve">ANSWER: </w:t>
      </w:r>
      <w:r>
        <w:rPr>
          <w:sz w:val="20"/>
        </w:rPr>
        <w:t>Low Risk (score 0.1607 &gt; 0.0635)</w:t>
      </w:r>
    </w:p>
    <w:p>
      <w:pPr>
        <w:spacing w:after="40"/>
        <w:ind w:left="240"/>
      </w:pPr>
      <w:r>
        <w:rPr>
          <w:b/>
          <w:color w:val="C05500"/>
          <w:sz w:val="20"/>
        </w:rPr>
        <w:t xml:space="preserve">EXAM TIP: </w:t>
      </w:r>
      <w:r>
        <w:rPr>
          <w:color w:val="C05500"/>
          <w:sz w:val="20"/>
        </w:rPr>
        <w:t>If any conditional probability is 0, apply Laplace smoothing: add 1 to count, add |domain| to denominator.</w:t>
      </w:r>
    </w:p>
    <w:p>
      <w:pPr>
        <w:pStyle w:val="Heading1"/>
      </w:pPr>
      <w:r>
        <w:rPr>
          <w:color w:val="1F497D"/>
        </w:rPr>
        <w:t>16. SVM — Finding the Decision Boundary from Support Vectors</w:t>
      </w:r>
    </w:p>
    <w:p>
      <w:pPr>
        <w:spacing w:after="40"/>
        <w:ind w:left="240"/>
      </w:pPr>
      <w:r>
        <w:rPr>
          <w:b/>
          <w:sz w:val="20"/>
        </w:rPr>
        <w:t xml:space="preserve">Step 1: </w:t>
      </w:r>
      <w:r>
        <w:rPr>
          <w:sz w:val="20"/>
        </w:rPr>
        <w:t>Identify support vectors: p₁=(x₁,y₁) class +1 and p₂=(x₂,y₂) class −1.</w:t>
      </w:r>
    </w:p>
    <w:p>
      <w:pPr>
        <w:spacing w:after="40"/>
        <w:ind w:left="240"/>
      </w:pPr>
      <w:r>
        <w:rPr>
          <w:b/>
          <w:sz w:val="20"/>
        </w:rPr>
        <w:t xml:space="preserve">Step 2: </w:t>
      </w:r>
      <w:r>
        <w:rPr>
          <w:sz w:val="20"/>
        </w:rPr>
        <w:t>Midpoint M = ((x₁+x₂)/2, (y₁+y₂)/2).</w:t>
      </w:r>
    </w:p>
    <w:p>
      <w:pPr>
        <w:spacing w:after="40"/>
        <w:ind w:left="240"/>
      </w:pPr>
      <w:r>
        <w:rPr>
          <w:b/>
          <w:sz w:val="20"/>
        </w:rPr>
        <w:t xml:space="preserve">Step 3: </w:t>
      </w:r>
      <w:r>
        <w:rPr>
          <w:sz w:val="20"/>
        </w:rPr>
        <w:t>Slope of line joining SVs: k_d = (y₁−y₂)/(x₁−x₂).</w:t>
      </w:r>
    </w:p>
    <w:p>
      <w:pPr>
        <w:spacing w:after="40"/>
        <w:ind w:left="240"/>
      </w:pPr>
      <w:r>
        <w:rPr>
          <w:b/>
          <w:sz w:val="20"/>
        </w:rPr>
        <w:t xml:space="preserve">Step 4: </w:t>
      </w:r>
      <w:r>
        <w:rPr>
          <w:sz w:val="20"/>
        </w:rPr>
        <w:t>Classifier slope (perpendicular): w₁ = −1/k_d.</w:t>
      </w:r>
    </w:p>
    <w:p>
      <w:pPr>
        <w:spacing w:after="40"/>
        <w:ind w:left="240"/>
      </w:pPr>
      <w:r>
        <w:rPr>
          <w:b/>
          <w:sz w:val="20"/>
        </w:rPr>
        <w:t xml:space="preserve">Step 5: </w:t>
      </w:r>
      <w:r>
        <w:rPr>
          <w:sz w:val="20"/>
        </w:rPr>
        <w:t>Solve for intercept: My = w₁·Mx + w₀  →  w₀ = My − w₁·Mx.</w:t>
      </w:r>
    </w:p>
    <w:p>
      <w:pPr>
        <w:spacing w:after="40"/>
        <w:ind w:left="320"/>
      </w:pPr>
      <w:r>
        <w:rPr>
          <w:rFonts w:ascii="Courier New" w:hAnsi="Courier New"/>
          <w:b/>
          <w:sz w:val="20"/>
        </w:rPr>
        <w:t>Decision boundary: y = w₁·x + w₀     Margin = 2/√(w₁²+1)</w:t>
      </w:r>
    </w:p>
    <w:p>
      <w:pPr>
        <w:spacing w:after="0"/>
      </w:pPr>
    </w:p>
    <w:p>
      <w:pPr>
        <w:spacing w:after="40"/>
        <w:ind w:left="0"/>
      </w:pPr>
      <w:r>
        <w:rPr>
          <w:b/>
          <w:sz w:val="20"/>
        </w:rPr>
        <w:t>2025 Q6: p₁=(5,1) class +1, p₂=(−1,−1) class −1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fill="D6E4F0" w:val="clear"/>
          </w:tcPr>
          <w:p>
            <w:r>
              <w:rPr>
                <w:b/>
                <w:sz w:val="18"/>
              </w:rPr>
              <w:t>Step</w:t>
            </w:r>
          </w:p>
        </w:tc>
        <w:tc>
          <w:tcPr>
            <w:tcW w:type="dxa" w:w="3324"/>
            <w:shd w:fill="D6E4F0" w:val="clear"/>
          </w:tcPr>
          <w:p>
            <w:r>
              <w:rPr>
                <w:b/>
                <w:sz w:val="18"/>
              </w:rPr>
              <w:t>Calculation</w:t>
            </w:r>
          </w:p>
        </w:tc>
        <w:tc>
          <w:tcPr>
            <w:tcW w:type="dxa" w:w="3324"/>
            <w:shd w:fill="D6E4F0" w:val="clear"/>
          </w:tcPr>
          <w:p>
            <w:r>
              <w:rPr>
                <w:b/>
                <w:sz w:val="18"/>
              </w:rPr>
              <w:t>Value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Midpoint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((5+(−1))/2, (1+(−1))/2)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M = (2, 0)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SV slope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(1−(−1))/(5−(−1)) = 2/6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k_d = 1/3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Classifier slope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−1/(1/3)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w₁ = −3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Intercept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0 = −3×2 + w₀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w₀ = 6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Boundary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y = −3x + 6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Margin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2/√(9+1) = 2/√10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≈ 0.632</w:t>
            </w:r>
          </w:p>
        </w:tc>
      </w:tr>
    </w:tbl>
    <w:p>
      <w:pPr>
        <w:spacing w:after="0"/>
      </w:pPr>
    </w:p>
    <w:p>
      <w:pPr>
        <w:pStyle w:val="Heading1"/>
      </w:pPr>
      <w:r>
        <w:rPr>
          <w:color w:val="1F497D"/>
        </w:rPr>
        <w:t>17. Admissibility Check — Full Numerical Table</w:t>
      </w:r>
    </w:p>
    <w:p>
      <w:pPr>
        <w:spacing w:after="40"/>
        <w:ind w:left="0"/>
      </w:pPr>
      <w:r>
        <w:rPr>
          <w:b/>
          <w:sz w:val="20"/>
        </w:rPr>
        <w:t>Heuristic h(n) is admissible iff h(n) ≤ h*(n) for ALL nodes n.</w:t>
      </w:r>
    </w:p>
    <w:p>
      <w:pPr>
        <w:spacing w:after="40"/>
        <w:ind w:left="0"/>
      </w:pPr>
      <w:r>
        <w:rPr>
          <w:b w:val="0"/>
          <w:sz w:val="20"/>
        </w:rPr>
        <w:t>Method: find true shortest path h*(n) by inspection or UCS; compare with h(n).</w:t>
      </w:r>
    </w:p>
    <w:p>
      <w:pPr>
        <w:spacing w:after="0"/>
      </w:pPr>
    </w:p>
    <w:p>
      <w:pPr>
        <w:spacing w:after="40"/>
        <w:ind w:left="0"/>
      </w:pPr>
      <w:r>
        <w:rPr>
          <w:b w:val="0"/>
          <w:sz w:val="20"/>
        </w:rPr>
        <w:t>Dec 2016 Q3 graph: B-C=6, B-A=11, C-E=10, C-F=9, C-D=20, E-D=3, D-G=7</w:t>
      </w:r>
    </w:p>
    <w:p>
      <w:pPr>
        <w:spacing w:after="40"/>
        <w:ind w:left="0"/>
      </w:pPr>
      <w:r>
        <w:rPr>
          <w:b w:val="0"/>
          <w:sz w:val="20"/>
        </w:rPr>
        <w:t>Heuristics: A=30, B=25, C=15, D=5, E=10, F=20, G=0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  <w:shd w:fill="D6E4F0" w:val="clear"/>
          </w:tcPr>
          <w:p>
            <w:r>
              <w:rPr>
                <w:b/>
                <w:sz w:val="18"/>
              </w:rPr>
              <w:t>Node</w:t>
            </w:r>
          </w:p>
        </w:tc>
        <w:tc>
          <w:tcPr>
            <w:tcW w:type="dxa" w:w="1994"/>
            <w:shd w:fill="D6E4F0" w:val="clear"/>
          </w:tcPr>
          <w:p>
            <w:r>
              <w:rPr>
                <w:b/>
                <w:sz w:val="18"/>
              </w:rPr>
              <w:t>Shortest path to G</w:t>
            </w:r>
          </w:p>
        </w:tc>
        <w:tc>
          <w:tcPr>
            <w:tcW w:type="dxa" w:w="1994"/>
            <w:shd w:fill="D6E4F0" w:val="clear"/>
          </w:tcPr>
          <w:p>
            <w:r>
              <w:rPr>
                <w:b/>
                <w:sz w:val="18"/>
              </w:rPr>
              <w:t>h*(n)</w:t>
            </w:r>
          </w:p>
        </w:tc>
        <w:tc>
          <w:tcPr>
            <w:tcW w:type="dxa" w:w="1994"/>
            <w:shd w:fill="D6E4F0" w:val="clear"/>
          </w:tcPr>
          <w:p>
            <w:r>
              <w:rPr>
                <w:b/>
                <w:sz w:val="18"/>
              </w:rPr>
              <w:t>h(n)</w:t>
            </w:r>
          </w:p>
        </w:tc>
        <w:tc>
          <w:tcPr>
            <w:tcW w:type="dxa" w:w="1994"/>
            <w:shd w:fill="D6E4F0" w:val="clear"/>
          </w:tcPr>
          <w:p>
            <w:r>
              <w:rPr>
                <w:b/>
                <w:sz w:val="18"/>
              </w:rPr>
              <w:t>h(n) ≤ h*(n)?</w:t>
            </w:r>
          </w:p>
        </w:tc>
      </w:tr>
      <w:tr>
        <w:tc>
          <w:tcPr>
            <w:tcW w:type="dxa" w:w="1994"/>
          </w:tcPr>
          <w:p>
            <w:r>
              <w:rPr>
                <w:sz w:val="18"/>
              </w:rPr>
              <w:t>G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Already at goal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0≤0 ✓</w:t>
            </w:r>
          </w:p>
        </w:tc>
      </w:tr>
      <w:tr>
        <w:tc>
          <w:tcPr>
            <w:tcW w:type="dxa" w:w="1994"/>
          </w:tcPr>
          <w:p>
            <w:r>
              <w:rPr>
                <w:sz w:val="18"/>
              </w:rPr>
              <w:t>D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D→G = 7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5≤7 ✓</w:t>
            </w:r>
          </w:p>
        </w:tc>
      </w:tr>
      <w:tr>
        <w:tc>
          <w:tcPr>
            <w:tcW w:type="dxa" w:w="1994"/>
          </w:tcPr>
          <w:p>
            <w:r>
              <w:rPr>
                <w:sz w:val="18"/>
              </w:rPr>
              <w:t>E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E→D→G = 3+7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10≤10 ✓ TIGHT</w:t>
            </w:r>
          </w:p>
        </w:tc>
      </w:tr>
      <w:tr>
        <w:tc>
          <w:tcPr>
            <w:tcW w:type="dxa" w:w="1994"/>
          </w:tcPr>
          <w:p>
            <w:r>
              <w:rPr>
                <w:sz w:val="18"/>
              </w:rPr>
              <w:t>C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C→E→D→G = 10+3+7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20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15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15≤20 ✓</w:t>
            </w:r>
          </w:p>
        </w:tc>
      </w:tr>
      <w:tr>
        <w:tc>
          <w:tcPr>
            <w:tcW w:type="dxa" w:w="1994"/>
          </w:tcPr>
          <w:p>
            <w:r>
              <w:rPr>
                <w:sz w:val="18"/>
              </w:rPr>
              <w:t>F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F→C→E→D→G = 9+10+3+7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29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20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20≤29 ✓</w:t>
            </w:r>
          </w:p>
        </w:tc>
      </w:tr>
      <w:tr>
        <w:tc>
          <w:tcPr>
            <w:tcW w:type="dxa" w:w="1994"/>
          </w:tcPr>
          <w:p>
            <w:r>
              <w:rPr>
                <w:sz w:val="18"/>
              </w:rPr>
              <w:t>A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A→B→C→E→D→G = 11+6+10+3+7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37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30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30≤37 ✓</w:t>
            </w:r>
          </w:p>
        </w:tc>
      </w:tr>
      <w:tr>
        <w:tc>
          <w:tcPr>
            <w:tcW w:type="dxa" w:w="1994"/>
          </w:tcPr>
          <w:p>
            <w:r>
              <w:rPr>
                <w:sz w:val="18"/>
              </w:rPr>
              <w:t>B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B→C→E→D→G = 6+10+3+7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26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25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25≤26 ✓ TIGHTEST</w:t>
            </w:r>
          </w:p>
        </w:tc>
      </w:tr>
    </w:tbl>
    <w:p>
      <w:pPr>
        <w:spacing w:after="0"/>
      </w:pPr>
    </w:p>
    <w:p>
      <w:pPr>
        <w:ind w:left="320"/>
      </w:pPr>
      <w:r>
        <w:rPr>
          <w:b/>
          <w:sz w:val="20"/>
        </w:rPr>
        <w:t xml:space="preserve">ANSWER: </w:t>
      </w:r>
      <w:r>
        <w:rPr>
          <w:sz w:val="20"/>
        </w:rPr>
        <w:t>ALL h(n) ≤ h*(n) → heuristic IS ADMISSIBLE. Critical case: B(25≤26), E(10≤10).</w:t>
      </w:r>
    </w:p>
    <w:p>
      <w:pPr>
        <w:spacing w:after="40"/>
        <w:ind w:left="240"/>
      </w:pPr>
      <w:r>
        <w:rPr>
          <w:b/>
          <w:color w:val="C05500"/>
          <w:sz w:val="20"/>
        </w:rPr>
        <w:t xml:space="preserve">EXAM TIP: </w:t>
      </w:r>
      <w:r>
        <w:rPr>
          <w:color w:val="C05500"/>
          <w:sz w:val="20"/>
        </w:rPr>
        <w:t>In the exam answer: quote the tightest case (B: h=25, h*=26) to show you verified all nodes.</w:t>
      </w:r>
    </w:p>
    <w:p>
      <w:pPr>
        <w:pStyle w:val="Heading1"/>
      </w:pPr>
      <w:r>
        <w:rPr>
          <w:color w:val="1F497D"/>
        </w:rPr>
        <w:t>18. Simulated Annealing — Acceptance Probability</w:t>
      </w:r>
    </w:p>
    <w:p>
      <w:pPr>
        <w:spacing w:after="40"/>
        <w:ind w:left="320"/>
      </w:pPr>
      <w:r>
        <w:rPr>
          <w:rFonts w:ascii="Courier New" w:hAnsi="Courier New"/>
          <w:b/>
          <w:sz w:val="20"/>
        </w:rPr>
        <w:t>P(accept worse move) = e^(−|ΔE| / T)    where |ΔE| = |new_cost − old_cost|</w:t>
      </w:r>
    </w:p>
    <w:p>
      <w:pPr>
        <w:spacing w:after="40"/>
        <w:ind w:left="0"/>
      </w:pPr>
      <w:r>
        <w:rPr>
          <w:b/>
          <w:sz w:val="20"/>
        </w:rPr>
        <w:t>Always accept BETTER moves (probability = 1, no calculation needed).</w:t>
      </w:r>
    </w:p>
    <w:p>
      <w:pPr>
        <w:spacing w:after="40"/>
        <w:ind w:left="0"/>
      </w:pPr>
      <w:r>
        <w:rPr>
          <w:b w:val="0"/>
          <w:sz w:val="20"/>
        </w:rPr>
        <w:t>For worse moves: compute |ΔE|, divide by T, take e^(−result).</w:t>
      </w:r>
    </w:p>
    <w:p>
      <w:pPr>
        <w:spacing w:after="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fill="D6E4F0" w:val="clear"/>
          </w:tcPr>
          <w:p>
            <w:r>
              <w:rPr>
                <w:b/>
                <w:sz w:val="18"/>
              </w:rPr>
              <w:t>Situation</w:t>
            </w:r>
          </w:p>
        </w:tc>
        <w:tc>
          <w:tcPr>
            <w:tcW w:type="dxa" w:w="3324"/>
            <w:shd w:fill="D6E4F0" w:val="clear"/>
          </w:tcPr>
          <w:p>
            <w:r>
              <w:rPr>
                <w:b/>
                <w:sz w:val="18"/>
              </w:rPr>
              <w:t>Action</w:t>
            </w:r>
          </w:p>
        </w:tc>
        <w:tc>
          <w:tcPr>
            <w:tcW w:type="dxa" w:w="3324"/>
            <w:shd w:fill="D6E4F0" w:val="clear"/>
          </w:tcPr>
          <w:p>
            <w:r>
              <w:rPr>
                <w:b/>
                <w:sz w:val="18"/>
              </w:rPr>
              <w:t>Formula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new_cost &lt; current_cost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Always accept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P=1 (no calculation)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new_cost &gt; current_cost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Accept with probability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P = e^(−|new−old|/T)</w:t>
            </w:r>
          </w:p>
        </w:tc>
      </w:tr>
    </w:tbl>
    <w:p>
      <w:pPr>
        <w:spacing w:after="0"/>
      </w:pPr>
    </w:p>
    <w:p>
      <w:pPr>
        <w:spacing w:after="0"/>
      </w:pPr>
    </w:p>
    <w:p>
      <w:pPr>
        <w:spacing w:after="40"/>
        <w:ind w:left="0"/>
      </w:pPr>
      <w:r>
        <w:rPr>
          <w:b/>
          <w:sz w:val="20"/>
        </w:rPr>
        <w:t>Quiz 3 2025 example: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fill="D6E4F0" w:val="clear"/>
          </w:tcPr>
          <w:p>
            <w:r>
              <w:rPr>
                <w:b/>
                <w:sz w:val="18"/>
              </w:rPr>
              <w:t>Scenario</w:t>
            </w:r>
          </w:p>
        </w:tc>
        <w:tc>
          <w:tcPr>
            <w:tcW w:type="dxa" w:w="3324"/>
            <w:shd w:fill="D6E4F0" w:val="clear"/>
          </w:tcPr>
          <w:p>
            <w:r>
              <w:rPr>
                <w:b/>
                <w:sz w:val="18"/>
              </w:rPr>
              <w:t>Calculation</w:t>
            </w:r>
          </w:p>
        </w:tc>
        <w:tc>
          <w:tcPr>
            <w:tcW w:type="dxa" w:w="3324"/>
            <w:shd w:fill="D6E4F0" w:val="clear"/>
          </w:tcPr>
          <w:p>
            <w:r>
              <w:rPr>
                <w:b/>
                <w:sz w:val="18"/>
              </w:rPr>
              <w:t>Result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Current=31, New=28 (better)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28&lt;31 → always accept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Accept (P=1)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Current=28, New=29 (worse)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|29−28|=1 → P=e^{−1/T}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At T=10: P≈0.905; T=1: P≈0.368</w:t>
            </w:r>
          </w:p>
        </w:tc>
      </w:tr>
    </w:tbl>
    <w:p>
      <w:pPr>
        <w:spacing w:after="0"/>
      </w:pPr>
    </w:p>
    <w:p>
      <w:pPr>
        <w:spacing w:after="0"/>
      </w:pPr>
    </w:p>
    <w:p>
      <w:pPr>
        <w:spacing w:after="40"/>
        <w:ind w:left="0"/>
      </w:pPr>
      <w:r>
        <w:rPr>
          <w:b/>
          <w:sz w:val="20"/>
        </w:rPr>
        <w:t>SIGN CONVENTION NOTE (three equivalent forms — all give same P):</w:t>
      </w:r>
    </w:p>
    <w:p>
      <w:pPr>
        <w:spacing w:after="40"/>
        <w:ind w:left="240"/>
      </w:pPr>
      <w:r>
        <w:rPr>
          <w:b w:val="0"/>
          <w:sz w:val="20"/>
        </w:rPr>
        <w:t xml:space="preserve">  Form A: ΔE = new−old = +1 (worsening). Formula: P = e^{−ΔE/T} = e^{−1/T} ✓</w:t>
      </w:r>
    </w:p>
    <w:p>
      <w:pPr>
        <w:spacing w:after="40"/>
        <w:ind w:left="240"/>
      </w:pPr>
      <w:r>
        <w:rPr>
          <w:b w:val="0"/>
          <w:sz w:val="20"/>
        </w:rPr>
        <w:t xml:space="preserve">  Form B: ΔE = old−new = −1. Formula: P = e^{+ΔE/T} = e^{−1/T} ✓</w:t>
      </w:r>
    </w:p>
    <w:p>
      <w:pPr>
        <w:spacing w:after="40"/>
        <w:ind w:left="240"/>
      </w:pPr>
      <w:r>
        <w:rPr>
          <w:b w:val="0"/>
          <w:sz w:val="20"/>
        </w:rPr>
        <w:t xml:space="preserve">  Form C: |ΔE| = |new−old| = 1. Formula: P = e^{−|ΔE|/T} = e^{−1/T} ✓ (safest)</w:t>
      </w:r>
    </w:p>
    <w:p>
      <w:pPr>
        <w:spacing w:after="40"/>
        <w:ind w:left="240"/>
      </w:pPr>
      <w:r>
        <w:rPr>
          <w:b/>
          <w:color w:val="C05500"/>
          <w:sz w:val="20"/>
        </w:rPr>
        <w:t xml:space="preserve">EXAM TIP: </w:t>
      </w:r>
      <w:r>
        <w:rPr>
          <w:color w:val="C05500"/>
          <w:sz w:val="20"/>
        </w:rPr>
        <w:t>Use Form C (absolute value) to avoid sign confusion in the exam.</w:t>
      </w:r>
    </w:p>
    <w:p>
      <w:pPr>
        <w:pStyle w:val="Heading1"/>
      </w:pPr>
      <w:r>
        <w:rPr>
          <w:color w:val="1F497D"/>
        </w:rPr>
        <w:t>19. Linear Regression — Analytic (Closed-Form) Solution</w:t>
      </w:r>
    </w:p>
    <w:p>
      <w:pPr>
        <w:spacing w:after="40"/>
        <w:ind w:left="320"/>
      </w:pPr>
      <w:r>
        <w:rPr>
          <w:rFonts w:ascii="Courier New" w:hAnsi="Courier New"/>
          <w:b/>
          <w:sz w:val="20"/>
        </w:rPr>
        <w:t>y = w₁·x + w₀     Loss: E(w) = (1/2D) Σ (tᵈ − oᵈ)²</w:t>
      </w:r>
    </w:p>
    <w:p>
      <w:pPr>
        <w:spacing w:after="40"/>
        <w:ind w:left="320"/>
      </w:pPr>
      <w:r>
        <w:rPr>
          <w:rFonts w:ascii="Courier New" w:hAnsi="Courier New"/>
          <w:b/>
          <w:sz w:val="20"/>
        </w:rPr>
        <w:t>w₁ = (D·Σx₁ᵈtᵈ − Σx₁ᵈ·Σtᵈ) / (D·Σx₁ᵈ² − (Σx₁ᵈ)²)</w:t>
      </w:r>
    </w:p>
    <w:p>
      <w:pPr>
        <w:spacing w:after="40"/>
        <w:ind w:left="320"/>
      </w:pPr>
      <w:r>
        <w:rPr>
          <w:rFonts w:ascii="Courier New" w:hAnsi="Courier New"/>
          <w:b/>
          <w:sz w:val="20"/>
        </w:rPr>
        <w:t>w₀ = (Σtᵈ − w₁·Σx₁ᵈ) / D</w:t>
      </w:r>
    </w:p>
    <w:p>
      <w:pPr>
        <w:spacing w:after="40"/>
        <w:ind w:left="240"/>
      </w:pPr>
      <w:r>
        <w:rPr>
          <w:b/>
          <w:sz w:val="20"/>
        </w:rPr>
        <w:t xml:space="preserve">Step 1: </w:t>
      </w:r>
      <w:r>
        <w:rPr>
          <w:sz w:val="20"/>
        </w:rPr>
        <w:t>Compute 4 sums: S1=Σxᵈ, S2=Σtᵈ, S3=Σxᵈ², S4=Σxᵈtᵈ, and D=total points.</w:t>
      </w:r>
    </w:p>
    <w:p>
      <w:pPr>
        <w:spacing w:after="40"/>
        <w:ind w:left="240"/>
      </w:pPr>
      <w:r>
        <w:rPr>
          <w:b/>
          <w:sz w:val="20"/>
        </w:rPr>
        <w:t xml:space="preserve">Step 2: </w:t>
      </w:r>
      <w:r>
        <w:rPr>
          <w:sz w:val="20"/>
        </w:rPr>
        <w:t>Apply formula for w₁, then w₀.</w:t>
      </w:r>
    </w:p>
    <w:p>
      <w:pPr>
        <w:spacing w:after="40"/>
        <w:ind w:left="240"/>
      </w:pPr>
      <w:r>
        <w:rPr>
          <w:b/>
          <w:sz w:val="20"/>
        </w:rPr>
        <w:t xml:space="preserve">Step 3: </w:t>
      </w:r>
      <w:r>
        <w:rPr>
          <w:sz w:val="20"/>
        </w:rPr>
        <w:t>Verify by plugging a point back in.</w:t>
      </w:r>
    </w:p>
    <w:p>
      <w:pPr>
        <w:spacing w:after="40"/>
        <w:ind w:left="0"/>
      </w:pPr>
      <w:r>
        <w:rPr>
          <w:b w:val="0"/>
          <w:sz w:val="20"/>
        </w:rPr>
        <w:t>Example: 3 points (1,2),(2,3),(3,5). D=3, S1=6, S2=10, S3=14, S4=23.</w:t>
      </w:r>
    </w:p>
    <w:p>
      <w:pPr>
        <w:spacing w:after="40"/>
        <w:ind w:left="320"/>
      </w:pPr>
      <w:r>
        <w:rPr>
          <w:rFonts w:ascii="Courier New" w:hAnsi="Courier New"/>
          <w:b/>
          <w:sz w:val="20"/>
        </w:rPr>
        <w:t>w₁ = (3×23−6×10)/(3×14−36) = 9/6 = 1.5     w₀ = (10−1.5×6)/3 = 0.333</w:t>
      </w:r>
    </w:p>
    <w:p>
      <w:pPr>
        <w:spacing w:after="40"/>
        <w:ind w:left="240"/>
      </w:pPr>
      <w:r>
        <w:rPr>
          <w:b/>
          <w:color w:val="C05500"/>
          <w:sz w:val="20"/>
        </w:rPr>
        <w:t xml:space="preserve">EXAM TIP: </w:t>
      </w:r>
      <w:r>
        <w:rPr>
          <w:color w:val="C05500"/>
          <w:sz w:val="20"/>
        </w:rPr>
        <w:t>Use analytic solution when no hidden layers. Use gradient descent when nonlinear/deep.</w:t>
      </w:r>
    </w:p>
    <w:p>
      <w:pPr>
        <w:pStyle w:val="Heading1"/>
      </w:pPr>
      <w:r>
        <w:rPr>
          <w:color w:val="1F497D"/>
        </w:rPr>
        <w:t>20. SVM Forward Chaining Trace</w:t>
      </w:r>
    </w:p>
    <w:p>
      <w:pPr>
        <w:pStyle w:val="Heading2"/>
      </w:pPr>
      <w:r>
        <w:rPr>
          <w:color w:val="2E74B5"/>
        </w:rPr>
        <w:t>FC Worked Example (Dec 2015 Q4)</w:t>
      </w:r>
    </w:p>
    <w:p>
      <w:pPr>
        <w:spacing w:after="40"/>
        <w:ind w:left="0"/>
      </w:pPr>
      <w:r>
        <w:rPr>
          <w:b w:val="0"/>
          <w:sz w:val="20"/>
        </w:rPr>
        <w:t>Facts: A, B, C.  Rules: A∧B→D, B∧C→E, A∧C→F, A∧F→G, D∧F→K, G∧K→Q1, E→H, H∧C→Q2</w:t>
      </w:r>
    </w:p>
    <w:p>
      <w:pPr>
        <w:spacing w:after="40"/>
        <w:ind w:left="0"/>
      </w:pPr>
      <w:r>
        <w:rPr>
          <w:b w:val="0"/>
          <w:sz w:val="20"/>
        </w:rPr>
        <w:t>Query: Q2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fill="D6E4F0" w:val="clear"/>
          </w:tcPr>
          <w:p>
            <w:r>
              <w:rPr>
                <w:b/>
                <w:sz w:val="18"/>
              </w:rPr>
              <w:t>Round</w:t>
            </w:r>
          </w:p>
        </w:tc>
        <w:tc>
          <w:tcPr>
            <w:tcW w:type="dxa" w:w="2493"/>
            <w:shd w:fill="D6E4F0" w:val="clear"/>
          </w:tcPr>
          <w:p>
            <w:r>
              <w:rPr>
                <w:b/>
                <w:sz w:val="18"/>
              </w:rPr>
              <w:t>Rule fired</w:t>
            </w:r>
          </w:p>
        </w:tc>
        <w:tc>
          <w:tcPr>
            <w:tcW w:type="dxa" w:w="2493"/>
            <w:shd w:fill="D6E4F0" w:val="clear"/>
          </w:tcPr>
          <w:p>
            <w:r>
              <w:rPr>
                <w:b/>
                <w:sz w:val="18"/>
              </w:rPr>
              <w:t>New fact added</w:t>
            </w:r>
          </w:p>
        </w:tc>
        <w:tc>
          <w:tcPr>
            <w:tcW w:type="dxa" w:w="2493"/>
            <w:shd w:fill="D6E4F0" w:val="clear"/>
          </w:tcPr>
          <w:p>
            <w:r>
              <w:rPr>
                <w:b/>
                <w:sz w:val="18"/>
              </w:rPr>
              <w:t>KB after</w:t>
            </w:r>
          </w:p>
        </w:tc>
      </w:tr>
      <w:tr>
        <w:tc>
          <w:tcPr>
            <w:tcW w:type="dxa" w:w="2493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A∧B→D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D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A,B,C,D</w:t>
            </w:r>
          </w:p>
        </w:tc>
      </w:tr>
      <w:tr>
        <w:tc>
          <w:tcPr>
            <w:tcW w:type="dxa" w:w="2493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B∧C→E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E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A,B,C,D,E</w:t>
            </w:r>
          </w:p>
        </w:tc>
      </w:tr>
      <w:tr>
        <w:tc>
          <w:tcPr>
            <w:tcW w:type="dxa" w:w="2493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A∧C→F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F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A,B,C,D,E,F</w:t>
            </w:r>
          </w:p>
        </w:tc>
      </w:tr>
      <w:tr>
        <w:tc>
          <w:tcPr>
            <w:tcW w:type="dxa" w:w="2493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A∧F→G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G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...,G</w:t>
            </w:r>
          </w:p>
        </w:tc>
      </w:tr>
      <w:tr>
        <w:tc>
          <w:tcPr>
            <w:tcW w:type="dxa" w:w="2493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D∧F→K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K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...,K</w:t>
            </w:r>
          </w:p>
        </w:tc>
      </w:tr>
      <w:tr>
        <w:tc>
          <w:tcPr>
            <w:tcW w:type="dxa" w:w="2493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E→H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H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...,H</w:t>
            </w:r>
          </w:p>
        </w:tc>
      </w:tr>
      <w:tr>
        <w:tc>
          <w:tcPr>
            <w:tcW w:type="dxa" w:w="2493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H∧C→Q2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Q2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FOUND</w:t>
            </w:r>
          </w:p>
        </w:tc>
      </w:tr>
    </w:tbl>
    <w:p>
      <w:pPr>
        <w:spacing w:after="0"/>
      </w:pPr>
    </w:p>
    <w:p>
      <w:pPr>
        <w:ind w:left="320"/>
      </w:pPr>
      <w:r>
        <w:rPr>
          <w:b/>
          <w:sz w:val="20"/>
        </w:rPr>
        <w:t xml:space="preserve">ANSWER: </w:t>
      </w:r>
      <w:r>
        <w:rPr>
          <w:sz w:val="20"/>
        </w:rPr>
        <w:t>FC proves Q2 in 7 rounds. BC: Q2←H∧C; H←E; E←B∧C (given). Proved in 3 steps.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