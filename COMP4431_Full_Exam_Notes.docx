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COMP4431 Artificial Intelligence — Full Exam Notes (with ELI5)</w:t>
      </w:r>
    </w:p>
    <w:p>
      <w:pPr>
        <w:jc w:val="center"/>
      </w:pPr>
      <w:r>
        <w:rPr>
          <w:b/>
        </w:rPr>
        <w:t>All content from L01–L09 | Past Paper Solutions | Quick Reference Summary</w:t>
      </w:r>
    </w:p>
    <w:p>
      <w:pPr>
        <w:jc w:val="center"/>
      </w:pPr>
      <w:r>
        <w:rPr>
          <w:color w:val="10B981"/>
          <w:sz w:val="20"/>
        </w:rPr>
        <w:t>Green italic text = ELI5 (Explain Like I'm 5) — plain-English analogy for every concept</w:t>
      </w:r>
    </w:p>
    <w:p>
      <w:r>
        <w:br w:type="page"/>
      </w:r>
    </w:p>
    <w:p>
      <w:pPr>
        <w:pStyle w:val="Heading1"/>
      </w:pPr>
      <w:r>
        <w:rPr>
          <w:color w:val="1F497D"/>
        </w:rPr>
        <w:t>Table of Contents</w:t>
      </w:r>
    </w:p>
    <w:p>
      <w:pPr>
        <w:spacing w:after="20"/>
      </w:pPr>
      <w:r>
        <w:rPr>
          <w:color w:val="2563EB"/>
          <w:sz w:val="20"/>
        </w:rPr>
        <w:t>L01: Introduction to Artificial Intelligence</w:t>
      </w:r>
    </w:p>
    <w:p>
      <w:pPr>
        <w:spacing w:after="20"/>
      </w:pPr>
      <w:r>
        <w:rPr>
          <w:color w:val="2563EB"/>
          <w:sz w:val="20"/>
        </w:rPr>
        <w:t xml:space="preserve">  Agent Types and Environments</w:t>
      </w:r>
    </w:p>
    <w:p>
      <w:pPr>
        <w:spacing w:after="20"/>
      </w:pPr>
      <w:r>
        <w:rPr>
          <w:color w:val="2563EB"/>
          <w:sz w:val="20"/>
        </w:rPr>
        <w:t xml:space="preserve">  Discriminative vs Generative AI</w:t>
      </w:r>
    </w:p>
    <w:p>
      <w:pPr>
        <w:spacing w:after="20"/>
      </w:pPr>
      <w:r>
        <w:rPr>
          <w:color w:val="2563EB"/>
          <w:sz w:val="20"/>
        </w:rPr>
        <w:t xml:space="preserve">  7 Dartmouth Research Directions</w:t>
      </w:r>
    </w:p>
    <w:p>
      <w:pPr>
        <w:spacing w:after="20"/>
      </w:pPr>
      <w:r>
        <w:rPr>
          <w:color w:val="2563EB"/>
          <w:sz w:val="20"/>
        </w:rPr>
        <w:t>L02: Heuristic Search</w:t>
      </w:r>
    </w:p>
    <w:p>
      <w:pPr>
        <w:spacing w:after="20"/>
      </w:pPr>
      <w:r>
        <w:rPr>
          <w:color w:val="2563EB"/>
          <w:sz w:val="20"/>
        </w:rPr>
        <w:t xml:space="preserve">  BFS — Breadth-First Search</w:t>
      </w:r>
    </w:p>
    <w:p>
      <w:pPr>
        <w:spacing w:after="20"/>
      </w:pPr>
      <w:r>
        <w:rPr>
          <w:color w:val="2563EB"/>
          <w:sz w:val="20"/>
        </w:rPr>
        <w:t xml:space="preserve">  DFS — Depth-First Search</w:t>
      </w:r>
    </w:p>
    <w:p>
      <w:pPr>
        <w:spacing w:after="20"/>
      </w:pPr>
      <w:r>
        <w:rPr>
          <w:color w:val="2563EB"/>
          <w:sz w:val="20"/>
        </w:rPr>
        <w:t xml:space="preserve">  UCS — Uniform Cost Search</w:t>
      </w:r>
    </w:p>
    <w:p>
      <w:pPr>
        <w:spacing w:after="20"/>
      </w:pPr>
      <w:r>
        <w:rPr>
          <w:color w:val="2563EB"/>
          <w:sz w:val="20"/>
        </w:rPr>
        <w:t xml:space="preserve">  Greedy Search</w:t>
      </w:r>
    </w:p>
    <w:p>
      <w:pPr>
        <w:spacing w:after="20"/>
      </w:pPr>
      <w:r>
        <w:rPr>
          <w:color w:val="2563EB"/>
          <w:sz w:val="20"/>
        </w:rPr>
        <w:t xml:space="preserve">  A* Search</w:t>
      </w:r>
    </w:p>
    <w:p>
      <w:pPr>
        <w:spacing w:after="20"/>
      </w:pPr>
      <w:r>
        <w:rPr>
          <w:color w:val="2563EB"/>
          <w:sz w:val="20"/>
        </w:rPr>
        <w:t xml:space="preserve">  Admissibility &amp; Heuristic Dominance</w:t>
      </w:r>
    </w:p>
    <w:p>
      <w:pPr>
        <w:spacing w:after="20"/>
      </w:pPr>
      <w:r>
        <w:rPr>
          <w:color w:val="2563EB"/>
          <w:sz w:val="20"/>
        </w:rPr>
        <w:t>L03: Knowledge-Based Agents</w:t>
      </w:r>
    </w:p>
    <w:p>
      <w:pPr>
        <w:spacing w:after="20"/>
      </w:pPr>
      <w:r>
        <w:rPr>
          <w:color w:val="2563EB"/>
          <w:sz w:val="20"/>
        </w:rPr>
        <w:t xml:space="preserve">  Forward Chaining (FC)</w:t>
      </w:r>
    </w:p>
    <w:p>
      <w:pPr>
        <w:spacing w:after="20"/>
      </w:pPr>
      <w:r>
        <w:rPr>
          <w:color w:val="2563EB"/>
          <w:sz w:val="20"/>
        </w:rPr>
        <w:t xml:space="preserve">  Backward Chaining (BC)</w:t>
      </w:r>
    </w:p>
    <w:p>
      <w:pPr>
        <w:spacing w:after="20"/>
      </w:pPr>
      <w:r>
        <w:rPr>
          <w:color w:val="2563EB"/>
          <w:sz w:val="20"/>
        </w:rPr>
        <w:t xml:space="preserve">  FC vs BC Comparison</w:t>
      </w:r>
    </w:p>
    <w:p>
      <w:pPr>
        <w:spacing w:after="20"/>
      </w:pPr>
      <w:r>
        <w:rPr>
          <w:color w:val="2563EB"/>
          <w:sz w:val="20"/>
        </w:rPr>
        <w:t>L04: Local Search</w:t>
      </w:r>
    </w:p>
    <w:p>
      <w:pPr>
        <w:spacing w:after="20"/>
      </w:pPr>
      <w:r>
        <w:rPr>
          <w:color w:val="2563EB"/>
          <w:sz w:val="20"/>
        </w:rPr>
        <w:t xml:space="preserve">  Hill Climbing</w:t>
      </w:r>
    </w:p>
    <w:p>
      <w:pPr>
        <w:spacing w:after="20"/>
      </w:pPr>
      <w:r>
        <w:rPr>
          <w:color w:val="2563EB"/>
          <w:sz w:val="20"/>
        </w:rPr>
        <w:t xml:space="preserve">  Simulated Annealing (SA)</w:t>
      </w:r>
    </w:p>
    <w:p>
      <w:pPr>
        <w:spacing w:after="20"/>
      </w:pPr>
      <w:r>
        <w:rPr>
          <w:color w:val="2563EB"/>
          <w:sz w:val="20"/>
        </w:rPr>
        <w:t xml:space="preserve">  Genetic Algorithm (GA)</w:t>
      </w:r>
    </w:p>
    <w:p>
      <w:pPr>
        <w:spacing w:after="20"/>
      </w:pPr>
      <w:r>
        <w:rPr>
          <w:color w:val="2563EB"/>
          <w:sz w:val="20"/>
        </w:rPr>
        <w:t xml:space="preserve">  GA for Feature Selection</w:t>
      </w:r>
    </w:p>
    <w:p>
      <w:pPr>
        <w:spacing w:after="20"/>
      </w:pPr>
      <w:r>
        <w:rPr>
          <w:color w:val="2563EB"/>
          <w:sz w:val="20"/>
        </w:rPr>
        <w:t>L05: Constraint Satisfaction &amp; Games</w:t>
      </w:r>
    </w:p>
    <w:p>
      <w:pPr>
        <w:spacing w:after="20"/>
      </w:pPr>
      <w:r>
        <w:rPr>
          <w:color w:val="2563EB"/>
          <w:sz w:val="20"/>
        </w:rPr>
        <w:t xml:space="preserve">  CSP — Constraint Satisfaction Problem</w:t>
      </w:r>
    </w:p>
    <w:p>
      <w:pPr>
        <w:spacing w:after="20"/>
      </w:pPr>
      <w:r>
        <w:rPr>
          <w:color w:val="2563EB"/>
          <w:sz w:val="20"/>
        </w:rPr>
        <w:t xml:space="preserve">  MCV, LCV, Degree Heuristics</w:t>
      </w:r>
    </w:p>
    <w:p>
      <w:pPr>
        <w:spacing w:after="20"/>
      </w:pPr>
      <w:r>
        <w:rPr>
          <w:color w:val="2563EB"/>
          <w:sz w:val="20"/>
        </w:rPr>
        <w:t xml:space="preserve">  Minimax</w:t>
      </w:r>
    </w:p>
    <w:p>
      <w:pPr>
        <w:spacing w:after="20"/>
      </w:pPr>
      <w:r>
        <w:rPr>
          <w:color w:val="2563EB"/>
          <w:sz w:val="20"/>
        </w:rPr>
        <w:t xml:space="preserve">  Alpha-Beta Pruning</w:t>
      </w:r>
    </w:p>
    <w:p>
      <w:pPr>
        <w:spacing w:after="20"/>
      </w:pPr>
      <w:r>
        <w:rPr>
          <w:color w:val="2563EB"/>
          <w:sz w:val="20"/>
        </w:rPr>
        <w:t>L06: Machine Learning</w:t>
      </w:r>
    </w:p>
    <w:p>
      <w:pPr>
        <w:spacing w:after="20"/>
      </w:pPr>
      <w:r>
        <w:rPr>
          <w:color w:val="2563EB"/>
          <w:sz w:val="20"/>
        </w:rPr>
        <w:t xml:space="preserve">  Supervised vs Unsupervised</w:t>
      </w:r>
    </w:p>
    <w:p>
      <w:pPr>
        <w:spacing w:after="20"/>
      </w:pPr>
      <w:r>
        <w:rPr>
          <w:color w:val="2563EB"/>
          <w:sz w:val="20"/>
        </w:rPr>
        <w:t xml:space="preserve">  K-Means Clustering</w:t>
      </w:r>
    </w:p>
    <w:p>
      <w:pPr>
        <w:spacing w:after="20"/>
      </w:pPr>
      <w:r>
        <w:rPr>
          <w:color w:val="2563EB"/>
          <w:sz w:val="20"/>
        </w:rPr>
        <w:t xml:space="preserve">  Decision Tree &amp; Entropy</w:t>
      </w:r>
    </w:p>
    <w:p>
      <w:pPr>
        <w:spacing w:after="20"/>
      </w:pPr>
      <w:r>
        <w:rPr>
          <w:color w:val="2563EB"/>
          <w:sz w:val="20"/>
        </w:rPr>
        <w:t xml:space="preserve">  SVM — Support Vector Machine</w:t>
      </w:r>
    </w:p>
    <w:p>
      <w:pPr>
        <w:spacing w:after="20"/>
      </w:pPr>
      <w:r>
        <w:rPr>
          <w:color w:val="2563EB"/>
          <w:sz w:val="20"/>
        </w:rPr>
        <w:t>L07: Neural Networks</w:t>
      </w:r>
    </w:p>
    <w:p>
      <w:pPr>
        <w:spacing w:after="20"/>
      </w:pPr>
      <w:r>
        <w:rPr>
          <w:color w:val="2563EB"/>
          <w:sz w:val="20"/>
        </w:rPr>
        <w:t xml:space="preserve">  Biological vs Artificial Neuron</w:t>
      </w:r>
    </w:p>
    <w:p>
      <w:pPr>
        <w:spacing w:after="20"/>
      </w:pPr>
      <w:r>
        <w:rPr>
          <w:color w:val="2563EB"/>
          <w:sz w:val="20"/>
        </w:rPr>
        <w:t xml:space="preserve">  Perceptron Learning</w:t>
      </w:r>
    </w:p>
    <w:p>
      <w:pPr>
        <w:spacing w:after="20"/>
      </w:pPr>
      <w:r>
        <w:rPr>
          <w:color w:val="2563EB"/>
          <w:sz w:val="20"/>
        </w:rPr>
        <w:t xml:space="preserve">  MLP — Multi-Layer Perceptron</w:t>
      </w:r>
    </w:p>
    <w:p>
      <w:pPr>
        <w:spacing w:after="20"/>
      </w:pPr>
      <w:r>
        <w:rPr>
          <w:color w:val="2563EB"/>
          <w:sz w:val="20"/>
        </w:rPr>
        <w:t xml:space="preserve">  Backpropagation</w:t>
      </w:r>
    </w:p>
    <w:p>
      <w:pPr>
        <w:spacing w:after="20"/>
      </w:pPr>
      <w:r>
        <w:rPr>
          <w:color w:val="2563EB"/>
          <w:sz w:val="20"/>
        </w:rPr>
        <w:t xml:space="preserve">  Gradient Descent Variants</w:t>
      </w:r>
    </w:p>
    <w:p>
      <w:pPr>
        <w:spacing w:after="20"/>
      </w:pPr>
      <w:r>
        <w:rPr>
          <w:color w:val="2563EB"/>
          <w:sz w:val="20"/>
        </w:rPr>
        <w:t>L08: Deep Learning</w:t>
      </w:r>
    </w:p>
    <w:p>
      <w:pPr>
        <w:spacing w:after="20"/>
      </w:pPr>
      <w:r>
        <w:rPr>
          <w:color w:val="2563EB"/>
          <w:sz w:val="20"/>
        </w:rPr>
        <w:t xml:space="preserve">  CNN — Convolutional Neural Network</w:t>
      </w:r>
    </w:p>
    <w:p>
      <w:pPr>
        <w:spacing w:after="20"/>
      </w:pPr>
      <w:r>
        <w:rPr>
          <w:color w:val="2563EB"/>
          <w:sz w:val="20"/>
        </w:rPr>
        <w:t xml:space="preserve">  CNN Convolution Calculation</w:t>
      </w:r>
    </w:p>
    <w:p>
      <w:pPr>
        <w:spacing w:after="20"/>
      </w:pPr>
      <w:r>
        <w:rPr>
          <w:color w:val="2563EB"/>
          <w:sz w:val="20"/>
        </w:rPr>
        <w:t xml:space="preserve">  RNN — Recurrent Neural Network</w:t>
      </w:r>
    </w:p>
    <w:p>
      <w:pPr>
        <w:spacing w:after="20"/>
      </w:pPr>
      <w:r>
        <w:rPr>
          <w:color w:val="2563EB"/>
          <w:sz w:val="20"/>
        </w:rPr>
        <w:t xml:space="preserve">  LSTM</w:t>
      </w:r>
    </w:p>
    <w:p>
      <w:pPr>
        <w:spacing w:after="20"/>
      </w:pPr>
      <w:r>
        <w:rPr>
          <w:color w:val="2563EB"/>
          <w:sz w:val="20"/>
        </w:rPr>
        <w:t xml:space="preserve">  GAN</w:t>
      </w:r>
    </w:p>
    <w:p>
      <w:pPr>
        <w:spacing w:after="20"/>
      </w:pPr>
      <w:r>
        <w:rPr>
          <w:color w:val="2563EB"/>
          <w:sz w:val="20"/>
        </w:rPr>
        <w:t>L09: Bayesian Networks</w:t>
      </w:r>
    </w:p>
    <w:p>
      <w:pPr>
        <w:spacing w:after="20"/>
      </w:pPr>
      <w:r>
        <w:rPr>
          <w:color w:val="2563EB"/>
          <w:sz w:val="20"/>
        </w:rPr>
        <w:t xml:space="preserve">  Probability &amp; Bayes Rule</w:t>
      </w:r>
    </w:p>
    <w:p>
      <w:pPr>
        <w:spacing w:after="20"/>
      </w:pPr>
      <w:r>
        <w:rPr>
          <w:color w:val="2563EB"/>
          <w:sz w:val="20"/>
        </w:rPr>
        <w:t xml:space="preserve">  Bayesian Network Inference</w:t>
      </w:r>
    </w:p>
    <w:p>
      <w:pPr>
        <w:spacing w:after="20"/>
      </w:pPr>
      <w:r>
        <w:rPr>
          <w:color w:val="2563EB"/>
          <w:sz w:val="20"/>
        </w:rPr>
        <w:t xml:space="preserve">  Naive Bayes Classifier</w:t>
      </w:r>
    </w:p>
    <w:p>
      <w:pPr>
        <w:spacing w:after="20"/>
      </w:pPr>
      <w:r>
        <w:rPr>
          <w:color w:val="2563EB"/>
          <w:sz w:val="20"/>
        </w:rPr>
        <w:t>Quick Reference Summary</w:t>
      </w:r>
    </w:p>
    <w:p>
      <w:pPr>
        <w:spacing w:after="20"/>
      </w:pPr>
      <w:r>
        <w:rPr>
          <w:color w:val="2563EB"/>
          <w:sz w:val="20"/>
        </w:rPr>
        <w:t xml:space="preserve">  Must-Know Formulas</w:t>
      </w:r>
    </w:p>
    <w:p>
      <w:pPr>
        <w:spacing w:after="20"/>
      </w:pPr>
      <w:r>
        <w:rPr>
          <w:color w:val="2563EB"/>
          <w:sz w:val="20"/>
        </w:rPr>
        <w:t xml:space="preserve">  Key Comparisons at a Glance</w:t>
      </w:r>
    </w:p>
    <w:p>
      <w:pPr>
        <w:spacing w:after="20"/>
      </w:pPr>
      <w:r>
        <w:rPr>
          <w:color w:val="2563EB"/>
          <w:sz w:val="20"/>
        </w:rPr>
        <w:t xml:space="preserve">  30-Second Calculation Recipes</w:t>
      </w:r>
    </w:p>
    <w:p>
      <w:r>
        <w:br w:type="page"/>
      </w:r>
    </w:p>
    <w:p>
      <w:pPr>
        <w:pStyle w:val="Heading1"/>
      </w:pPr>
      <w:r>
        <w:rPr>
          <w:color w:val="1F497D"/>
        </w:rPr>
        <w:t>L01: Introduction to Artificial Intelligence</w:t>
      </w:r>
    </w:p>
    <w:p>
      <w:pPr>
        <w:pStyle w:val="Heading3"/>
      </w:pPr>
      <w:r>
        <w:t>What is AI?</w:t>
      </w:r>
    </w:p>
    <w:p>
      <w:pPr>
        <w:spacing w:after="40"/>
      </w:pPr>
      <w:r>
        <w:rPr>
          <w:b/>
          <w:color w:val="10B981"/>
          <w:sz w:val="20"/>
        </w:rPr>
        <w:t xml:space="preserve">ELI5: </w:t>
      </w:r>
      <w:r>
        <w:rPr>
          <w:color w:val="10B981"/>
          <w:sz w:val="20"/>
        </w:rPr>
        <w:t>Teaching a computer to do smart things — learn, reason, plan — instead of programming every single step by hand.</w:t>
      </w:r>
    </w:p>
    <w:p>
      <w:pPr>
        <w:spacing w:after="0"/>
      </w:pPr>
    </w:p>
    <w:p>
      <w:pPr>
        <w:pStyle w:val="ListBullet"/>
        <w:spacing w:after="20"/>
      </w:pPr>
      <w:r>
        <w:rPr>
          <w:sz w:val="20"/>
        </w:rPr>
        <w:t>AI = systems that perceive environment and take actions to maximise a performance measure.</w:t>
      </w:r>
    </w:p>
    <w:p>
      <w:pPr>
        <w:pStyle w:val="ListBullet"/>
        <w:spacing w:after="20"/>
      </w:pPr>
      <w:r>
        <w:rPr>
          <w:sz w:val="20"/>
        </w:rPr>
        <w:t>Rational agent: acts to achieve the best expected outcome given its percepts.</w:t>
      </w:r>
    </w:p>
    <w:p>
      <w:pPr>
        <w:pStyle w:val="ListBullet"/>
        <w:spacing w:after="20"/>
      </w:pPr>
      <w:r>
        <w:rPr>
          <w:sz w:val="20"/>
        </w:rPr>
        <w:t>Strong AI: human-level general intelligence (still theoretical).</w:t>
      </w:r>
    </w:p>
    <w:p>
      <w:pPr>
        <w:pStyle w:val="ListBullet"/>
        <w:spacing w:after="20"/>
      </w:pPr>
      <w:r>
        <w:rPr>
          <w:sz w:val="20"/>
        </w:rPr>
        <w:t>Weak AI: narrow task-specific intelligence — what we build today.</w:t>
      </w:r>
    </w:p>
    <w:p>
      <w:pPr>
        <w:spacing w:after="0"/>
      </w:pPr>
    </w:p>
    <w:p>
      <w:pPr>
        <w:pStyle w:val="Heading3"/>
      </w:pPr>
      <w:r>
        <w:t>Agent Types and Environments</w:t>
      </w:r>
    </w:p>
    <w:p>
      <w:pPr>
        <w:spacing w:after="40"/>
      </w:pPr>
      <w:r>
        <w:rPr>
          <w:b/>
          <w:color w:val="10B981"/>
          <w:sz w:val="20"/>
        </w:rPr>
        <w:t xml:space="preserve">ELI5: </w:t>
      </w:r>
      <w:r>
        <w:rPr>
          <w:color w:val="10B981"/>
          <w:sz w:val="20"/>
        </w:rPr>
        <w:t>A thermostat is a dumb agent — it only senses temperature and flips a switch. A chess program is smarter — it looks ahead and plans moves.</w:t>
      </w:r>
    </w:p>
    <w:p>
      <w:pPr>
        <w:spacing w:after="0"/>
      </w:pPr>
    </w:p>
    <w:tbl>
      <w:tblPr>
        <w:tblStyle w:val="TableGrid"/>
        <w:tblW w:type="auto" w:w="0"/>
        <w:tblLook w:firstColumn="1" w:firstRow="1" w:lastColumn="0" w:lastRow="0" w:noHBand="0" w:noVBand="1" w:val="04A0"/>
      </w:tblPr>
      <w:tblGrid>
        <w:gridCol w:w="2493"/>
        <w:gridCol w:w="2493"/>
        <w:gridCol w:w="2493"/>
        <w:gridCol w:w="2493"/>
      </w:tblGrid>
      <w:tr>
        <w:tc>
          <w:tcPr>
            <w:tcW w:type="dxa" w:w="2304"/>
            <w:shd w:fill="D6E4F0" w:val="clear"/>
          </w:tcPr>
          <w:p>
            <w:r>
              <w:rPr>
                <w:b/>
                <w:sz w:val="18"/>
              </w:rPr>
              <w:t>Agent Type</w:t>
            </w:r>
          </w:p>
        </w:tc>
        <w:tc>
          <w:tcPr>
            <w:tcW w:type="dxa" w:w="1728"/>
            <w:shd w:fill="D6E4F0" w:val="clear"/>
          </w:tcPr>
          <w:p>
            <w:r>
              <w:rPr>
                <w:b/>
                <w:sz w:val="18"/>
              </w:rPr>
              <w:t>Memory</w:t>
            </w:r>
          </w:p>
        </w:tc>
        <w:tc>
          <w:tcPr>
            <w:tcW w:type="dxa" w:w="2016"/>
            <w:shd w:fill="D6E4F0" w:val="clear"/>
          </w:tcPr>
          <w:p>
            <w:r>
              <w:rPr>
                <w:b/>
                <w:sz w:val="18"/>
              </w:rPr>
              <w:t>Modelling</w:t>
            </w:r>
          </w:p>
        </w:tc>
        <w:tc>
          <w:tcPr>
            <w:tcW w:type="dxa" w:w="3168"/>
            <w:shd w:fill="D6E4F0" w:val="clear"/>
          </w:tcPr>
          <w:p>
            <w:r>
              <w:rPr>
                <w:b/>
                <w:sz w:val="18"/>
              </w:rPr>
              <w:t>Example</w:t>
            </w:r>
          </w:p>
        </w:tc>
      </w:tr>
      <w:tr>
        <w:tc>
          <w:tcPr>
            <w:tcW w:type="dxa" w:w="2304"/>
          </w:tcPr>
          <w:p>
            <w:r>
              <w:rPr>
                <w:sz w:val="18"/>
              </w:rPr>
              <w:t>Simple Reflex</w:t>
            </w:r>
          </w:p>
        </w:tc>
        <w:tc>
          <w:tcPr>
            <w:tcW w:type="dxa" w:w="1728"/>
          </w:tcPr>
          <w:p>
            <w:r>
              <w:rPr>
                <w:sz w:val="18"/>
              </w:rPr>
              <w:t>None</w:t>
            </w:r>
          </w:p>
        </w:tc>
        <w:tc>
          <w:tcPr>
            <w:tcW w:type="dxa" w:w="2016"/>
          </w:tcPr>
          <w:p>
            <w:r>
              <w:rPr>
                <w:sz w:val="18"/>
              </w:rPr>
              <w:t>None</w:t>
            </w:r>
          </w:p>
        </w:tc>
        <w:tc>
          <w:tcPr>
            <w:tcW w:type="dxa" w:w="3168"/>
          </w:tcPr>
          <w:p>
            <w:r>
              <w:rPr>
                <w:sz w:val="18"/>
              </w:rPr>
              <w:t>Thermostat</w:t>
            </w:r>
          </w:p>
        </w:tc>
      </w:tr>
      <w:tr>
        <w:tc>
          <w:tcPr>
            <w:tcW w:type="dxa" w:w="2304"/>
          </w:tcPr>
          <w:p>
            <w:r>
              <w:rPr>
                <w:sz w:val="18"/>
              </w:rPr>
              <w:t>Model-Based Reflex</w:t>
            </w:r>
          </w:p>
        </w:tc>
        <w:tc>
          <w:tcPr>
            <w:tcW w:type="dxa" w:w="1728"/>
          </w:tcPr>
          <w:p>
            <w:r>
              <w:rPr>
                <w:sz w:val="18"/>
              </w:rPr>
              <w:t>Internal state</w:t>
            </w:r>
          </w:p>
        </w:tc>
        <w:tc>
          <w:tcPr>
            <w:tcW w:type="dxa" w:w="2016"/>
          </w:tcPr>
          <w:p>
            <w:r>
              <w:rPr>
                <w:sz w:val="18"/>
              </w:rPr>
              <w:t>Environment model</w:t>
            </w:r>
          </w:p>
        </w:tc>
        <w:tc>
          <w:tcPr>
            <w:tcW w:type="dxa" w:w="3168"/>
          </w:tcPr>
          <w:p>
            <w:r>
              <w:rPr>
                <w:sz w:val="18"/>
              </w:rPr>
              <w:t>Roomba vacuum</w:t>
            </w:r>
          </w:p>
        </w:tc>
      </w:tr>
      <w:tr>
        <w:tc>
          <w:tcPr>
            <w:tcW w:type="dxa" w:w="2304"/>
          </w:tcPr>
          <w:p>
            <w:r>
              <w:rPr>
                <w:sz w:val="18"/>
              </w:rPr>
              <w:t>Goal-Based</w:t>
            </w:r>
          </w:p>
        </w:tc>
        <w:tc>
          <w:tcPr>
            <w:tcW w:type="dxa" w:w="1728"/>
          </w:tcPr>
          <w:p>
            <w:r>
              <w:rPr>
                <w:sz w:val="18"/>
              </w:rPr>
              <w:t>Internal state</w:t>
            </w:r>
          </w:p>
        </w:tc>
        <w:tc>
          <w:tcPr>
            <w:tcW w:type="dxa" w:w="2016"/>
          </w:tcPr>
          <w:p>
            <w:r>
              <w:rPr>
                <w:sz w:val="18"/>
              </w:rPr>
              <w:t>Goals</w:t>
            </w:r>
          </w:p>
        </w:tc>
        <w:tc>
          <w:tcPr>
            <w:tcW w:type="dxa" w:w="3168"/>
          </w:tcPr>
          <w:p>
            <w:r>
              <w:rPr>
                <w:sz w:val="18"/>
              </w:rPr>
              <w:t>Route-planning GPS</w:t>
            </w:r>
          </w:p>
        </w:tc>
      </w:tr>
      <w:tr>
        <w:tc>
          <w:tcPr>
            <w:tcW w:type="dxa" w:w="2304"/>
          </w:tcPr>
          <w:p>
            <w:r>
              <w:rPr>
                <w:sz w:val="18"/>
              </w:rPr>
              <w:t>Utility-Based</w:t>
            </w:r>
          </w:p>
        </w:tc>
        <w:tc>
          <w:tcPr>
            <w:tcW w:type="dxa" w:w="1728"/>
          </w:tcPr>
          <w:p>
            <w:r>
              <w:rPr>
                <w:sz w:val="18"/>
              </w:rPr>
              <w:t>Internal state</w:t>
            </w:r>
          </w:p>
        </w:tc>
        <w:tc>
          <w:tcPr>
            <w:tcW w:type="dxa" w:w="2016"/>
          </w:tcPr>
          <w:p>
            <w:r>
              <w:rPr>
                <w:sz w:val="18"/>
              </w:rPr>
              <w:t>Goals + preferences</w:t>
            </w:r>
          </w:p>
        </w:tc>
        <w:tc>
          <w:tcPr>
            <w:tcW w:type="dxa" w:w="3168"/>
          </w:tcPr>
          <w:p>
            <w:r>
              <w:rPr>
                <w:sz w:val="18"/>
              </w:rPr>
              <w:t>Self-driving car</w:t>
            </w:r>
          </w:p>
        </w:tc>
      </w:tr>
      <w:tr>
        <w:tc>
          <w:tcPr>
            <w:tcW w:type="dxa" w:w="2304"/>
          </w:tcPr>
          <w:p>
            <w:r>
              <w:rPr>
                <w:sz w:val="18"/>
              </w:rPr>
              <w:t>Learning Agent</w:t>
            </w:r>
          </w:p>
        </w:tc>
        <w:tc>
          <w:tcPr>
            <w:tcW w:type="dxa" w:w="1728"/>
          </w:tcPr>
          <w:p>
            <w:r>
              <w:rPr>
                <w:sz w:val="18"/>
              </w:rPr>
              <w:t>All of above + learning</w:t>
            </w:r>
          </w:p>
        </w:tc>
        <w:tc>
          <w:tcPr>
            <w:tcW w:type="dxa" w:w="2016"/>
          </w:tcPr>
          <w:p>
            <w:r>
              <w:rPr>
                <w:sz w:val="18"/>
              </w:rPr>
              <w:t>Adapts over time</w:t>
            </w:r>
          </w:p>
        </w:tc>
        <w:tc>
          <w:tcPr>
            <w:tcW w:type="dxa" w:w="3168"/>
          </w:tcPr>
          <w:p>
            <w:r>
              <w:rPr>
                <w:sz w:val="18"/>
              </w:rPr>
              <w:t>AlphaGo, ChatGPT</w:t>
            </w:r>
          </w:p>
        </w:tc>
      </w:tr>
    </w:tbl>
    <w:p>
      <w:pPr>
        <w:spacing w:after="0"/>
      </w:pPr>
    </w:p>
    <w:p>
      <w:pPr>
        <w:spacing w:after="40"/>
      </w:pPr>
      <w:r>
        <w:rPr>
          <w:b/>
          <w:color w:val="F59E0B"/>
          <w:sz w:val="20"/>
        </w:rPr>
        <w:t xml:space="preserve">NOTE: </w:t>
      </w:r>
      <w:r>
        <w:rPr>
          <w:color w:val="92400E"/>
          <w:sz w:val="20"/>
        </w:rPr>
        <w:t>Exam tip: Identify agent type from a short description. Key question: does it use memory? Does it model the world? Does it have preferences?</w:t>
      </w:r>
    </w:p>
    <w:p>
      <w:pPr>
        <w:pStyle w:val="Heading3"/>
      </w:pPr>
      <w:r>
        <w:t>Discriminative vs Generative AI</w:t>
      </w:r>
    </w:p>
    <w:p>
      <w:pPr>
        <w:spacing w:after="40"/>
      </w:pPr>
      <w:r>
        <w:rPr>
          <w:b/>
          <w:color w:val="10B981"/>
          <w:sz w:val="20"/>
        </w:rPr>
        <w:t xml:space="preserve">ELI5: </w:t>
      </w:r>
      <w:r>
        <w:rPr>
          <w:color w:val="10B981"/>
          <w:sz w:val="20"/>
        </w:rPr>
        <w:t>Discriminative = learns the fence between cats and dogs. Generative = learns what a cat looks like so it can draw one from scratch.</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016"/>
            <w:shd w:fill="D6E4F0" w:val="clear"/>
          </w:tcPr>
          <w:p>
            <w:r>
              <w:rPr>
                <w:b/>
                <w:sz w:val="18"/>
              </w:rPr>
            </w:r>
          </w:p>
        </w:tc>
        <w:tc>
          <w:tcPr>
            <w:tcW w:type="dxa" w:w="3744"/>
            <w:shd w:fill="D6E4F0" w:val="clear"/>
          </w:tcPr>
          <w:p>
            <w:r>
              <w:rPr>
                <w:b/>
                <w:sz w:val="18"/>
              </w:rPr>
              <w:t>Discriminative</w:t>
            </w:r>
          </w:p>
        </w:tc>
        <w:tc>
          <w:tcPr>
            <w:tcW w:type="dxa" w:w="3744"/>
            <w:shd w:fill="D6E4F0" w:val="clear"/>
          </w:tcPr>
          <w:p>
            <w:r>
              <w:rPr>
                <w:b/>
                <w:sz w:val="18"/>
              </w:rPr>
              <w:t>Generative</w:t>
            </w:r>
          </w:p>
        </w:tc>
      </w:tr>
      <w:tr>
        <w:tc>
          <w:tcPr>
            <w:tcW w:type="dxa" w:w="2016"/>
          </w:tcPr>
          <w:p>
            <w:r>
              <w:rPr>
                <w:sz w:val="18"/>
              </w:rPr>
              <w:t>Learns</w:t>
            </w:r>
          </w:p>
        </w:tc>
        <w:tc>
          <w:tcPr>
            <w:tcW w:type="dxa" w:w="3744"/>
          </w:tcPr>
          <w:p>
            <w:r>
              <w:rPr>
                <w:sz w:val="18"/>
              </w:rPr>
              <w:t>Decision boundary P(Y|X)</w:t>
            </w:r>
          </w:p>
        </w:tc>
        <w:tc>
          <w:tcPr>
            <w:tcW w:type="dxa" w:w="3744"/>
          </w:tcPr>
          <w:p>
            <w:r>
              <w:rPr>
                <w:sz w:val="18"/>
              </w:rPr>
              <w:t>Data distribution P(X,Y) or P(X)</w:t>
            </w:r>
          </w:p>
        </w:tc>
      </w:tr>
      <w:tr>
        <w:tc>
          <w:tcPr>
            <w:tcW w:type="dxa" w:w="2016"/>
          </w:tcPr>
          <w:p>
            <w:r>
              <w:rPr>
                <w:sz w:val="18"/>
              </w:rPr>
              <w:t>Goal</w:t>
            </w:r>
          </w:p>
        </w:tc>
        <w:tc>
          <w:tcPr>
            <w:tcW w:type="dxa" w:w="3744"/>
          </w:tcPr>
          <w:p>
            <w:r>
              <w:rPr>
                <w:sz w:val="18"/>
              </w:rPr>
              <w:t>Classify or label input</w:t>
            </w:r>
          </w:p>
        </w:tc>
        <w:tc>
          <w:tcPr>
            <w:tcW w:type="dxa" w:w="3744"/>
          </w:tcPr>
          <w:p>
            <w:r>
              <w:rPr>
                <w:sz w:val="18"/>
              </w:rPr>
              <w:t>Generate new samples / understand data</w:t>
            </w:r>
          </w:p>
        </w:tc>
      </w:tr>
      <w:tr>
        <w:tc>
          <w:tcPr>
            <w:tcW w:type="dxa" w:w="2016"/>
          </w:tcPr>
          <w:p>
            <w:r>
              <w:rPr>
                <w:sz w:val="18"/>
              </w:rPr>
              <w:t>Examples</w:t>
            </w:r>
          </w:p>
        </w:tc>
        <w:tc>
          <w:tcPr>
            <w:tcW w:type="dxa" w:w="3744"/>
          </w:tcPr>
          <w:p>
            <w:r>
              <w:rPr>
                <w:sz w:val="18"/>
              </w:rPr>
              <w:t>SVM, Logistic Reg, CNN classifier</w:t>
            </w:r>
          </w:p>
        </w:tc>
        <w:tc>
          <w:tcPr>
            <w:tcW w:type="dxa" w:w="3744"/>
          </w:tcPr>
          <w:p>
            <w:r>
              <w:rPr>
                <w:sz w:val="18"/>
              </w:rPr>
              <w:t>GAN, VAE, Naive Bayes, RBM</w:t>
            </w:r>
          </w:p>
        </w:tc>
      </w:tr>
    </w:tbl>
    <w:p>
      <w:pPr>
        <w:spacing w:after="0"/>
      </w:pPr>
    </w:p>
    <w:p>
      <w:pPr>
        <w:spacing w:after="40"/>
      </w:pPr>
      <w:r>
        <w:rPr>
          <w:b/>
          <w:color w:val="F59E0B"/>
          <w:sz w:val="20"/>
        </w:rPr>
        <w:t xml:space="preserve">NOTE: </w:t>
      </w:r>
      <w:r>
        <w:rPr>
          <w:color w:val="92400E"/>
          <w:sz w:val="20"/>
        </w:rPr>
        <w:t>Exam tip: GAN and VAE = generative. SVM and CNN (classification mode) = discriminative.</w:t>
      </w:r>
    </w:p>
    <w:p>
      <w:pPr>
        <w:pStyle w:val="Heading3"/>
      </w:pPr>
      <w:r>
        <w:t>7 Dartmouth Research Directions (1956)</w:t>
      </w:r>
    </w:p>
    <w:p>
      <w:pPr>
        <w:spacing w:after="40"/>
      </w:pPr>
      <w:r>
        <w:rPr>
          <w:b/>
          <w:color w:val="10B981"/>
          <w:sz w:val="20"/>
        </w:rPr>
        <w:t xml:space="preserve">ELI5: </w:t>
      </w:r>
      <w:r>
        <w:rPr>
          <w:color w:val="10B981"/>
          <w:sz w:val="20"/>
        </w:rPr>
        <w:t>At a famous 1956 summer camp, scientists wrote down the 7 things they wanted AI to do. These became the map for all of AI research.</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576"/>
            <w:shd w:fill="D6E4F0" w:val="clear"/>
          </w:tcPr>
          <w:p>
            <w:r>
              <w:rPr>
                <w:b/>
                <w:sz w:val="18"/>
              </w:rPr>
              <w:t>#</w:t>
            </w:r>
          </w:p>
        </w:tc>
        <w:tc>
          <w:tcPr>
            <w:tcW w:type="dxa" w:w="3456"/>
            <w:shd w:fill="D6E4F0" w:val="clear"/>
          </w:tcPr>
          <w:p>
            <w:r>
              <w:rPr>
                <w:b/>
                <w:sz w:val="18"/>
              </w:rPr>
              <w:t>Direction</w:t>
            </w:r>
          </w:p>
        </w:tc>
        <w:tc>
          <w:tcPr>
            <w:tcW w:type="dxa" w:w="5184"/>
            <w:shd w:fill="D6E4F0" w:val="clear"/>
          </w:tcPr>
          <w:p>
            <w:r>
              <w:rPr>
                <w:b/>
                <w:sz w:val="18"/>
              </w:rPr>
              <w:t>Plain English</w:t>
            </w:r>
          </w:p>
        </w:tc>
      </w:tr>
      <w:tr>
        <w:tc>
          <w:tcPr>
            <w:tcW w:type="dxa" w:w="576"/>
          </w:tcPr>
          <w:p>
            <w:r>
              <w:rPr>
                <w:sz w:val="18"/>
              </w:rPr>
              <w:t>1</w:t>
            </w:r>
          </w:p>
        </w:tc>
        <w:tc>
          <w:tcPr>
            <w:tcW w:type="dxa" w:w="3456"/>
          </w:tcPr>
          <w:p>
            <w:r>
              <w:rPr>
                <w:sz w:val="18"/>
              </w:rPr>
              <w:t>Automatic Computers</w:t>
            </w:r>
          </w:p>
        </w:tc>
        <w:tc>
          <w:tcPr>
            <w:tcW w:type="dxa" w:w="5184"/>
          </w:tcPr>
          <w:p>
            <w:r>
              <w:rPr>
                <w:sz w:val="18"/>
              </w:rPr>
              <w:t>Machines that compute on their own</w:t>
            </w:r>
          </w:p>
        </w:tc>
      </w:tr>
      <w:tr>
        <w:tc>
          <w:tcPr>
            <w:tcW w:type="dxa" w:w="576"/>
          </w:tcPr>
          <w:p>
            <w:r>
              <w:rPr>
                <w:sz w:val="18"/>
              </w:rPr>
              <w:t>2</w:t>
            </w:r>
          </w:p>
        </w:tc>
        <w:tc>
          <w:tcPr>
            <w:tcW w:type="dxa" w:w="3456"/>
          </w:tcPr>
          <w:p>
            <w:r>
              <w:rPr>
                <w:sz w:val="18"/>
              </w:rPr>
              <w:t>Programming Language for AI</w:t>
            </w:r>
          </w:p>
        </w:tc>
        <w:tc>
          <w:tcPr>
            <w:tcW w:type="dxa" w:w="5184"/>
          </w:tcPr>
          <w:p>
            <w:r>
              <w:rPr>
                <w:sz w:val="18"/>
              </w:rPr>
              <w:t>Teach machines using language, not just numbers</w:t>
            </w:r>
          </w:p>
        </w:tc>
      </w:tr>
      <w:tr>
        <w:tc>
          <w:tcPr>
            <w:tcW w:type="dxa" w:w="576"/>
          </w:tcPr>
          <w:p>
            <w:r>
              <w:rPr>
                <w:sz w:val="18"/>
              </w:rPr>
              <w:t>3</w:t>
            </w:r>
          </w:p>
        </w:tc>
        <w:tc>
          <w:tcPr>
            <w:tcW w:type="dxa" w:w="3456"/>
          </w:tcPr>
          <w:p>
            <w:r>
              <w:rPr>
                <w:sz w:val="18"/>
              </w:rPr>
              <w:t>Neuron Nets</w:t>
            </w:r>
          </w:p>
        </w:tc>
        <w:tc>
          <w:tcPr>
            <w:tcW w:type="dxa" w:w="5184"/>
          </w:tcPr>
          <w:p>
            <w:r>
              <w:rPr>
                <w:sz w:val="18"/>
              </w:rPr>
              <w:t>Build brains from connected nodes — leads to deep learning</w:t>
            </w:r>
          </w:p>
        </w:tc>
      </w:tr>
      <w:tr>
        <w:tc>
          <w:tcPr>
            <w:tcW w:type="dxa" w:w="576"/>
          </w:tcPr>
          <w:p>
            <w:r>
              <w:rPr>
                <w:sz w:val="18"/>
              </w:rPr>
              <w:t>4</w:t>
            </w:r>
          </w:p>
        </w:tc>
        <w:tc>
          <w:tcPr>
            <w:tcW w:type="dxa" w:w="3456"/>
          </w:tcPr>
          <w:p>
            <w:r>
              <w:rPr>
                <w:sz w:val="18"/>
              </w:rPr>
              <w:t>Theory of the Size of a Calculation</w:t>
            </w:r>
          </w:p>
        </w:tc>
        <w:tc>
          <w:tcPr>
            <w:tcW w:type="dxa" w:w="5184"/>
          </w:tcPr>
          <w:p>
            <w:r>
              <w:rPr>
                <w:sz w:val="18"/>
              </w:rPr>
              <w:t>How hard is a problem really?</w:t>
            </w:r>
          </w:p>
        </w:tc>
      </w:tr>
      <w:tr>
        <w:tc>
          <w:tcPr>
            <w:tcW w:type="dxa" w:w="576"/>
          </w:tcPr>
          <w:p>
            <w:r>
              <w:rPr>
                <w:sz w:val="18"/>
              </w:rPr>
              <w:t>5</w:t>
            </w:r>
          </w:p>
        </w:tc>
        <w:tc>
          <w:tcPr>
            <w:tcW w:type="dxa" w:w="3456"/>
          </w:tcPr>
          <w:p>
            <w:r>
              <w:rPr>
                <w:sz w:val="18"/>
              </w:rPr>
              <w:t>Self-Improvement (Learning)</w:t>
            </w:r>
          </w:p>
        </w:tc>
        <w:tc>
          <w:tcPr>
            <w:tcW w:type="dxa" w:w="5184"/>
          </w:tcPr>
          <w:p>
            <w:r>
              <w:rPr>
                <w:sz w:val="18"/>
              </w:rPr>
              <w:t>Machines that get better by themselves</w:t>
            </w:r>
          </w:p>
        </w:tc>
      </w:tr>
      <w:tr>
        <w:tc>
          <w:tcPr>
            <w:tcW w:type="dxa" w:w="576"/>
          </w:tcPr>
          <w:p>
            <w:r>
              <w:rPr>
                <w:sz w:val="18"/>
              </w:rPr>
              <w:t>6</w:t>
            </w:r>
          </w:p>
        </w:tc>
        <w:tc>
          <w:tcPr>
            <w:tcW w:type="dxa" w:w="3456"/>
          </w:tcPr>
          <w:p>
            <w:r>
              <w:rPr>
                <w:sz w:val="18"/>
              </w:rPr>
              <w:t>Abstractions</w:t>
            </w:r>
          </w:p>
        </w:tc>
        <w:tc>
          <w:tcPr>
            <w:tcW w:type="dxa" w:w="5184"/>
          </w:tcPr>
          <w:p>
            <w:r>
              <w:rPr>
                <w:sz w:val="18"/>
              </w:rPr>
              <w:t>Handle concepts, not just raw data</w:t>
            </w:r>
          </w:p>
        </w:tc>
      </w:tr>
      <w:tr>
        <w:tc>
          <w:tcPr>
            <w:tcW w:type="dxa" w:w="576"/>
          </w:tcPr>
          <w:p>
            <w:r>
              <w:rPr>
                <w:sz w:val="18"/>
              </w:rPr>
              <w:t>7</w:t>
            </w:r>
          </w:p>
        </w:tc>
        <w:tc>
          <w:tcPr>
            <w:tcW w:type="dxa" w:w="3456"/>
          </w:tcPr>
          <w:p>
            <w:r>
              <w:rPr>
                <w:sz w:val="18"/>
              </w:rPr>
              <w:t>Randomness &amp; Creativity</w:t>
            </w:r>
          </w:p>
        </w:tc>
        <w:tc>
          <w:tcPr>
            <w:tcW w:type="dxa" w:w="5184"/>
          </w:tcPr>
          <w:p>
            <w:r>
              <w:rPr>
                <w:sz w:val="18"/>
              </w:rPr>
              <w:t>Use chance to generate novel solutions</w:t>
            </w:r>
          </w:p>
        </w:tc>
      </w:tr>
    </w:tbl>
    <w:p>
      <w:pPr>
        <w:spacing w:after="0"/>
      </w:pPr>
    </w:p>
    <w:p>
      <w:pPr>
        <w:spacing w:after="0"/>
      </w:pPr>
    </w:p>
    <w:p>
      <w:r>
        <w:br w:type="page"/>
      </w:r>
    </w:p>
    <w:p>
      <w:pPr>
        <w:pStyle w:val="Heading1"/>
      </w:pPr>
      <w:r>
        <w:rPr>
          <w:color w:val="1F497D"/>
        </w:rPr>
        <w:t>L02: Heuristic Search</w:t>
      </w:r>
    </w:p>
    <w:p>
      <w:pPr>
        <w:pStyle w:val="Heading3"/>
      </w:pPr>
      <w:r>
        <w:t>Search Problem Setup</w:t>
      </w:r>
    </w:p>
    <w:p>
      <w:pPr>
        <w:spacing w:after="40"/>
      </w:pPr>
      <w:r>
        <w:rPr>
          <w:b/>
          <w:color w:val="10B981"/>
          <w:sz w:val="20"/>
        </w:rPr>
        <w:t xml:space="preserve">ELI5: </w:t>
      </w:r>
      <w:r>
        <w:rPr>
          <w:color w:val="10B981"/>
          <w:sz w:val="20"/>
        </w:rPr>
        <w:t>You are in a maze. You need to find the exit. The search algorithm decides WHICH door to open next.</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016"/>
            <w:shd w:fill="D6E4F0" w:val="clear"/>
          </w:tcPr>
          <w:p>
            <w:r>
              <w:rPr>
                <w:b/>
                <w:sz w:val="18"/>
              </w:rPr>
              <w:t>Component</w:t>
            </w:r>
          </w:p>
        </w:tc>
        <w:tc>
          <w:tcPr>
            <w:tcW w:type="dxa" w:w="3456"/>
            <w:shd w:fill="D6E4F0" w:val="clear"/>
          </w:tcPr>
          <w:p>
            <w:r>
              <w:rPr>
                <w:b/>
                <w:sz w:val="18"/>
              </w:rPr>
              <w:t>Meaning</w:t>
            </w:r>
          </w:p>
        </w:tc>
        <w:tc>
          <w:tcPr>
            <w:tcW w:type="dxa" w:w="3744"/>
            <w:shd w:fill="D6E4F0" w:val="clear"/>
          </w:tcPr>
          <w:p>
            <w:r>
              <w:rPr>
                <w:b/>
                <w:sz w:val="18"/>
              </w:rPr>
              <w:t>Example (Romania map)</w:t>
            </w:r>
          </w:p>
        </w:tc>
      </w:tr>
      <w:tr>
        <w:tc>
          <w:tcPr>
            <w:tcW w:type="dxa" w:w="2016"/>
          </w:tcPr>
          <w:p>
            <w:r>
              <w:rPr>
                <w:sz w:val="18"/>
              </w:rPr>
              <w:t>State</w:t>
            </w:r>
          </w:p>
        </w:tc>
        <w:tc>
          <w:tcPr>
            <w:tcW w:type="dxa" w:w="3456"/>
          </w:tcPr>
          <w:p>
            <w:r>
              <w:rPr>
                <w:sz w:val="18"/>
              </w:rPr>
              <w:t>A snapshot of the world</w:t>
            </w:r>
          </w:p>
        </w:tc>
        <w:tc>
          <w:tcPr>
            <w:tcW w:type="dxa" w:w="3744"/>
          </w:tcPr>
          <w:p>
            <w:r>
              <w:rPr>
                <w:sz w:val="18"/>
              </w:rPr>
              <w:t>Current city</w:t>
            </w:r>
          </w:p>
        </w:tc>
      </w:tr>
      <w:tr>
        <w:tc>
          <w:tcPr>
            <w:tcW w:type="dxa" w:w="2016"/>
          </w:tcPr>
          <w:p>
            <w:r>
              <w:rPr>
                <w:sz w:val="18"/>
              </w:rPr>
              <w:t>Initial state</w:t>
            </w:r>
          </w:p>
        </w:tc>
        <w:tc>
          <w:tcPr>
            <w:tcW w:type="dxa" w:w="3456"/>
          </w:tcPr>
          <w:p>
            <w:r>
              <w:rPr>
                <w:sz w:val="18"/>
              </w:rPr>
              <w:t>Where you start</w:t>
            </w:r>
          </w:p>
        </w:tc>
        <w:tc>
          <w:tcPr>
            <w:tcW w:type="dxa" w:w="3744"/>
          </w:tcPr>
          <w:p>
            <w:r>
              <w:rPr>
                <w:sz w:val="18"/>
              </w:rPr>
              <w:t>Arad</w:t>
            </w:r>
          </w:p>
        </w:tc>
      </w:tr>
      <w:tr>
        <w:tc>
          <w:tcPr>
            <w:tcW w:type="dxa" w:w="2016"/>
          </w:tcPr>
          <w:p>
            <w:r>
              <w:rPr>
                <w:sz w:val="18"/>
              </w:rPr>
              <w:t>Goal test</w:t>
            </w:r>
          </w:p>
        </w:tc>
        <w:tc>
          <w:tcPr>
            <w:tcW w:type="dxa" w:w="3456"/>
          </w:tcPr>
          <w:p>
            <w:r>
              <w:rPr>
                <w:sz w:val="18"/>
              </w:rPr>
              <w:t>Are we done?</w:t>
            </w:r>
          </w:p>
        </w:tc>
        <w:tc>
          <w:tcPr>
            <w:tcW w:type="dxa" w:w="3744"/>
          </w:tcPr>
          <w:p>
            <w:r>
              <w:rPr>
                <w:sz w:val="18"/>
              </w:rPr>
              <w:t>city == Bucharest</w:t>
            </w:r>
          </w:p>
        </w:tc>
      </w:tr>
      <w:tr>
        <w:tc>
          <w:tcPr>
            <w:tcW w:type="dxa" w:w="2016"/>
          </w:tcPr>
          <w:p>
            <w:r>
              <w:rPr>
                <w:sz w:val="18"/>
              </w:rPr>
              <w:t>Actions</w:t>
            </w:r>
          </w:p>
        </w:tc>
        <w:tc>
          <w:tcPr>
            <w:tcW w:type="dxa" w:w="3456"/>
          </w:tcPr>
          <w:p>
            <w:r>
              <w:rPr>
                <w:sz w:val="18"/>
              </w:rPr>
              <w:t>Possible moves</w:t>
            </w:r>
          </w:p>
        </w:tc>
        <w:tc>
          <w:tcPr>
            <w:tcW w:type="dxa" w:w="3744"/>
          </w:tcPr>
          <w:p>
            <w:r>
              <w:rPr>
                <w:sz w:val="18"/>
              </w:rPr>
              <w:t>Drive to adjacent city</w:t>
            </w:r>
          </w:p>
        </w:tc>
      </w:tr>
      <w:tr>
        <w:tc>
          <w:tcPr>
            <w:tcW w:type="dxa" w:w="2016"/>
          </w:tcPr>
          <w:p>
            <w:r>
              <w:rPr>
                <w:sz w:val="18"/>
              </w:rPr>
              <w:t>Path cost</w:t>
            </w:r>
          </w:p>
        </w:tc>
        <w:tc>
          <w:tcPr>
            <w:tcW w:type="dxa" w:w="3456"/>
          </w:tcPr>
          <w:p>
            <w:r>
              <w:rPr>
                <w:sz w:val="18"/>
              </w:rPr>
              <w:t>Cost of a sequence of actions</w:t>
            </w:r>
          </w:p>
        </w:tc>
        <w:tc>
          <w:tcPr>
            <w:tcW w:type="dxa" w:w="3744"/>
          </w:tcPr>
          <w:p>
            <w:r>
              <w:rPr>
                <w:sz w:val="18"/>
              </w:rPr>
              <w:t>Total km driven</w:t>
            </w:r>
          </w:p>
        </w:tc>
      </w:tr>
      <w:tr>
        <w:tc>
          <w:tcPr>
            <w:tcW w:type="dxa" w:w="2016"/>
          </w:tcPr>
          <w:p>
            <w:r>
              <w:rPr>
                <w:sz w:val="18"/>
              </w:rPr>
              <w:t>Heuristic h(n)</w:t>
            </w:r>
          </w:p>
        </w:tc>
        <w:tc>
          <w:tcPr>
            <w:tcW w:type="dxa" w:w="3456"/>
          </w:tcPr>
          <w:p>
            <w:r>
              <w:rPr>
                <w:sz w:val="18"/>
              </w:rPr>
              <w:t>Estimated cost to goal from n</w:t>
            </w:r>
          </w:p>
        </w:tc>
        <w:tc>
          <w:tcPr>
            <w:tcW w:type="dxa" w:w="3744"/>
          </w:tcPr>
          <w:p>
            <w:r>
              <w:rPr>
                <w:sz w:val="18"/>
              </w:rPr>
              <w:t>Straight-line distance to Bucharest</w:t>
            </w:r>
          </w:p>
        </w:tc>
      </w:tr>
    </w:tbl>
    <w:p>
      <w:pPr>
        <w:spacing w:after="0"/>
      </w:pPr>
    </w:p>
    <w:p>
      <w:pPr>
        <w:pStyle w:val="Heading3"/>
      </w:pPr>
      <w:r>
        <w:t>BFS — Breadth-First Search</w:t>
      </w:r>
    </w:p>
    <w:p>
      <w:pPr>
        <w:spacing w:after="40"/>
      </w:pPr>
      <w:r>
        <w:rPr>
          <w:b/>
          <w:color w:val="10B981"/>
          <w:sz w:val="20"/>
        </w:rPr>
        <w:t xml:space="preserve">ELI5: </w:t>
      </w:r>
      <w:r>
        <w:rPr>
          <w:color w:val="10B981"/>
          <w:sz w:val="20"/>
        </w:rPr>
        <w:t>Try every door on floor 1 before going to floor 2. Guaranteed fewest hops, but ignores corridor length.</w:t>
      </w:r>
    </w:p>
    <w:p>
      <w:pPr>
        <w:spacing w:after="0"/>
      </w:pPr>
    </w:p>
    <w:p>
      <w:pPr>
        <w:spacing w:after="40"/>
      </w:pPr>
      <w:r>
        <w:rPr>
          <w:b/>
          <w:color w:val="2563EB"/>
          <w:sz w:val="20"/>
        </w:rPr>
        <w:t>Add start node to FIFO queue. Mark visited.</w:t>
      </w:r>
      <w:r>
        <w:rPr>
          <w:color w:val="2563EB"/>
          <w:sz w:val="20"/>
        </w:rPr>
        <w:t xml:space="preserve">Step 1: </w:t>
      </w:r>
    </w:p>
    <w:p>
      <w:pPr>
        <w:spacing w:after="40"/>
      </w:pPr>
      <w:r>
        <w:rPr>
          <w:b/>
          <w:color w:val="2563EB"/>
          <w:sz w:val="20"/>
        </w:rPr>
        <w:t>Dequeue node n. If n is goal → done.</w:t>
      </w:r>
      <w:r>
        <w:rPr>
          <w:color w:val="2563EB"/>
          <w:sz w:val="20"/>
        </w:rPr>
        <w:t xml:space="preserve">Step 2: </w:t>
      </w:r>
    </w:p>
    <w:p>
      <w:pPr>
        <w:spacing w:after="40"/>
      </w:pPr>
      <w:r>
        <w:rPr>
          <w:b/>
          <w:color w:val="2563EB"/>
          <w:sz w:val="20"/>
        </w:rPr>
        <w:t>Add all unvisited neighbours to queue (alphabetical if tie-breaking specified). Mark visited.</w:t>
      </w:r>
      <w:r>
        <w:rPr>
          <w:color w:val="2563EB"/>
          <w:sz w:val="20"/>
        </w:rPr>
        <w:t xml:space="preserve">Step 3: </w:t>
      </w:r>
    </w:p>
    <w:p>
      <w:pPr>
        <w:spacing w:after="40"/>
      </w:pPr>
      <w:r>
        <w:rPr>
          <w:b/>
          <w:color w:val="2563EB"/>
          <w:sz w:val="20"/>
        </w:rPr>
        <w:t>Repeat until goal found or queue empty.</w:t>
      </w:r>
      <w:r>
        <w:rPr>
          <w:color w:val="2563EB"/>
          <w:sz w:val="20"/>
        </w:rPr>
        <w:t xml:space="preserve">Step 4: </w:t>
      </w:r>
    </w:p>
    <w:p>
      <w:pPr>
        <w:spacing w:after="0"/>
      </w:pPr>
    </w:p>
    <w:tbl>
      <w:tblPr>
        <w:tblStyle w:val="TableGrid"/>
        <w:tblW w:type="auto" w:w="0"/>
        <w:tblLook w:firstColumn="1" w:firstRow="1" w:lastColumn="0" w:lastRow="0" w:noHBand="0" w:noVBand="1" w:val="04A0"/>
      </w:tblPr>
      <w:tblGrid>
        <w:gridCol w:w="4986"/>
        <w:gridCol w:w="4986"/>
      </w:tblGrid>
      <w:tr>
        <w:tc>
          <w:tcPr>
            <w:tcW w:type="dxa" w:w="2592"/>
            <w:shd w:fill="D6E4F0" w:val="clear"/>
          </w:tcPr>
          <w:p>
            <w:r>
              <w:rPr>
                <w:b/>
                <w:sz w:val="18"/>
              </w:rPr>
              <w:t>Property</w:t>
            </w:r>
          </w:p>
        </w:tc>
        <w:tc>
          <w:tcPr>
            <w:tcW w:type="dxa" w:w="6624"/>
            <w:shd w:fill="D6E4F0" w:val="clear"/>
          </w:tcPr>
          <w:p>
            <w:r>
              <w:rPr>
                <w:b/>
                <w:sz w:val="18"/>
              </w:rPr>
              <w:t>BFS</w:t>
            </w:r>
          </w:p>
        </w:tc>
      </w:tr>
      <w:tr>
        <w:tc>
          <w:tcPr>
            <w:tcW w:type="dxa" w:w="2592"/>
          </w:tcPr>
          <w:p>
            <w:r>
              <w:rPr>
                <w:sz w:val="18"/>
              </w:rPr>
              <w:t>Complete?</w:t>
            </w:r>
          </w:p>
        </w:tc>
        <w:tc>
          <w:tcPr>
            <w:tcW w:type="dxa" w:w="6624"/>
          </w:tcPr>
          <w:p>
            <w:r>
              <w:rPr>
                <w:sz w:val="18"/>
              </w:rPr>
              <w:t>Yes (finite graph)</w:t>
            </w:r>
          </w:p>
        </w:tc>
      </w:tr>
      <w:tr>
        <w:tc>
          <w:tcPr>
            <w:tcW w:type="dxa" w:w="2592"/>
          </w:tcPr>
          <w:p>
            <w:r>
              <w:rPr>
                <w:sz w:val="18"/>
              </w:rPr>
              <w:t>Optimal?</w:t>
            </w:r>
          </w:p>
        </w:tc>
        <w:tc>
          <w:tcPr>
            <w:tcW w:type="dxa" w:w="6624"/>
          </w:tcPr>
          <w:p>
            <w:r>
              <w:rPr>
                <w:sz w:val="18"/>
              </w:rPr>
              <w:t>Yes — fewest hops (not cheapest cost)</w:t>
            </w:r>
          </w:p>
        </w:tc>
      </w:tr>
      <w:tr>
        <w:tc>
          <w:tcPr>
            <w:tcW w:type="dxa" w:w="2592"/>
          </w:tcPr>
          <w:p>
            <w:r>
              <w:rPr>
                <w:sz w:val="18"/>
              </w:rPr>
              <w:t>Time</w:t>
            </w:r>
          </w:p>
        </w:tc>
        <w:tc>
          <w:tcPr>
            <w:tcW w:type="dxa" w:w="6624"/>
          </w:tcPr>
          <w:p>
            <w:r>
              <w:rPr>
                <w:sz w:val="18"/>
              </w:rPr>
              <w:t>O(b^d)  b=branching factor, d=depth of solution</w:t>
            </w:r>
          </w:p>
        </w:tc>
      </w:tr>
      <w:tr>
        <w:tc>
          <w:tcPr>
            <w:tcW w:type="dxa" w:w="2592"/>
          </w:tcPr>
          <w:p>
            <w:r>
              <w:rPr>
                <w:sz w:val="18"/>
              </w:rPr>
              <w:t>Space</w:t>
            </w:r>
          </w:p>
        </w:tc>
        <w:tc>
          <w:tcPr>
            <w:tcW w:type="dxa" w:w="6624"/>
          </w:tcPr>
          <w:p>
            <w:r>
              <w:rPr>
                <w:sz w:val="18"/>
              </w:rPr>
              <w:t>O(b^d) — stores entire frontier</w:t>
            </w:r>
          </w:p>
        </w:tc>
      </w:tr>
    </w:tbl>
    <w:p>
      <w:pPr>
        <w:spacing w:after="0"/>
      </w:pPr>
    </w:p>
    <w:p>
      <w:pPr>
        <w:spacing w:after="40"/>
      </w:pPr>
      <w:r>
        <w:rPr>
          <w:b/>
          <w:color w:val="F59E0B"/>
          <w:sz w:val="20"/>
        </w:rPr>
        <w:t xml:space="preserve">NOTE: </w:t>
      </w:r>
      <w:r>
        <w:rPr>
          <w:color w:val="92400E"/>
          <w:sz w:val="20"/>
        </w:rPr>
        <w:t>Exam tip: BFS finds fewest edges, NOT cheapest path. A→B→D→E (3 hops) loses to A→C→E (2 hops) even if A→C→E costs more.</w:t>
      </w:r>
    </w:p>
    <w:p>
      <w:pPr>
        <w:pStyle w:val="Heading3"/>
      </w:pPr>
      <w:r>
        <w:t>DFS — Depth-First Search</w:t>
      </w:r>
    </w:p>
    <w:p>
      <w:pPr>
        <w:spacing w:after="40"/>
      </w:pPr>
      <w:r>
        <w:rPr>
          <w:b/>
          <w:color w:val="10B981"/>
          <w:sz w:val="20"/>
        </w:rPr>
        <w:t xml:space="preserve">ELI5: </w:t>
      </w:r>
      <w:r>
        <w:rPr>
          <w:color w:val="10B981"/>
          <w:sz w:val="20"/>
        </w:rPr>
        <w:t>Pick one corridor, run all the way to the dead end, backtrack, try next. Fast but might take a terrible detour.</w:t>
      </w:r>
    </w:p>
    <w:p>
      <w:pPr>
        <w:spacing w:after="0"/>
      </w:pPr>
    </w:p>
    <w:p>
      <w:pPr>
        <w:spacing w:after="40"/>
      </w:pPr>
      <w:r>
        <w:rPr>
          <w:b/>
          <w:color w:val="2563EB"/>
          <w:sz w:val="20"/>
        </w:rPr>
        <w:t>Use a LIFO stack (or recursion). Always expand the deepest node first.</w:t>
      </w:r>
      <w:r>
        <w:rPr>
          <w:color w:val="2563EB"/>
          <w:sz w:val="20"/>
        </w:rPr>
        <w:t xml:space="preserve">Rule: </w:t>
      </w:r>
    </w:p>
    <w:tbl>
      <w:tblPr>
        <w:tblStyle w:val="TableGrid"/>
        <w:tblW w:type="auto" w:w="0"/>
        <w:tblLook w:firstColumn="1" w:firstRow="1" w:lastColumn="0" w:lastRow="0" w:noHBand="0" w:noVBand="1" w:val="04A0"/>
      </w:tblPr>
      <w:tblGrid>
        <w:gridCol w:w="4986"/>
        <w:gridCol w:w="4986"/>
      </w:tblGrid>
      <w:tr>
        <w:tc>
          <w:tcPr>
            <w:tcW w:type="dxa" w:w="2592"/>
            <w:shd w:fill="D6E4F0" w:val="clear"/>
          </w:tcPr>
          <w:p>
            <w:r>
              <w:rPr>
                <w:b/>
                <w:sz w:val="18"/>
              </w:rPr>
              <w:t>Property</w:t>
            </w:r>
          </w:p>
        </w:tc>
        <w:tc>
          <w:tcPr>
            <w:tcW w:type="dxa" w:w="6624"/>
            <w:shd w:fill="D6E4F0" w:val="clear"/>
          </w:tcPr>
          <w:p>
            <w:r>
              <w:rPr>
                <w:b/>
                <w:sz w:val="18"/>
              </w:rPr>
              <w:t>DFS</w:t>
            </w:r>
          </w:p>
        </w:tc>
      </w:tr>
      <w:tr>
        <w:tc>
          <w:tcPr>
            <w:tcW w:type="dxa" w:w="2592"/>
          </w:tcPr>
          <w:p>
            <w:r>
              <w:rPr>
                <w:sz w:val="18"/>
              </w:rPr>
              <w:t>Complete?</w:t>
            </w:r>
          </w:p>
        </w:tc>
        <w:tc>
          <w:tcPr>
            <w:tcW w:type="dxa" w:w="6624"/>
          </w:tcPr>
          <w:p>
            <w:r>
              <w:rPr>
                <w:sz w:val="18"/>
              </w:rPr>
              <w:t>No — may loop in infinite graphs</w:t>
            </w:r>
          </w:p>
        </w:tc>
      </w:tr>
      <w:tr>
        <w:tc>
          <w:tcPr>
            <w:tcW w:type="dxa" w:w="2592"/>
          </w:tcPr>
          <w:p>
            <w:r>
              <w:rPr>
                <w:sz w:val="18"/>
              </w:rPr>
              <w:t>Optimal?</w:t>
            </w:r>
          </w:p>
        </w:tc>
        <w:tc>
          <w:tcPr>
            <w:tcW w:type="dxa" w:w="6624"/>
          </w:tcPr>
          <w:p>
            <w:r>
              <w:rPr>
                <w:sz w:val="18"/>
              </w:rPr>
              <w:t>No — finds first path, not best</w:t>
            </w:r>
          </w:p>
        </w:tc>
      </w:tr>
      <w:tr>
        <w:tc>
          <w:tcPr>
            <w:tcW w:type="dxa" w:w="2592"/>
          </w:tcPr>
          <w:p>
            <w:r>
              <w:rPr>
                <w:sz w:val="18"/>
              </w:rPr>
              <w:t>Time</w:t>
            </w:r>
          </w:p>
        </w:tc>
        <w:tc>
          <w:tcPr>
            <w:tcW w:type="dxa" w:w="6624"/>
          </w:tcPr>
          <w:p>
            <w:r>
              <w:rPr>
                <w:sz w:val="18"/>
              </w:rPr>
              <w:t>O(b^m)  m=max depth</w:t>
            </w:r>
          </w:p>
        </w:tc>
      </w:tr>
      <w:tr>
        <w:tc>
          <w:tcPr>
            <w:tcW w:type="dxa" w:w="2592"/>
          </w:tcPr>
          <w:p>
            <w:r>
              <w:rPr>
                <w:sz w:val="18"/>
              </w:rPr>
              <w:t>Space</w:t>
            </w:r>
          </w:p>
        </w:tc>
        <w:tc>
          <w:tcPr>
            <w:tcW w:type="dxa" w:w="6624"/>
          </w:tcPr>
          <w:p>
            <w:r>
              <w:rPr>
                <w:sz w:val="18"/>
              </w:rPr>
              <w:t>O(bm) — only stores current path</w:t>
            </w:r>
          </w:p>
        </w:tc>
      </w:tr>
    </w:tbl>
    <w:p>
      <w:pPr>
        <w:spacing w:after="0"/>
      </w:pPr>
    </w:p>
    <w:p>
      <w:pPr>
        <w:spacing w:after="40"/>
      </w:pPr>
      <w:r>
        <w:rPr>
          <w:b/>
          <w:color w:val="F59E0B"/>
          <w:sz w:val="20"/>
        </w:rPr>
        <w:t xml:space="preserve">NOTE: </w:t>
      </w:r>
      <w:r>
        <w:rPr>
          <w:color w:val="92400E"/>
          <w:sz w:val="20"/>
        </w:rPr>
        <w:t>Exam tip: DFS uses FAR less memory than BFS. In exams, trace alphabetically — A expands B before C if both neighbours.</w:t>
      </w:r>
    </w:p>
    <w:p>
      <w:pPr>
        <w:pStyle w:val="Heading3"/>
      </w:pPr>
      <w:r>
        <w:t>UCS — Uniform Cost Search</w:t>
      </w:r>
    </w:p>
    <w:p>
      <w:pPr>
        <w:spacing w:after="40"/>
      </w:pPr>
      <w:r>
        <w:rPr>
          <w:b/>
          <w:color w:val="10B981"/>
          <w:sz w:val="20"/>
        </w:rPr>
        <w:t xml:space="preserve">ELI5: </w:t>
      </w:r>
      <w:r>
        <w:rPr>
          <w:color w:val="10B981"/>
          <w:sz w:val="20"/>
        </w:rPr>
        <w:t>Like BFS but you care about corridor length. Always expand the cheapest path so far. Finds the cheapest total route.</w:t>
      </w:r>
    </w:p>
    <w:p>
      <w:pPr>
        <w:spacing w:after="0"/>
      </w:pPr>
    </w:p>
    <w:p>
      <w:pPr>
        <w:spacing w:after="40"/>
      </w:pPr>
      <w:r>
        <w:rPr>
          <w:b/>
          <w:color w:val="2563EB"/>
          <w:sz w:val="20"/>
        </w:rPr>
        <w:t>Priority queue ordered by g(n) = cumulative path cost from start. Expand lowest g(n) first.</w:t>
      </w:r>
      <w:r>
        <w:rPr>
          <w:color w:val="2563EB"/>
          <w:sz w:val="20"/>
        </w:rPr>
        <w:t xml:space="preserve">Rule: </w:t>
      </w:r>
    </w:p>
    <w:tbl>
      <w:tblPr>
        <w:tblStyle w:val="TableGrid"/>
        <w:tblW w:type="auto" w:w="0"/>
        <w:tblLook w:firstColumn="1" w:firstRow="1" w:lastColumn="0" w:lastRow="0" w:noHBand="0" w:noVBand="1" w:val="04A0"/>
      </w:tblPr>
      <w:tblGrid>
        <w:gridCol w:w="4986"/>
        <w:gridCol w:w="4986"/>
      </w:tblGrid>
      <w:tr>
        <w:tc>
          <w:tcPr>
            <w:tcW w:type="dxa" w:w="2592"/>
            <w:shd w:fill="D6E4F0" w:val="clear"/>
          </w:tcPr>
          <w:p>
            <w:r>
              <w:rPr>
                <w:b/>
                <w:sz w:val="18"/>
              </w:rPr>
              <w:t>Property</w:t>
            </w:r>
          </w:p>
        </w:tc>
        <w:tc>
          <w:tcPr>
            <w:tcW w:type="dxa" w:w="6624"/>
            <w:shd w:fill="D6E4F0" w:val="clear"/>
          </w:tcPr>
          <w:p>
            <w:r>
              <w:rPr>
                <w:b/>
                <w:sz w:val="18"/>
              </w:rPr>
              <w:t>UCS</w:t>
            </w:r>
          </w:p>
        </w:tc>
      </w:tr>
      <w:tr>
        <w:tc>
          <w:tcPr>
            <w:tcW w:type="dxa" w:w="2592"/>
          </w:tcPr>
          <w:p>
            <w:r>
              <w:rPr>
                <w:sz w:val="18"/>
              </w:rPr>
              <w:t>Complete?</w:t>
            </w:r>
          </w:p>
        </w:tc>
        <w:tc>
          <w:tcPr>
            <w:tcW w:type="dxa" w:w="6624"/>
          </w:tcPr>
          <w:p>
            <w:r>
              <w:rPr>
                <w:sz w:val="18"/>
              </w:rPr>
              <w:t>Yes (positive step costs)</w:t>
            </w:r>
          </w:p>
        </w:tc>
      </w:tr>
      <w:tr>
        <w:tc>
          <w:tcPr>
            <w:tcW w:type="dxa" w:w="2592"/>
          </w:tcPr>
          <w:p>
            <w:r>
              <w:rPr>
                <w:sz w:val="18"/>
              </w:rPr>
              <w:t>Optimal?</w:t>
            </w:r>
          </w:p>
        </w:tc>
        <w:tc>
          <w:tcPr>
            <w:tcW w:type="dxa" w:w="6624"/>
          </w:tcPr>
          <w:p>
            <w:r>
              <w:rPr>
                <w:sz w:val="18"/>
              </w:rPr>
              <w:t>Yes — finds minimum cost path</w:t>
            </w:r>
          </w:p>
        </w:tc>
      </w:tr>
      <w:tr>
        <w:tc>
          <w:tcPr>
            <w:tcW w:type="dxa" w:w="2592"/>
          </w:tcPr>
          <w:p>
            <w:r>
              <w:rPr>
                <w:sz w:val="18"/>
              </w:rPr>
              <w:t>Key difference from BFS</w:t>
            </w:r>
          </w:p>
        </w:tc>
        <w:tc>
          <w:tcPr>
            <w:tcW w:type="dxa" w:w="6624"/>
          </w:tcPr>
          <w:p>
            <w:r>
              <w:rPr>
                <w:sz w:val="18"/>
              </w:rPr>
              <w:t>BFS counts hops; UCS counts cost</w:t>
            </w:r>
          </w:p>
        </w:tc>
      </w:tr>
    </w:tbl>
    <w:p>
      <w:pPr>
        <w:spacing w:after="0"/>
      </w:pPr>
    </w:p>
    <w:p>
      <w:pPr>
        <w:spacing w:after="40"/>
      </w:pPr>
      <w:r>
        <w:rPr>
          <w:b/>
          <w:color w:val="F59E0B"/>
          <w:sz w:val="20"/>
        </w:rPr>
        <w:t xml:space="preserve">NOTE: </w:t>
      </w:r>
      <w:r>
        <w:rPr>
          <w:color w:val="92400E"/>
          <w:sz w:val="20"/>
        </w:rPr>
        <w:t>Exam tip: UCS = Dijkstra's algorithm. Update a node if you find a cheaper path to it.</w:t>
      </w:r>
    </w:p>
    <w:p>
      <w:pPr>
        <w:pStyle w:val="Heading3"/>
      </w:pPr>
      <w:r>
        <w:t>Greedy Search</w:t>
      </w:r>
    </w:p>
    <w:p>
      <w:pPr>
        <w:spacing w:after="40"/>
      </w:pPr>
      <w:r>
        <w:rPr>
          <w:b/>
          <w:color w:val="10B981"/>
          <w:sz w:val="20"/>
        </w:rPr>
        <w:t xml:space="preserve">ELI5: </w:t>
      </w:r>
      <w:r>
        <w:rPr>
          <w:color w:val="10B981"/>
          <w:sz w:val="20"/>
        </w:rPr>
        <w:t>Always walk toward wherever smells most like the exit. Fast but can walk into dead ends.</w:t>
      </w:r>
    </w:p>
    <w:p>
      <w:pPr>
        <w:spacing w:after="0"/>
      </w:pPr>
    </w:p>
    <w:p>
      <w:pPr>
        <w:spacing w:after="40"/>
      </w:pPr>
      <w:r>
        <w:rPr>
          <w:b/>
          <w:color w:val="2563EB"/>
          <w:sz w:val="20"/>
        </w:rPr>
        <w:t>Priority queue ordered by h(n) = heuristic estimate to goal. Ignores g(n) entirely.</w:t>
      </w:r>
      <w:r>
        <w:rPr>
          <w:color w:val="2563EB"/>
          <w:sz w:val="20"/>
        </w:rPr>
        <w:t xml:space="preserve">Rule: </w:t>
      </w:r>
    </w:p>
    <w:p>
      <w:pPr>
        <w:spacing w:after="40"/>
      </w:pPr>
      <w:r>
        <w:rPr>
          <w:b/>
          <w:color w:val="F59E0B"/>
          <w:sz w:val="20"/>
        </w:rPr>
        <w:t xml:space="preserve">NOTE: </w:t>
      </w:r>
      <w:r>
        <w:rPr>
          <w:color w:val="92400E"/>
          <w:sz w:val="20"/>
        </w:rPr>
        <w:t>Exam tip: Greedy is NOT optimal and NOT complete. It can get stuck if h is misleading.</w:t>
      </w:r>
    </w:p>
    <w:p>
      <w:pPr>
        <w:pStyle w:val="Heading3"/>
      </w:pPr>
      <w:r>
        <w:t>A* Search</w:t>
      </w:r>
    </w:p>
    <w:p>
      <w:pPr>
        <w:spacing w:after="40"/>
      </w:pPr>
      <w:r>
        <w:rPr>
          <w:b/>
          <w:color w:val="10B981"/>
          <w:sz w:val="20"/>
        </w:rPr>
        <w:t xml:space="preserve">ELI5: </w:t>
      </w:r>
      <w:r>
        <w:rPr>
          <w:color w:val="10B981"/>
          <w:sz w:val="20"/>
        </w:rPr>
        <w:t>Best of both: actual distance walked so far + smart estimate of distance left. Never overestimates. Finds the shortest route guaranteed.</w:t>
      </w:r>
    </w:p>
    <w:p>
      <w:pPr>
        <w:spacing w:after="0"/>
      </w:pPr>
    </w:p>
    <w:p>
      <w:pPr>
        <w:spacing w:after="40"/>
      </w:pPr>
      <w:r>
        <w:rPr>
          <w:b/>
          <w:color w:val="2563EB"/>
          <w:sz w:val="20"/>
        </w:rPr>
        <w:t>Priority queue ordered by f(n) = g(n) + h(n). Expand lowest f first.</w:t>
      </w:r>
      <w:r>
        <w:rPr>
          <w:color w:val="2563EB"/>
          <w:sz w:val="20"/>
        </w:rPr>
        <w:t xml:space="preserve">Rule: </w:t>
      </w:r>
    </w:p>
    <w:p>
      <w:pPr>
        <w:spacing w:after="40"/>
      </w:pPr>
      <w:r>
        <w:rPr>
          <w:b/>
          <w:color w:val="2563EB"/>
          <w:sz w:val="20"/>
        </w:rPr>
        <w:t>If a cheaper path to an already-seen node is found, update its g(n) and re-queue.</w:t>
      </w:r>
      <w:r>
        <w:rPr>
          <w:color w:val="2563EB"/>
          <w:sz w:val="20"/>
        </w:rPr>
        <w:t xml:space="preserve">Update: </w:t>
      </w:r>
    </w:p>
    <w:p>
      <w:pPr>
        <w:spacing w:after="0"/>
      </w:pPr>
    </w:p>
    <w:p>
      <w:pPr>
        <w:spacing w:after="40"/>
        <w:ind w:left="320"/>
      </w:pPr>
      <w:r>
        <w:rPr>
          <w:rFonts w:ascii="Courier New" w:hAnsi="Courier New"/>
          <w:color w:val="06B6D4"/>
          <w:sz w:val="20"/>
        </w:rPr>
        <w:t>f(n) = g(n) + h(n)</w:t>
      </w:r>
    </w:p>
    <w:p>
      <w:pPr>
        <w:spacing w:after="40"/>
        <w:ind w:left="320"/>
      </w:pPr>
      <w:r>
        <w:rPr>
          <w:rFonts w:ascii="Courier New" w:hAnsi="Courier New"/>
          <w:color w:val="06B6D4"/>
          <w:sz w:val="20"/>
        </w:rPr>
        <w:t>g(n) = cost from start to n (exact)</w:t>
      </w:r>
    </w:p>
    <w:p>
      <w:pPr>
        <w:spacing w:after="40"/>
        <w:ind w:left="320"/>
      </w:pPr>
      <w:r>
        <w:rPr>
          <w:rFonts w:ascii="Courier New" w:hAnsi="Courier New"/>
          <w:color w:val="06B6D4"/>
          <w:sz w:val="20"/>
        </w:rPr>
        <w:t>h(n) = estimated cost from n to goal (heuristic)</w:t>
      </w:r>
    </w:p>
    <w:p>
      <w:pPr>
        <w:spacing w:after="0"/>
      </w:pPr>
    </w:p>
    <w:tbl>
      <w:tblPr>
        <w:tblStyle w:val="TableGrid"/>
        <w:tblW w:type="auto" w:w="0"/>
        <w:tblLook w:firstColumn="1" w:firstRow="1" w:lastColumn="0" w:lastRow="0" w:noHBand="0" w:noVBand="1" w:val="04A0"/>
      </w:tblPr>
      <w:tblGrid>
        <w:gridCol w:w="4986"/>
        <w:gridCol w:w="4986"/>
      </w:tblGrid>
      <w:tr>
        <w:tc>
          <w:tcPr>
            <w:tcW w:type="dxa" w:w="576"/>
            <w:shd w:fill="D6E4F0" w:val="clear"/>
          </w:tcPr>
          <w:p>
            <w:r>
              <w:rPr>
                <w:b/>
                <w:sz w:val="18"/>
              </w:rPr>
              <w:t>Step</w:t>
            </w:r>
          </w:p>
        </w:tc>
        <w:tc>
          <w:tcPr>
            <w:tcW w:type="dxa" w:w="8640"/>
            <w:shd w:fill="D6E4F0" w:val="clear"/>
          </w:tcPr>
          <w:p>
            <w:r>
              <w:rPr>
                <w:b/>
                <w:sz w:val="18"/>
              </w:rPr>
              <w:t>Action</w:t>
            </w:r>
          </w:p>
        </w:tc>
      </w:tr>
      <w:tr>
        <w:tc>
          <w:tcPr>
            <w:tcW w:type="dxa" w:w="576"/>
          </w:tcPr>
          <w:p>
            <w:r>
              <w:rPr>
                <w:sz w:val="18"/>
              </w:rPr>
              <w:t>1</w:t>
            </w:r>
          </w:p>
        </w:tc>
        <w:tc>
          <w:tcPr>
            <w:tcW w:type="dxa" w:w="8640"/>
          </w:tcPr>
          <w:p>
            <w:r>
              <w:rPr>
                <w:sz w:val="18"/>
              </w:rPr>
              <w:t>Initialise open list with start node. f(start)=0+h(start).</w:t>
            </w:r>
          </w:p>
        </w:tc>
      </w:tr>
      <w:tr>
        <w:tc>
          <w:tcPr>
            <w:tcW w:type="dxa" w:w="576"/>
          </w:tcPr>
          <w:p>
            <w:r>
              <w:rPr>
                <w:sz w:val="18"/>
              </w:rPr>
              <w:t>2</w:t>
            </w:r>
          </w:p>
        </w:tc>
        <w:tc>
          <w:tcPr>
            <w:tcW w:type="dxa" w:w="8640"/>
          </w:tcPr>
          <w:p>
            <w:r>
              <w:rPr>
                <w:sz w:val="18"/>
              </w:rPr>
              <w:t>Pop node with lowest f from open list.</w:t>
            </w:r>
          </w:p>
        </w:tc>
      </w:tr>
      <w:tr>
        <w:tc>
          <w:tcPr>
            <w:tcW w:type="dxa" w:w="576"/>
          </w:tcPr>
          <w:p>
            <w:r>
              <w:rPr>
                <w:sz w:val="18"/>
              </w:rPr>
              <w:t>3</w:t>
            </w:r>
          </w:p>
        </w:tc>
        <w:tc>
          <w:tcPr>
            <w:tcW w:type="dxa" w:w="8640"/>
          </w:tcPr>
          <w:p>
            <w:r>
              <w:rPr>
                <w:sz w:val="18"/>
              </w:rPr>
              <w:t>If it is the goal → reconstruct path and stop.</w:t>
            </w:r>
          </w:p>
        </w:tc>
      </w:tr>
      <w:tr>
        <w:tc>
          <w:tcPr>
            <w:tcW w:type="dxa" w:w="576"/>
          </w:tcPr>
          <w:p>
            <w:r>
              <w:rPr>
                <w:sz w:val="18"/>
              </w:rPr>
              <w:t>4</w:t>
            </w:r>
          </w:p>
        </w:tc>
        <w:tc>
          <w:tcPr>
            <w:tcW w:type="dxa" w:w="8640"/>
          </w:tcPr>
          <w:p>
            <w:r>
              <w:rPr>
                <w:sz w:val="18"/>
              </w:rPr>
              <w:t>For each neighbour: compute g_new = g(current)+edge_cost. If cheaper than known g, update and add to open list.</w:t>
            </w:r>
          </w:p>
        </w:tc>
      </w:tr>
      <w:tr>
        <w:tc>
          <w:tcPr>
            <w:tcW w:type="dxa" w:w="576"/>
          </w:tcPr>
          <w:p>
            <w:r>
              <w:rPr>
                <w:sz w:val="18"/>
              </w:rPr>
              <w:t>5</w:t>
            </w:r>
          </w:p>
        </w:tc>
        <w:tc>
          <w:tcPr>
            <w:tcW w:type="dxa" w:w="8640"/>
          </w:tcPr>
          <w:p>
            <w:r>
              <w:rPr>
                <w:sz w:val="18"/>
              </w:rPr>
              <w:t>Repeat until goal popped or open list empty.</w:t>
            </w:r>
          </w:p>
        </w:tc>
      </w:tr>
    </w:tbl>
    <w:p>
      <w:pPr>
        <w:spacing w:after="0"/>
      </w:pPr>
    </w:p>
    <w:p>
      <w:pPr>
        <w:spacing w:after="40"/>
      </w:pPr>
      <w:r>
        <w:rPr>
          <w:b/>
          <w:color w:val="F59E0B"/>
          <w:sz w:val="20"/>
        </w:rPr>
        <w:t xml:space="preserve">NOTE: </w:t>
      </w:r>
      <w:r>
        <w:rPr>
          <w:color w:val="92400E"/>
          <w:sz w:val="20"/>
        </w:rPr>
        <w:t>Exam tip: Always show the open list with f values at each step. When expanding, list ALL frontier nodes and their f values.</w:t>
      </w:r>
    </w:p>
    <w:p>
      <w:pPr>
        <w:pStyle w:val="Heading4"/>
      </w:pPr>
      <w:r>
        <w:t>Dec 2024 Q4 — A* Timisoara to Bucharest (Romania map) [12 marks — full expansion required]</w:t>
      </w:r>
    </w:p>
    <w:p>
      <w:pPr>
        <w:spacing w:after="40"/>
      </w:pPr>
      <w:r>
        <w:rPr>
          <w:b/>
          <w:color w:val="2563EB"/>
          <w:sz w:val="20"/>
        </w:rPr>
        <w:t>Timisoara=329, Lugoj=244, Mehadia=241, Arad=366, Dobreta=242, Sibiu=253, RimnicuVilcea=193, Fagaras=176, Pitesti=100, Bucharest=0</w:t>
      </w:r>
      <w:r>
        <w:rPr>
          <w:color w:val="2563EB"/>
          <w:sz w:val="20"/>
        </w:rPr>
        <w:t xml:space="preserve">SLD heuristics: </w:t>
      </w:r>
    </w:p>
    <w:p>
      <w:pPr>
        <w:spacing w:after="40"/>
      </w:pPr>
      <w:r>
        <w:rPr>
          <w:b/>
          <w:color w:val="2563EB"/>
          <w:sz w:val="20"/>
        </w:rPr>
        <w:t>Tim-Arad=118, Tim-Lugoj=111, Lugoj-Mehadia=70, Mehadia-Dobreta=75, Dobreta-Craiova=120, Arad-Sibiu=140, Sibiu-RV=80, Sibiu-Fagaras=99, RV-Pitesti=97, Pitesti-Bucharest=101</w:t>
      </w:r>
      <w:r>
        <w:rPr>
          <w:color w:val="2563EB"/>
          <w:sz w:val="20"/>
        </w:rPr>
        <w:t xml:space="preserve">Edge costs: </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576"/>
            <w:shd w:fill="D6E4F0" w:val="clear"/>
          </w:tcPr>
          <w:p>
            <w:r>
              <w:rPr>
                <w:b/>
                <w:sz w:val="18"/>
              </w:rPr>
              <w:t>Step</w:t>
            </w:r>
          </w:p>
        </w:tc>
        <w:tc>
          <w:tcPr>
            <w:tcW w:type="dxa" w:w="1872"/>
            <w:shd w:fill="D6E4F0" w:val="clear"/>
          </w:tcPr>
          <w:p>
            <w:r>
              <w:rPr>
                <w:b/>
                <w:sz w:val="18"/>
              </w:rPr>
              <w:t>Expanded</w:t>
            </w:r>
          </w:p>
        </w:tc>
        <w:tc>
          <w:tcPr>
            <w:tcW w:type="dxa" w:w="864"/>
            <w:shd w:fill="D6E4F0" w:val="clear"/>
          </w:tcPr>
          <w:p>
            <w:r>
              <w:rPr>
                <w:b/>
                <w:sz w:val="18"/>
              </w:rPr>
              <w:t>g</w:t>
            </w:r>
          </w:p>
        </w:tc>
        <w:tc>
          <w:tcPr>
            <w:tcW w:type="dxa" w:w="864"/>
            <w:shd w:fill="D6E4F0" w:val="clear"/>
          </w:tcPr>
          <w:p>
            <w:r>
              <w:rPr>
                <w:b/>
                <w:sz w:val="18"/>
              </w:rPr>
              <w:t>h</w:t>
            </w:r>
          </w:p>
        </w:tc>
        <w:tc>
          <w:tcPr>
            <w:tcW w:type="dxa" w:w="1008"/>
            <w:shd w:fill="D6E4F0" w:val="clear"/>
          </w:tcPr>
          <w:p>
            <w:r>
              <w:rPr>
                <w:b/>
                <w:sz w:val="18"/>
              </w:rPr>
              <w:t>f</w:t>
            </w:r>
          </w:p>
        </w:tc>
        <w:tc>
          <w:tcPr>
            <w:tcW w:type="dxa" w:w="4608"/>
            <w:shd w:fill="D6E4F0" w:val="clear"/>
          </w:tcPr>
          <w:p>
            <w:r>
              <w:rPr>
                <w:b/>
                <w:sz w:val="18"/>
              </w:rPr>
              <w:t>Frontier (key nodes)</w:t>
            </w:r>
          </w:p>
        </w:tc>
      </w:tr>
      <w:tr>
        <w:tc>
          <w:tcPr>
            <w:tcW w:type="dxa" w:w="576"/>
          </w:tcPr>
          <w:p>
            <w:r>
              <w:rPr>
                <w:sz w:val="18"/>
              </w:rPr>
              <w:t>1</w:t>
            </w:r>
          </w:p>
        </w:tc>
        <w:tc>
          <w:tcPr>
            <w:tcW w:type="dxa" w:w="1872"/>
          </w:tcPr>
          <w:p>
            <w:r>
              <w:rPr>
                <w:sz w:val="18"/>
              </w:rPr>
              <w:t>Timisoara</w:t>
            </w:r>
          </w:p>
        </w:tc>
        <w:tc>
          <w:tcPr>
            <w:tcW w:type="dxa" w:w="864"/>
          </w:tcPr>
          <w:p>
            <w:r>
              <w:rPr>
                <w:sz w:val="18"/>
              </w:rPr>
              <w:t>0</w:t>
            </w:r>
          </w:p>
        </w:tc>
        <w:tc>
          <w:tcPr>
            <w:tcW w:type="dxa" w:w="864"/>
          </w:tcPr>
          <w:p>
            <w:r>
              <w:rPr>
                <w:sz w:val="18"/>
              </w:rPr>
              <w:t>329</w:t>
            </w:r>
          </w:p>
        </w:tc>
        <w:tc>
          <w:tcPr>
            <w:tcW w:type="dxa" w:w="1008"/>
          </w:tcPr>
          <w:p>
            <w:r>
              <w:rPr>
                <w:sz w:val="18"/>
              </w:rPr>
              <w:t>329</w:t>
            </w:r>
          </w:p>
        </w:tc>
        <w:tc>
          <w:tcPr>
            <w:tcW w:type="dxa" w:w="4608"/>
          </w:tcPr>
          <w:p>
            <w:r>
              <w:rPr>
                <w:sz w:val="18"/>
              </w:rPr>
              <w:t>Lugoj(355), Arad(484)</w:t>
            </w:r>
          </w:p>
        </w:tc>
      </w:tr>
      <w:tr>
        <w:tc>
          <w:tcPr>
            <w:tcW w:type="dxa" w:w="576"/>
          </w:tcPr>
          <w:p>
            <w:r>
              <w:rPr>
                <w:sz w:val="18"/>
              </w:rPr>
              <w:t>2</w:t>
            </w:r>
          </w:p>
        </w:tc>
        <w:tc>
          <w:tcPr>
            <w:tcW w:type="dxa" w:w="1872"/>
          </w:tcPr>
          <w:p>
            <w:r>
              <w:rPr>
                <w:sz w:val="18"/>
              </w:rPr>
              <w:t>Lugoj</w:t>
            </w:r>
          </w:p>
        </w:tc>
        <w:tc>
          <w:tcPr>
            <w:tcW w:type="dxa" w:w="864"/>
          </w:tcPr>
          <w:p>
            <w:r>
              <w:rPr>
                <w:sz w:val="18"/>
              </w:rPr>
              <w:t>111</w:t>
            </w:r>
          </w:p>
        </w:tc>
        <w:tc>
          <w:tcPr>
            <w:tcW w:type="dxa" w:w="864"/>
          </w:tcPr>
          <w:p>
            <w:r>
              <w:rPr>
                <w:sz w:val="18"/>
              </w:rPr>
              <w:t>244</w:t>
            </w:r>
          </w:p>
        </w:tc>
        <w:tc>
          <w:tcPr>
            <w:tcW w:type="dxa" w:w="1008"/>
          </w:tcPr>
          <w:p>
            <w:r>
              <w:rPr>
                <w:sz w:val="18"/>
              </w:rPr>
              <w:t>355</w:t>
            </w:r>
          </w:p>
        </w:tc>
        <w:tc>
          <w:tcPr>
            <w:tcW w:type="dxa" w:w="4608"/>
          </w:tcPr>
          <w:p>
            <w:r>
              <w:rPr>
                <w:sz w:val="18"/>
              </w:rPr>
              <w:t>Mehadia(422), Arad(484)</w:t>
            </w:r>
          </w:p>
        </w:tc>
      </w:tr>
      <w:tr>
        <w:tc>
          <w:tcPr>
            <w:tcW w:type="dxa" w:w="576"/>
          </w:tcPr>
          <w:p>
            <w:r>
              <w:rPr>
                <w:sz w:val="18"/>
              </w:rPr>
              <w:t>3</w:t>
            </w:r>
          </w:p>
        </w:tc>
        <w:tc>
          <w:tcPr>
            <w:tcW w:type="dxa" w:w="1872"/>
          </w:tcPr>
          <w:p>
            <w:r>
              <w:rPr>
                <w:sz w:val="18"/>
              </w:rPr>
              <w:t>Mehadia</w:t>
            </w:r>
          </w:p>
        </w:tc>
        <w:tc>
          <w:tcPr>
            <w:tcW w:type="dxa" w:w="864"/>
          </w:tcPr>
          <w:p>
            <w:r>
              <w:rPr>
                <w:sz w:val="18"/>
              </w:rPr>
              <w:t>181</w:t>
            </w:r>
          </w:p>
        </w:tc>
        <w:tc>
          <w:tcPr>
            <w:tcW w:type="dxa" w:w="864"/>
          </w:tcPr>
          <w:p>
            <w:r>
              <w:rPr>
                <w:sz w:val="18"/>
              </w:rPr>
              <w:t>241</w:t>
            </w:r>
          </w:p>
        </w:tc>
        <w:tc>
          <w:tcPr>
            <w:tcW w:type="dxa" w:w="1008"/>
          </w:tcPr>
          <w:p>
            <w:r>
              <w:rPr>
                <w:sz w:val="18"/>
              </w:rPr>
              <w:t>422</w:t>
            </w:r>
          </w:p>
        </w:tc>
        <w:tc>
          <w:tcPr>
            <w:tcW w:type="dxa" w:w="4608"/>
          </w:tcPr>
          <w:p>
            <w:r>
              <w:rPr>
                <w:sz w:val="18"/>
              </w:rPr>
              <w:t>Arad(484), Dobreta(498)</w:t>
            </w:r>
          </w:p>
        </w:tc>
      </w:tr>
      <w:tr>
        <w:tc>
          <w:tcPr>
            <w:tcW w:type="dxa" w:w="576"/>
          </w:tcPr>
          <w:p>
            <w:r>
              <w:rPr>
                <w:sz w:val="18"/>
              </w:rPr>
              <w:t>4</w:t>
            </w:r>
          </w:p>
        </w:tc>
        <w:tc>
          <w:tcPr>
            <w:tcW w:type="dxa" w:w="1872"/>
          </w:tcPr>
          <w:p>
            <w:r>
              <w:rPr>
                <w:sz w:val="18"/>
              </w:rPr>
              <w:t>Arad</w:t>
            </w:r>
          </w:p>
        </w:tc>
        <w:tc>
          <w:tcPr>
            <w:tcW w:type="dxa" w:w="864"/>
          </w:tcPr>
          <w:p>
            <w:r>
              <w:rPr>
                <w:sz w:val="18"/>
              </w:rPr>
              <w:t>118</w:t>
            </w:r>
          </w:p>
        </w:tc>
        <w:tc>
          <w:tcPr>
            <w:tcW w:type="dxa" w:w="864"/>
          </w:tcPr>
          <w:p>
            <w:r>
              <w:rPr>
                <w:sz w:val="18"/>
              </w:rPr>
              <w:t>366</w:t>
            </w:r>
          </w:p>
        </w:tc>
        <w:tc>
          <w:tcPr>
            <w:tcW w:type="dxa" w:w="1008"/>
          </w:tcPr>
          <w:p>
            <w:r>
              <w:rPr>
                <w:sz w:val="18"/>
              </w:rPr>
              <w:t>484</w:t>
            </w:r>
          </w:p>
        </w:tc>
        <w:tc>
          <w:tcPr>
            <w:tcW w:type="dxa" w:w="4608"/>
          </w:tcPr>
          <w:p>
            <w:r>
              <w:rPr>
                <w:sz w:val="18"/>
              </w:rPr>
              <w:t>Dobreta(498), Sibiu(511)</w:t>
            </w:r>
          </w:p>
        </w:tc>
      </w:tr>
      <w:tr>
        <w:tc>
          <w:tcPr>
            <w:tcW w:type="dxa" w:w="576"/>
          </w:tcPr>
          <w:p>
            <w:r>
              <w:rPr>
                <w:sz w:val="18"/>
              </w:rPr>
              <w:t>5</w:t>
            </w:r>
          </w:p>
        </w:tc>
        <w:tc>
          <w:tcPr>
            <w:tcW w:type="dxa" w:w="1872"/>
          </w:tcPr>
          <w:p>
            <w:r>
              <w:rPr>
                <w:sz w:val="18"/>
              </w:rPr>
              <w:t>Dobreta</w:t>
            </w:r>
          </w:p>
        </w:tc>
        <w:tc>
          <w:tcPr>
            <w:tcW w:type="dxa" w:w="864"/>
          </w:tcPr>
          <w:p>
            <w:r>
              <w:rPr>
                <w:sz w:val="18"/>
              </w:rPr>
              <w:t>256</w:t>
            </w:r>
          </w:p>
        </w:tc>
        <w:tc>
          <w:tcPr>
            <w:tcW w:type="dxa" w:w="864"/>
          </w:tcPr>
          <w:p>
            <w:r>
              <w:rPr>
                <w:sz w:val="18"/>
              </w:rPr>
              <w:t>242</w:t>
            </w:r>
          </w:p>
        </w:tc>
        <w:tc>
          <w:tcPr>
            <w:tcW w:type="dxa" w:w="1008"/>
          </w:tcPr>
          <w:p>
            <w:r>
              <w:rPr>
                <w:sz w:val="18"/>
              </w:rPr>
              <w:t>498</w:t>
            </w:r>
          </w:p>
        </w:tc>
        <w:tc>
          <w:tcPr>
            <w:tcW w:type="dxa" w:w="4608"/>
          </w:tcPr>
          <w:p>
            <w:r>
              <w:rPr>
                <w:sz w:val="18"/>
              </w:rPr>
              <w:t>Sibiu(511), Craiova(536)</w:t>
            </w:r>
          </w:p>
        </w:tc>
      </w:tr>
      <w:tr>
        <w:tc>
          <w:tcPr>
            <w:tcW w:type="dxa" w:w="576"/>
          </w:tcPr>
          <w:p>
            <w:r>
              <w:rPr>
                <w:sz w:val="18"/>
              </w:rPr>
              <w:t>6</w:t>
            </w:r>
          </w:p>
        </w:tc>
        <w:tc>
          <w:tcPr>
            <w:tcW w:type="dxa" w:w="1872"/>
          </w:tcPr>
          <w:p>
            <w:r>
              <w:rPr>
                <w:sz w:val="18"/>
              </w:rPr>
              <w:t>Sibiu</w:t>
            </w:r>
          </w:p>
        </w:tc>
        <w:tc>
          <w:tcPr>
            <w:tcW w:type="dxa" w:w="864"/>
          </w:tcPr>
          <w:p>
            <w:r>
              <w:rPr>
                <w:sz w:val="18"/>
              </w:rPr>
              <w:t>258</w:t>
            </w:r>
          </w:p>
        </w:tc>
        <w:tc>
          <w:tcPr>
            <w:tcW w:type="dxa" w:w="864"/>
          </w:tcPr>
          <w:p>
            <w:r>
              <w:rPr>
                <w:sz w:val="18"/>
              </w:rPr>
              <w:t>253</w:t>
            </w:r>
          </w:p>
        </w:tc>
        <w:tc>
          <w:tcPr>
            <w:tcW w:type="dxa" w:w="1008"/>
          </w:tcPr>
          <w:p>
            <w:r>
              <w:rPr>
                <w:sz w:val="18"/>
              </w:rPr>
              <w:t>511</w:t>
            </w:r>
          </w:p>
        </w:tc>
        <w:tc>
          <w:tcPr>
            <w:tcW w:type="dxa" w:w="4608"/>
          </w:tcPr>
          <w:p>
            <w:r>
              <w:rPr>
                <w:sz w:val="18"/>
              </w:rPr>
              <w:t>RimnicuVilcea(531), Fagaras(533), Craiova(536)</w:t>
            </w:r>
          </w:p>
        </w:tc>
      </w:tr>
      <w:tr>
        <w:tc>
          <w:tcPr>
            <w:tcW w:type="dxa" w:w="576"/>
          </w:tcPr>
          <w:p>
            <w:r>
              <w:rPr>
                <w:sz w:val="18"/>
              </w:rPr>
              <w:t>7</w:t>
            </w:r>
          </w:p>
        </w:tc>
        <w:tc>
          <w:tcPr>
            <w:tcW w:type="dxa" w:w="1872"/>
          </w:tcPr>
          <w:p>
            <w:r>
              <w:rPr>
                <w:sz w:val="18"/>
              </w:rPr>
              <w:t>RimnicuVilcea</w:t>
            </w:r>
          </w:p>
        </w:tc>
        <w:tc>
          <w:tcPr>
            <w:tcW w:type="dxa" w:w="864"/>
          </w:tcPr>
          <w:p>
            <w:r>
              <w:rPr>
                <w:sz w:val="18"/>
              </w:rPr>
              <w:t>338</w:t>
            </w:r>
          </w:p>
        </w:tc>
        <w:tc>
          <w:tcPr>
            <w:tcW w:type="dxa" w:w="864"/>
          </w:tcPr>
          <w:p>
            <w:r>
              <w:rPr>
                <w:sz w:val="18"/>
              </w:rPr>
              <w:t>193</w:t>
            </w:r>
          </w:p>
        </w:tc>
        <w:tc>
          <w:tcPr>
            <w:tcW w:type="dxa" w:w="1008"/>
          </w:tcPr>
          <w:p>
            <w:r>
              <w:rPr>
                <w:sz w:val="18"/>
              </w:rPr>
              <w:t>531</w:t>
            </w:r>
          </w:p>
        </w:tc>
        <w:tc>
          <w:tcPr>
            <w:tcW w:type="dxa" w:w="4608"/>
          </w:tcPr>
          <w:p>
            <w:r>
              <w:rPr>
                <w:sz w:val="18"/>
              </w:rPr>
              <w:t>Fagaras(533), Pitesti(535), Craiova(536)</w:t>
            </w:r>
          </w:p>
        </w:tc>
      </w:tr>
      <w:tr>
        <w:tc>
          <w:tcPr>
            <w:tcW w:type="dxa" w:w="576"/>
          </w:tcPr>
          <w:p>
            <w:r>
              <w:rPr>
                <w:sz w:val="18"/>
              </w:rPr>
              <w:t>8</w:t>
            </w:r>
          </w:p>
        </w:tc>
        <w:tc>
          <w:tcPr>
            <w:tcW w:type="dxa" w:w="1872"/>
          </w:tcPr>
          <w:p>
            <w:r>
              <w:rPr>
                <w:sz w:val="18"/>
              </w:rPr>
              <w:t>Fagaras</w:t>
            </w:r>
          </w:p>
        </w:tc>
        <w:tc>
          <w:tcPr>
            <w:tcW w:type="dxa" w:w="864"/>
          </w:tcPr>
          <w:p>
            <w:r>
              <w:rPr>
                <w:sz w:val="18"/>
              </w:rPr>
              <w:t>357</w:t>
            </w:r>
          </w:p>
        </w:tc>
        <w:tc>
          <w:tcPr>
            <w:tcW w:type="dxa" w:w="864"/>
          </w:tcPr>
          <w:p>
            <w:r>
              <w:rPr>
                <w:sz w:val="18"/>
              </w:rPr>
              <w:t>176</w:t>
            </w:r>
          </w:p>
        </w:tc>
        <w:tc>
          <w:tcPr>
            <w:tcW w:type="dxa" w:w="1008"/>
          </w:tcPr>
          <w:p>
            <w:r>
              <w:rPr>
                <w:sz w:val="18"/>
              </w:rPr>
              <w:t>533</w:t>
            </w:r>
          </w:p>
        </w:tc>
        <w:tc>
          <w:tcPr>
            <w:tcW w:type="dxa" w:w="4608"/>
          </w:tcPr>
          <w:p>
            <w:r>
              <w:rPr>
                <w:sz w:val="18"/>
              </w:rPr>
              <w:t>Pitesti(535), Craiova(536), Bucharest_Fagaras(568)</w:t>
            </w:r>
          </w:p>
        </w:tc>
      </w:tr>
      <w:tr>
        <w:tc>
          <w:tcPr>
            <w:tcW w:type="dxa" w:w="576"/>
          </w:tcPr>
          <w:p>
            <w:r>
              <w:rPr>
                <w:sz w:val="18"/>
              </w:rPr>
              <w:t>9</w:t>
            </w:r>
          </w:p>
        </w:tc>
        <w:tc>
          <w:tcPr>
            <w:tcW w:type="dxa" w:w="1872"/>
          </w:tcPr>
          <w:p>
            <w:r>
              <w:rPr>
                <w:sz w:val="18"/>
              </w:rPr>
              <w:t>Pitesti</w:t>
            </w:r>
          </w:p>
        </w:tc>
        <w:tc>
          <w:tcPr>
            <w:tcW w:type="dxa" w:w="864"/>
          </w:tcPr>
          <w:p>
            <w:r>
              <w:rPr>
                <w:sz w:val="18"/>
              </w:rPr>
              <w:t>435</w:t>
            </w:r>
          </w:p>
        </w:tc>
        <w:tc>
          <w:tcPr>
            <w:tcW w:type="dxa" w:w="864"/>
          </w:tcPr>
          <w:p>
            <w:r>
              <w:rPr>
                <w:sz w:val="18"/>
              </w:rPr>
              <w:t>100</w:t>
            </w:r>
          </w:p>
        </w:tc>
        <w:tc>
          <w:tcPr>
            <w:tcW w:type="dxa" w:w="1008"/>
          </w:tcPr>
          <w:p>
            <w:r>
              <w:rPr>
                <w:sz w:val="18"/>
              </w:rPr>
              <w:t>535</w:t>
            </w:r>
          </w:p>
        </w:tc>
        <w:tc>
          <w:tcPr>
            <w:tcW w:type="dxa" w:w="4608"/>
          </w:tcPr>
          <w:p>
            <w:r>
              <w:rPr>
                <w:sz w:val="18"/>
              </w:rPr>
              <w:t>Craiova(536), Bucharest_Pitesti(536)←replaces 568</w:t>
            </w:r>
          </w:p>
        </w:tc>
      </w:tr>
      <w:tr>
        <w:tc>
          <w:tcPr>
            <w:tcW w:type="dxa" w:w="576"/>
          </w:tcPr>
          <w:p>
            <w:r>
              <w:rPr>
                <w:sz w:val="18"/>
              </w:rPr>
              <w:t>10</w:t>
            </w:r>
          </w:p>
        </w:tc>
        <w:tc>
          <w:tcPr>
            <w:tcW w:type="dxa" w:w="1872"/>
          </w:tcPr>
          <w:p>
            <w:r>
              <w:rPr>
                <w:sz w:val="18"/>
              </w:rPr>
              <w:t>Bucharest</w:t>
            </w:r>
          </w:p>
        </w:tc>
        <w:tc>
          <w:tcPr>
            <w:tcW w:type="dxa" w:w="864"/>
          </w:tcPr>
          <w:p>
            <w:r>
              <w:rPr>
                <w:sz w:val="18"/>
              </w:rPr>
              <w:t>536</w:t>
            </w:r>
          </w:p>
        </w:tc>
        <w:tc>
          <w:tcPr>
            <w:tcW w:type="dxa" w:w="864"/>
          </w:tcPr>
          <w:p>
            <w:r>
              <w:rPr>
                <w:sz w:val="18"/>
              </w:rPr>
              <w:t>0</w:t>
            </w:r>
          </w:p>
        </w:tc>
        <w:tc>
          <w:tcPr>
            <w:tcW w:type="dxa" w:w="1008"/>
          </w:tcPr>
          <w:p>
            <w:r>
              <w:rPr>
                <w:sz w:val="18"/>
              </w:rPr>
              <w:t>536</w:t>
            </w:r>
          </w:p>
        </w:tc>
        <w:tc>
          <w:tcPr>
            <w:tcW w:type="dxa" w:w="4608"/>
          </w:tcPr>
          <w:p>
            <w:r>
              <w:rPr>
                <w:sz w:val="18"/>
              </w:rPr>
              <w:t>GOAL</w:t>
            </w:r>
          </w:p>
        </w:tc>
      </w:tr>
    </w:tbl>
    <w:p>
      <w:pPr>
        <w:spacing w:after="0"/>
      </w:pPr>
    </w:p>
    <w:p>
      <w:pPr>
        <w:spacing w:after="40"/>
        <w:ind w:left="320"/>
      </w:pPr>
      <w:r>
        <w:rPr>
          <w:rFonts w:ascii="Courier New" w:hAnsi="Courier New"/>
          <w:color w:val="06B6D4"/>
          <w:sz w:val="20"/>
        </w:rPr>
        <w:t>Path: Timisoara → Arad → Sibiu → RimnicuVilcea → Pitesti → Bucharest   Cost = 118+140+80+97+101 = 536 km</w:t>
      </w:r>
    </w:p>
    <w:p>
      <w:pPr>
        <w:spacing w:after="40"/>
      </w:pPr>
      <w:r>
        <w:rPr>
          <w:b/>
          <w:color w:val="F59E0B"/>
          <w:sz w:val="20"/>
        </w:rPr>
        <w:t xml:space="preserve">NOTE: </w:t>
      </w:r>
      <w:r>
        <w:rPr>
          <w:color w:val="92400E"/>
          <w:sz w:val="20"/>
        </w:rPr>
        <w:t>Arad(g=118,h=366,f=484) is expanded BEFORE Dobreta(f=498) even though Arad is not on the optimal path. A* must explore it because its f is lower at that point. Fagaras route to Bucharest (g=568) is discarded when Pitesti finds cheaper g=536.</w:t>
      </w:r>
    </w:p>
    <w:p>
      <w:pPr>
        <w:pStyle w:val="Heading3"/>
      </w:pPr>
      <w:r>
        <w:t>Admissibility &amp; Heuristic Dominance</w:t>
      </w:r>
    </w:p>
    <w:p>
      <w:pPr>
        <w:spacing w:after="40"/>
      </w:pPr>
      <w:r>
        <w:rPr>
          <w:b/>
          <w:color w:val="10B981"/>
          <w:sz w:val="20"/>
        </w:rPr>
        <w:t xml:space="preserve">ELI5: </w:t>
      </w:r>
      <w:r>
        <w:rPr>
          <w:color w:val="10B981"/>
          <w:sz w:val="20"/>
        </w:rPr>
        <w:t>Admissible = your estimate of how far to the exit is never too HIGH. You can be too LOW (optimistic), never too high. This guarantees A* finds the best path.</w:t>
      </w:r>
    </w:p>
    <w:p>
      <w:pPr>
        <w:spacing w:after="0"/>
      </w:pPr>
    </w:p>
    <w:p>
      <w:pPr>
        <w:spacing w:after="40"/>
      </w:pPr>
      <w:r>
        <w:rPr>
          <w:b/>
          <w:color w:val="2563EB"/>
          <w:sz w:val="20"/>
        </w:rPr>
        <w:t>h(n) &lt;= h*(n) for all n, where h*(n) is the true cost to goal. Never overestimates.</w:t>
      </w:r>
      <w:r>
        <w:rPr>
          <w:color w:val="2563EB"/>
          <w:sz w:val="20"/>
        </w:rPr>
        <w:t xml:space="preserve">Admissible: </w:t>
      </w:r>
    </w:p>
    <w:p>
      <w:pPr>
        <w:spacing w:after="40"/>
      </w:pPr>
      <w:r>
        <w:rPr>
          <w:b/>
          <w:color w:val="2563EB"/>
          <w:sz w:val="20"/>
        </w:rPr>
        <w:t>h(n) &lt;= cost(n,n')+h(n') for all neighbours n'. Ensures A* never re-expands nodes.</w:t>
      </w:r>
      <w:r>
        <w:rPr>
          <w:color w:val="2563EB"/>
          <w:sz w:val="20"/>
        </w:rPr>
        <w:t xml:space="preserve">Consistent (monotone): </w:t>
      </w:r>
    </w:p>
    <w:p>
      <w:pPr>
        <w:spacing w:after="40"/>
      </w:pPr>
      <w:r>
        <w:rPr>
          <w:b/>
          <w:color w:val="2563EB"/>
          <w:sz w:val="20"/>
        </w:rPr>
        <w:t>h2 dominates h1 if h2(n)&gt;=h1(n) for all n AND both are admissible. Dominant = more informed = fewer nodes expanded.</w:t>
      </w:r>
      <w:r>
        <w:rPr>
          <w:color w:val="2563EB"/>
          <w:sz w:val="20"/>
        </w:rPr>
        <w:t xml:space="preserve">Dominant: </w:t>
      </w:r>
    </w:p>
    <w:p>
      <w:pPr>
        <w:spacing w:after="0"/>
      </w:pPr>
    </w:p>
    <w:tbl>
      <w:tblPr>
        <w:tblStyle w:val="TableGrid"/>
        <w:tblW w:type="auto" w:w="0"/>
        <w:tblLook w:firstColumn="1" w:firstRow="1" w:lastColumn="0" w:lastRow="0" w:noHBand="0" w:noVBand="1" w:val="04A0"/>
      </w:tblPr>
      <w:tblGrid>
        <w:gridCol w:w="2493"/>
        <w:gridCol w:w="2493"/>
        <w:gridCol w:w="2493"/>
        <w:gridCol w:w="2493"/>
      </w:tblGrid>
      <w:tr>
        <w:tc>
          <w:tcPr>
            <w:tcW w:type="dxa" w:w="2592"/>
            <w:shd w:fill="D6E4F0" w:val="clear"/>
          </w:tcPr>
          <w:p>
            <w:r>
              <w:rPr>
                <w:b/>
                <w:sz w:val="18"/>
              </w:rPr>
              <w:t>Heuristic</w:t>
            </w:r>
          </w:p>
        </w:tc>
        <w:tc>
          <w:tcPr>
            <w:tcW w:type="dxa" w:w="3456"/>
            <w:shd w:fill="D6E4F0" w:val="clear"/>
          </w:tcPr>
          <w:p>
            <w:r>
              <w:rPr>
                <w:b/>
                <w:sz w:val="18"/>
              </w:rPr>
              <w:t>Description</w:t>
            </w:r>
          </w:p>
        </w:tc>
        <w:tc>
          <w:tcPr>
            <w:tcW w:type="dxa" w:w="1584"/>
            <w:shd w:fill="D6E4F0" w:val="clear"/>
          </w:tcPr>
          <w:p>
            <w:r>
              <w:rPr>
                <w:b/>
                <w:sz w:val="18"/>
              </w:rPr>
              <w:t>Admissible?</w:t>
            </w:r>
          </w:p>
        </w:tc>
        <w:tc>
          <w:tcPr>
            <w:tcW w:type="dxa" w:w="2736"/>
            <w:shd w:fill="D6E4F0" w:val="clear"/>
          </w:tcPr>
          <w:p>
            <w:r>
              <w:rPr>
                <w:b/>
                <w:sz w:val="18"/>
              </w:rPr>
              <w:t>Dominates</w:t>
            </w:r>
          </w:p>
        </w:tc>
      </w:tr>
      <w:tr>
        <w:tc>
          <w:tcPr>
            <w:tcW w:type="dxa" w:w="2592"/>
          </w:tcPr>
          <w:p>
            <w:r>
              <w:rPr>
                <w:sz w:val="18"/>
              </w:rPr>
              <w:t>h1 = misplaced tiles</w:t>
            </w:r>
          </w:p>
        </w:tc>
        <w:tc>
          <w:tcPr>
            <w:tcW w:type="dxa" w:w="3456"/>
          </w:tcPr>
          <w:p>
            <w:r>
              <w:rPr>
                <w:sz w:val="18"/>
              </w:rPr>
              <w:t>Count tiles not in goal position</w:t>
            </w:r>
          </w:p>
        </w:tc>
        <w:tc>
          <w:tcPr>
            <w:tcW w:type="dxa" w:w="1584"/>
          </w:tcPr>
          <w:p>
            <w:r>
              <w:rPr>
                <w:sz w:val="18"/>
              </w:rPr>
              <w:t>Yes</w:t>
            </w:r>
          </w:p>
        </w:tc>
        <w:tc>
          <w:tcPr>
            <w:tcW w:type="dxa" w:w="2736"/>
          </w:tcPr>
          <w:p>
            <w:r>
              <w:rPr>
                <w:sz w:val="18"/>
              </w:rPr>
              <w:t>No</w:t>
            </w:r>
          </w:p>
        </w:tc>
      </w:tr>
      <w:tr>
        <w:tc>
          <w:tcPr>
            <w:tcW w:type="dxa" w:w="2592"/>
          </w:tcPr>
          <w:p>
            <w:r>
              <w:rPr>
                <w:sz w:val="18"/>
              </w:rPr>
              <w:t>h2 = Manhattan distance</w:t>
            </w:r>
          </w:p>
        </w:tc>
        <w:tc>
          <w:tcPr>
            <w:tcW w:type="dxa" w:w="3456"/>
          </w:tcPr>
          <w:p>
            <w:r>
              <w:rPr>
                <w:sz w:val="18"/>
              </w:rPr>
              <w:t>Sum of |row-diff|+|col-diff| for each tile</w:t>
            </w:r>
          </w:p>
        </w:tc>
        <w:tc>
          <w:tcPr>
            <w:tcW w:type="dxa" w:w="1584"/>
          </w:tcPr>
          <w:p>
            <w:r>
              <w:rPr>
                <w:sz w:val="18"/>
              </w:rPr>
              <w:t>Yes</w:t>
            </w:r>
          </w:p>
        </w:tc>
        <w:tc>
          <w:tcPr>
            <w:tcW w:type="dxa" w:w="2736"/>
          </w:tcPr>
          <w:p>
            <w:r>
              <w:rPr>
                <w:sz w:val="18"/>
              </w:rPr>
              <w:t>Yes — h2&gt;=h1 always</w:t>
            </w:r>
          </w:p>
        </w:tc>
      </w:tr>
      <w:tr>
        <w:tc>
          <w:tcPr>
            <w:tcW w:type="dxa" w:w="2592"/>
          </w:tcPr>
          <w:p>
            <w:r>
              <w:rPr>
                <w:sz w:val="18"/>
              </w:rPr>
              <w:t>h = 0</w:t>
            </w:r>
          </w:p>
        </w:tc>
        <w:tc>
          <w:tcPr>
            <w:tcW w:type="dxa" w:w="3456"/>
          </w:tcPr>
          <w:p>
            <w:r>
              <w:rPr>
                <w:sz w:val="18"/>
              </w:rPr>
              <w:t>Trivial — expands everything</w:t>
            </w:r>
          </w:p>
        </w:tc>
        <w:tc>
          <w:tcPr>
            <w:tcW w:type="dxa" w:w="1584"/>
          </w:tcPr>
          <w:p>
            <w:r>
              <w:rPr>
                <w:sz w:val="18"/>
              </w:rPr>
              <w:t>Yes</w:t>
            </w:r>
          </w:p>
        </w:tc>
        <w:tc>
          <w:tcPr>
            <w:tcW w:type="dxa" w:w="2736"/>
          </w:tcPr>
          <w:p>
            <w:r>
              <w:rPr>
                <w:sz w:val="18"/>
              </w:rPr>
              <w:t>No (weakest possible)</w:t>
            </w:r>
          </w:p>
        </w:tc>
      </w:tr>
    </w:tbl>
    <w:p>
      <w:pPr>
        <w:spacing w:after="0"/>
      </w:pPr>
    </w:p>
    <w:p>
      <w:pPr>
        <w:spacing w:after="40"/>
      </w:pPr>
      <w:r>
        <w:rPr>
          <w:b/>
          <w:color w:val="F59E0B"/>
          <w:sz w:val="20"/>
        </w:rPr>
        <w:t xml:space="preserve">NOTE: </w:t>
      </w:r>
      <w:r>
        <w:rPr>
          <w:color w:val="92400E"/>
          <w:sz w:val="20"/>
        </w:rPr>
        <w:t>Exam tip: To prove admissibility for a node, show h(n) &lt;= h*(n) using the actual shortest path from that node to the goal.</w:t>
      </w:r>
    </w:p>
    <w:p>
      <w:r>
        <w:br w:type="page"/>
      </w:r>
    </w:p>
    <w:p>
      <w:pPr>
        <w:pStyle w:val="Heading1"/>
      </w:pPr>
      <w:r>
        <w:rPr>
          <w:color w:val="1F497D"/>
        </w:rPr>
        <w:t>L03: Knowledge-Based Agents</w:t>
      </w:r>
    </w:p>
    <w:p>
      <w:pPr>
        <w:pStyle w:val="Heading3"/>
      </w:pPr>
      <w:r>
        <w:t>Knowledge Base (KB) and Inference</w:t>
      </w:r>
    </w:p>
    <w:p>
      <w:pPr>
        <w:spacing w:after="40"/>
      </w:pPr>
      <w:r>
        <w:rPr>
          <w:b/>
          <w:color w:val="10B981"/>
          <w:sz w:val="20"/>
        </w:rPr>
        <w:t xml:space="preserve">ELI5: </w:t>
      </w:r>
      <w:r>
        <w:rPr>
          <w:color w:val="10B981"/>
          <w:sz w:val="20"/>
        </w:rPr>
        <w:t>A detective has a notebook of facts and rules. Inference = using those rules to figure out new facts the detective didn't directly observe.</w:t>
      </w:r>
    </w:p>
    <w:p>
      <w:pPr>
        <w:spacing w:after="0"/>
      </w:pPr>
    </w:p>
    <w:p>
      <w:pPr>
        <w:pStyle w:val="ListBullet"/>
        <w:spacing w:after="20"/>
      </w:pPr>
      <w:r>
        <w:rPr>
          <w:sz w:val="20"/>
        </w:rPr>
        <w:t>KB = set of sentences in a formal language (propositional or first-order logic).</w:t>
      </w:r>
    </w:p>
    <w:p>
      <w:pPr>
        <w:pStyle w:val="ListBullet"/>
        <w:spacing w:after="20"/>
      </w:pPr>
      <w:r>
        <w:rPr>
          <w:sz w:val="20"/>
        </w:rPr>
        <w:t>TELL: add a new fact to the KB.</w:t>
      </w:r>
    </w:p>
    <w:p>
      <w:pPr>
        <w:pStyle w:val="ListBullet"/>
        <w:spacing w:after="20"/>
      </w:pPr>
      <w:r>
        <w:rPr>
          <w:sz w:val="20"/>
        </w:rPr>
        <w:t>ASK: query the KB to check if something is true.</w:t>
      </w:r>
    </w:p>
    <w:p>
      <w:pPr>
        <w:pStyle w:val="ListBullet"/>
        <w:spacing w:after="20"/>
      </w:pPr>
      <w:r>
        <w:rPr>
          <w:sz w:val="20"/>
        </w:rPr>
        <w:t>Inference: derive new sentences that are entailed by existing sentences.</w:t>
      </w:r>
    </w:p>
    <w:p>
      <w:pPr>
        <w:spacing w:after="0"/>
      </w:pPr>
    </w:p>
    <w:p>
      <w:pPr>
        <w:spacing w:after="40"/>
      </w:pPr>
      <w:r>
        <w:rPr>
          <w:b/>
          <w:color w:val="F59E0B"/>
          <w:sz w:val="20"/>
        </w:rPr>
        <w:t xml:space="preserve">NOTE: </w:t>
      </w:r>
      <w:r>
        <w:rPr>
          <w:color w:val="92400E"/>
          <w:sz w:val="20"/>
        </w:rPr>
        <w:t>Exam tip: "Query adds sentences to KB" → FALSE. TELL adds; ASK queries.</w:t>
      </w:r>
    </w:p>
    <w:p>
      <w:pPr>
        <w:pStyle w:val="Heading3"/>
      </w:pPr>
      <w:r>
        <w:t>Forward Chaining (FC)</w:t>
      </w:r>
    </w:p>
    <w:p>
      <w:pPr>
        <w:spacing w:after="40"/>
      </w:pPr>
      <w:r>
        <w:rPr>
          <w:b/>
          <w:color w:val="10B981"/>
          <w:sz w:val="20"/>
        </w:rPr>
        <w:t xml:space="preserve">ELI5: </w:t>
      </w:r>
      <w:r>
        <w:rPr>
          <w:color w:val="10B981"/>
          <w:sz w:val="20"/>
        </w:rPr>
        <w:t>Start from clues you HAVE. Apply rules. Write down new conclusions. Repeat until the goal is proved or no more rules fire. Bottom-up.</w:t>
      </w:r>
    </w:p>
    <w:p>
      <w:pPr>
        <w:spacing w:after="0"/>
      </w:pPr>
    </w:p>
    <w:p>
      <w:pPr>
        <w:spacing w:after="40"/>
      </w:pPr>
      <w:r>
        <w:rPr>
          <w:b/>
          <w:color w:val="2563EB"/>
          <w:sz w:val="20"/>
        </w:rPr>
        <w:t>Begin with all known facts in KB.</w:t>
      </w:r>
      <w:r>
        <w:rPr>
          <w:color w:val="2563EB"/>
          <w:sz w:val="20"/>
        </w:rPr>
        <w:t xml:space="preserve">Step 1: </w:t>
      </w:r>
    </w:p>
    <w:p>
      <w:pPr>
        <w:spacing w:after="40"/>
      </w:pPr>
      <w:r>
        <w:rPr>
          <w:b/>
          <w:color w:val="2563EB"/>
          <w:sz w:val="20"/>
        </w:rPr>
        <w:t>Find any rule whose ALL premises are already satisfied.</w:t>
      </w:r>
      <w:r>
        <w:rPr>
          <w:color w:val="2563EB"/>
          <w:sz w:val="20"/>
        </w:rPr>
        <w:t xml:space="preserve">Step 2: </w:t>
      </w:r>
    </w:p>
    <w:p>
      <w:pPr>
        <w:spacing w:after="40"/>
      </w:pPr>
      <w:r>
        <w:rPr>
          <w:b/>
          <w:color w:val="2563EB"/>
          <w:sz w:val="20"/>
        </w:rPr>
        <w:t>Fire that rule — add its conclusion to KB as a new fact.</w:t>
      </w:r>
      <w:r>
        <w:rPr>
          <w:color w:val="2563EB"/>
          <w:sz w:val="20"/>
        </w:rPr>
        <w:t xml:space="preserve">Step 3: </w:t>
      </w:r>
    </w:p>
    <w:p>
      <w:pPr>
        <w:spacing w:after="40"/>
      </w:pPr>
      <w:r>
        <w:rPr>
          <w:b/>
          <w:color w:val="2563EB"/>
          <w:sz w:val="20"/>
        </w:rPr>
        <w:t>Repeat until goal is in KB (success) or no new facts can be derived (failure).</w:t>
      </w:r>
      <w:r>
        <w:rPr>
          <w:color w:val="2563EB"/>
          <w:sz w:val="20"/>
        </w:rPr>
        <w:t xml:space="preserve">Step 4: </w:t>
      </w:r>
    </w:p>
    <w:p>
      <w:pPr>
        <w:spacing w:after="0"/>
      </w:pPr>
    </w:p>
    <w:p>
      <w:pPr>
        <w:pStyle w:val="Heading4"/>
      </w:pPr>
      <w:r>
        <w:t>FC Example — Car Diagnosis</w:t>
      </w:r>
    </w:p>
    <w:tbl>
      <w:tblPr>
        <w:tblStyle w:val="TableGrid"/>
        <w:tblW w:type="auto" w:w="0"/>
        <w:tblLook w:firstColumn="1" w:firstRow="1" w:lastColumn="0" w:lastRow="0" w:noHBand="0" w:noVBand="1" w:val="04A0"/>
      </w:tblPr>
      <w:tblGrid>
        <w:gridCol w:w="3324"/>
        <w:gridCol w:w="3324"/>
        <w:gridCol w:w="3324"/>
      </w:tblGrid>
      <w:tr>
        <w:tc>
          <w:tcPr>
            <w:tcW w:type="dxa" w:w="720"/>
            <w:shd w:fill="D6E4F0" w:val="clear"/>
          </w:tcPr>
          <w:p>
            <w:r>
              <w:rPr>
                <w:b/>
                <w:sz w:val="18"/>
              </w:rPr>
              <w:t>Step</w:t>
            </w:r>
          </w:p>
        </w:tc>
        <w:tc>
          <w:tcPr>
            <w:tcW w:type="dxa" w:w="4320"/>
            <w:shd w:fill="D6E4F0" w:val="clear"/>
          </w:tcPr>
          <w:p>
            <w:r>
              <w:rPr>
                <w:b/>
                <w:sz w:val="18"/>
              </w:rPr>
              <w:t>Rule fired</w:t>
            </w:r>
          </w:p>
        </w:tc>
        <w:tc>
          <w:tcPr>
            <w:tcW w:type="dxa" w:w="4176"/>
            <w:shd w:fill="D6E4F0" w:val="clear"/>
          </w:tcPr>
          <w:p>
            <w:r>
              <w:rPr>
                <w:b/>
                <w:sz w:val="18"/>
              </w:rPr>
              <w:t>New fact added</w:t>
            </w:r>
          </w:p>
        </w:tc>
      </w:tr>
      <w:tr>
        <w:tc>
          <w:tcPr>
            <w:tcW w:type="dxa" w:w="720"/>
          </w:tcPr>
          <w:p>
            <w:r>
              <w:rPr>
                <w:sz w:val="18"/>
              </w:rPr>
              <w:t>1</w:t>
            </w:r>
          </w:p>
        </w:tc>
        <w:tc>
          <w:tcPr>
            <w:tcW w:type="dxa" w:w="4320"/>
          </w:tcPr>
          <w:p>
            <w:r>
              <w:rPr>
                <w:sz w:val="18"/>
              </w:rPr>
              <w:t>headlights_dim → battery_dead</w:t>
            </w:r>
          </w:p>
        </w:tc>
        <w:tc>
          <w:tcPr>
            <w:tcW w:type="dxa" w:w="4176"/>
          </w:tcPr>
          <w:p>
            <w:r>
              <w:rPr>
                <w:sz w:val="18"/>
              </w:rPr>
              <w:t>battery_dead</w:t>
            </w:r>
          </w:p>
        </w:tc>
      </w:tr>
      <w:tr>
        <w:tc>
          <w:tcPr>
            <w:tcW w:type="dxa" w:w="720"/>
          </w:tcPr>
          <w:p>
            <w:r>
              <w:rPr>
                <w:sz w:val="18"/>
              </w:rPr>
              <w:t>2</w:t>
            </w:r>
          </w:p>
        </w:tc>
        <w:tc>
          <w:tcPr>
            <w:tcW w:type="dxa" w:w="4320"/>
          </w:tcPr>
          <w:p>
            <w:r>
              <w:rPr>
                <w:sz w:val="18"/>
              </w:rPr>
              <w:t>car_wont_start AND battery_dead → dead_battery_issue</w:t>
            </w:r>
          </w:p>
        </w:tc>
        <w:tc>
          <w:tcPr>
            <w:tcW w:type="dxa" w:w="4176"/>
          </w:tcPr>
          <w:p>
            <w:r>
              <w:rPr>
                <w:sz w:val="18"/>
              </w:rPr>
              <w:t>dead_battery_issue</w:t>
            </w:r>
          </w:p>
        </w:tc>
      </w:tr>
    </w:tbl>
    <w:p>
      <w:pPr>
        <w:spacing w:after="0"/>
      </w:pPr>
    </w:p>
    <w:p>
      <w:pPr>
        <w:spacing w:after="40"/>
      </w:pPr>
      <w:r>
        <w:rPr>
          <w:b/>
          <w:color w:val="F59E0B"/>
          <w:sz w:val="20"/>
        </w:rPr>
        <w:t xml:space="preserve">NOTE: </w:t>
      </w:r>
      <w:r>
        <w:rPr>
          <w:color w:val="92400E"/>
          <w:sz w:val="20"/>
        </w:rPr>
        <w:t>Exam tip: FC = data-driven / bottom-up. Good when many queries needed or all consequences required.</w:t>
      </w:r>
    </w:p>
    <w:p>
      <w:pPr>
        <w:pStyle w:val="Heading3"/>
      </w:pPr>
      <w:r>
        <w:t>Backward Chaining (BC)</w:t>
      </w:r>
    </w:p>
    <w:p>
      <w:pPr>
        <w:spacing w:after="40"/>
      </w:pPr>
      <w:r>
        <w:rPr>
          <w:b/>
          <w:color w:val="10B981"/>
          <w:sz w:val="20"/>
        </w:rPr>
        <w:t xml:space="preserve">ELI5: </w:t>
      </w:r>
      <w:r>
        <w:rPr>
          <w:color w:val="10B981"/>
          <w:sz w:val="20"/>
        </w:rPr>
        <w:t>Start from what you WANT to prove. Work backwards to see if the premises are satisfied. Top-down.</w:t>
      </w:r>
    </w:p>
    <w:p>
      <w:pPr>
        <w:spacing w:after="0"/>
      </w:pPr>
    </w:p>
    <w:p>
      <w:pPr>
        <w:spacing w:after="40"/>
      </w:pPr>
      <w:r>
        <w:rPr>
          <w:b/>
          <w:color w:val="2563EB"/>
          <w:sz w:val="20"/>
        </w:rPr>
        <w:t>Start with the goal query.</w:t>
      </w:r>
      <w:r>
        <w:rPr>
          <w:color w:val="2563EB"/>
          <w:sz w:val="20"/>
        </w:rPr>
        <w:t xml:space="preserve">Step 1: </w:t>
      </w:r>
    </w:p>
    <w:p>
      <w:pPr>
        <w:spacing w:after="40"/>
      </w:pPr>
      <w:r>
        <w:rPr>
          <w:b/>
          <w:color w:val="2563EB"/>
          <w:sz w:val="20"/>
        </w:rPr>
        <w:t>Find rules that CONCLUDE the goal.</w:t>
      </w:r>
      <w:r>
        <w:rPr>
          <w:color w:val="2563EB"/>
          <w:sz w:val="20"/>
        </w:rPr>
        <w:t xml:space="preserve">Step 2: </w:t>
      </w:r>
    </w:p>
    <w:p>
      <w:pPr>
        <w:spacing w:after="40"/>
      </w:pPr>
      <w:r>
        <w:rPr>
          <w:b/>
          <w:color w:val="2563EB"/>
          <w:sz w:val="20"/>
        </w:rPr>
        <w:t>Their premises become new sub-goals. Recursively prove each sub-goal.</w:t>
      </w:r>
      <w:r>
        <w:rPr>
          <w:color w:val="2563EB"/>
          <w:sz w:val="20"/>
        </w:rPr>
        <w:t xml:space="preserve">Step 3: </w:t>
      </w:r>
    </w:p>
    <w:p>
      <w:pPr>
        <w:spacing w:after="40"/>
      </w:pPr>
      <w:r>
        <w:rPr>
          <w:b/>
          <w:color w:val="2563EB"/>
          <w:sz w:val="20"/>
        </w:rPr>
        <w:t>Succeed if all sub-goals are in KB. Fail if any sub-goal is unprovable.</w:t>
      </w:r>
      <w:r>
        <w:rPr>
          <w:color w:val="2563EB"/>
          <w:sz w:val="20"/>
        </w:rPr>
        <w:t xml:space="preserve">Step 4: </w:t>
      </w:r>
    </w:p>
    <w:p>
      <w:pPr>
        <w:spacing w:after="0"/>
      </w:pPr>
    </w:p>
    <w:p>
      <w:pPr>
        <w:pStyle w:val="Heading4"/>
      </w:pPr>
      <w:r>
        <w:t>BC Example — KB: {A,B,C, A∧B→D, B∧C→E, A∧C→F, A∧F→G, D∧F→K, G∧K→Q1, H∧C→Q2}</w:t>
      </w:r>
    </w:p>
    <w:tbl>
      <w:tblPr>
        <w:tblStyle w:val="TableGrid"/>
        <w:tblW w:type="auto" w:w="0"/>
        <w:tblLook w:firstColumn="1" w:firstRow="1" w:lastColumn="0" w:lastRow="0" w:noHBand="0" w:noVBand="1" w:val="04A0"/>
      </w:tblPr>
      <w:tblGrid>
        <w:gridCol w:w="3324"/>
        <w:gridCol w:w="3324"/>
        <w:gridCol w:w="3324"/>
      </w:tblGrid>
      <w:tr>
        <w:tc>
          <w:tcPr>
            <w:tcW w:type="dxa" w:w="1152"/>
            <w:shd w:fill="D6E4F0" w:val="clear"/>
          </w:tcPr>
          <w:p>
            <w:r>
              <w:rPr>
                <w:b/>
                <w:sz w:val="18"/>
              </w:rPr>
              <w:t>Goal</w:t>
            </w:r>
          </w:p>
        </w:tc>
        <w:tc>
          <w:tcPr>
            <w:tcW w:type="dxa" w:w="6336"/>
            <w:shd w:fill="D6E4F0" w:val="clear"/>
          </w:tcPr>
          <w:p>
            <w:r>
              <w:rPr>
                <w:b/>
                <w:sz w:val="18"/>
              </w:rPr>
              <w:t>BC trace</w:t>
            </w:r>
          </w:p>
        </w:tc>
        <w:tc>
          <w:tcPr>
            <w:tcW w:type="dxa" w:w="1296"/>
            <w:shd w:fill="D6E4F0" w:val="clear"/>
          </w:tcPr>
          <w:p>
            <w:r>
              <w:rPr>
                <w:b/>
                <w:sz w:val="18"/>
              </w:rPr>
              <w:t>Result</w:t>
            </w:r>
          </w:p>
        </w:tc>
      </w:tr>
      <w:tr>
        <w:tc>
          <w:tcPr>
            <w:tcW w:type="dxa" w:w="1152"/>
          </w:tcPr>
          <w:p>
            <w:r>
              <w:rPr>
                <w:sz w:val="18"/>
              </w:rPr>
              <w:t>Q1</w:t>
            </w:r>
          </w:p>
        </w:tc>
        <w:tc>
          <w:tcPr>
            <w:tcW w:type="dxa" w:w="6336"/>
          </w:tcPr>
          <w:p>
            <w:r>
              <w:rPr>
                <w:sz w:val="18"/>
              </w:rPr>
              <w:t>Q1←G∧K; G←A∧F; F←A∧C ✓; K←D∧F; D←A∧B ✓</w:t>
            </w:r>
          </w:p>
        </w:tc>
        <w:tc>
          <w:tcPr>
            <w:tcW w:type="dxa" w:w="1296"/>
          </w:tcPr>
          <w:p>
            <w:r>
              <w:rPr>
                <w:sz w:val="18"/>
              </w:rPr>
              <w:t>PROVED</w:t>
            </w:r>
          </w:p>
        </w:tc>
      </w:tr>
      <w:tr>
        <w:tc>
          <w:tcPr>
            <w:tcW w:type="dxa" w:w="1152"/>
          </w:tcPr>
          <w:p>
            <w:r>
              <w:rPr>
                <w:sz w:val="18"/>
              </w:rPr>
              <w:t>Q2</w:t>
            </w:r>
          </w:p>
        </w:tc>
        <w:tc>
          <w:tcPr>
            <w:tcW w:type="dxa" w:w="6336"/>
          </w:tcPr>
          <w:p>
            <w:r>
              <w:rPr>
                <w:sz w:val="18"/>
              </w:rPr>
              <w:t>Q2←H∧C; C given, H not in KB and not derivable</w:t>
            </w:r>
          </w:p>
        </w:tc>
        <w:tc>
          <w:tcPr>
            <w:tcW w:type="dxa" w:w="1296"/>
          </w:tcPr>
          <w:p>
            <w:r>
              <w:rPr>
                <w:sz w:val="18"/>
              </w:rPr>
              <w:t>FAILS</w:t>
            </w:r>
          </w:p>
        </w:tc>
      </w:tr>
    </w:tbl>
    <w:p>
      <w:pPr>
        <w:spacing w:after="0"/>
      </w:pPr>
    </w:p>
    <w:p>
      <w:pPr>
        <w:spacing w:after="40"/>
      </w:pPr>
      <w:r>
        <w:rPr>
          <w:b/>
          <w:color w:val="F59E0B"/>
          <w:sz w:val="20"/>
        </w:rPr>
        <w:t xml:space="preserve">NOTE: </w:t>
      </w:r>
      <w:r>
        <w:rPr>
          <w:color w:val="92400E"/>
          <w:sz w:val="20"/>
        </w:rPr>
        <w:t>Exam tip: BC = goal-driven / top-down. Good for single specific goal — only explores what is needed.</w:t>
      </w:r>
    </w:p>
    <w:p>
      <w:pPr>
        <w:pStyle w:val="Heading3"/>
      </w:pPr>
      <w:r>
        <w:t>FC vs BC Comparison</w:t>
      </w:r>
    </w:p>
    <w:tbl>
      <w:tblPr>
        <w:tblStyle w:val="TableGrid"/>
        <w:tblW w:type="auto" w:w="0"/>
        <w:tblLook w:firstColumn="1" w:firstRow="1" w:lastColumn="0" w:lastRow="0" w:noHBand="0" w:noVBand="1" w:val="04A0"/>
      </w:tblPr>
      <w:tblGrid>
        <w:gridCol w:w="3324"/>
        <w:gridCol w:w="3324"/>
        <w:gridCol w:w="3324"/>
      </w:tblGrid>
      <w:tr>
        <w:tc>
          <w:tcPr>
            <w:tcW w:type="dxa" w:w="2016"/>
            <w:shd w:fill="D6E4F0" w:val="clear"/>
          </w:tcPr>
          <w:p>
            <w:r>
              <w:rPr>
                <w:b/>
                <w:sz w:val="18"/>
              </w:rPr>
            </w:r>
          </w:p>
        </w:tc>
        <w:tc>
          <w:tcPr>
            <w:tcW w:type="dxa" w:w="3888"/>
            <w:shd w:fill="D6E4F0" w:val="clear"/>
          </w:tcPr>
          <w:p>
            <w:r>
              <w:rPr>
                <w:b/>
                <w:sz w:val="18"/>
              </w:rPr>
              <w:t>Forward Chaining</w:t>
            </w:r>
          </w:p>
        </w:tc>
        <w:tc>
          <w:tcPr>
            <w:tcW w:type="dxa" w:w="3600"/>
            <w:shd w:fill="D6E4F0" w:val="clear"/>
          </w:tcPr>
          <w:p>
            <w:r>
              <w:rPr>
                <w:b/>
                <w:sz w:val="18"/>
              </w:rPr>
              <w:t>Backward Chaining</w:t>
            </w:r>
          </w:p>
        </w:tc>
      </w:tr>
      <w:tr>
        <w:tc>
          <w:tcPr>
            <w:tcW w:type="dxa" w:w="2016"/>
          </w:tcPr>
          <w:p>
            <w:r>
              <w:rPr>
                <w:sz w:val="18"/>
              </w:rPr>
              <w:t>Direction</w:t>
            </w:r>
          </w:p>
        </w:tc>
        <w:tc>
          <w:tcPr>
            <w:tcW w:type="dxa" w:w="3888"/>
          </w:tcPr>
          <w:p>
            <w:r>
              <w:rPr>
                <w:sz w:val="18"/>
              </w:rPr>
              <w:t>Facts → Conclusions (bottom-up)</w:t>
            </w:r>
          </w:p>
        </w:tc>
        <w:tc>
          <w:tcPr>
            <w:tcW w:type="dxa" w:w="3600"/>
          </w:tcPr>
          <w:p>
            <w:r>
              <w:rPr>
                <w:sz w:val="18"/>
              </w:rPr>
              <w:t>Goal → Premises (top-down)</w:t>
            </w:r>
          </w:p>
        </w:tc>
      </w:tr>
      <w:tr>
        <w:tc>
          <w:tcPr>
            <w:tcW w:type="dxa" w:w="2016"/>
          </w:tcPr>
          <w:p>
            <w:r>
              <w:rPr>
                <w:sz w:val="18"/>
              </w:rPr>
              <w:t>Start point</w:t>
            </w:r>
          </w:p>
        </w:tc>
        <w:tc>
          <w:tcPr>
            <w:tcW w:type="dxa" w:w="3888"/>
          </w:tcPr>
          <w:p>
            <w:r>
              <w:rPr>
                <w:sz w:val="18"/>
              </w:rPr>
              <w:t>Known facts</w:t>
            </w:r>
          </w:p>
        </w:tc>
        <w:tc>
          <w:tcPr>
            <w:tcW w:type="dxa" w:w="3600"/>
          </w:tcPr>
          <w:p>
            <w:r>
              <w:rPr>
                <w:sz w:val="18"/>
              </w:rPr>
              <w:t>Goal query</w:t>
            </w:r>
          </w:p>
        </w:tc>
      </w:tr>
      <w:tr>
        <w:tc>
          <w:tcPr>
            <w:tcW w:type="dxa" w:w="2016"/>
          </w:tcPr>
          <w:p>
            <w:r>
              <w:rPr>
                <w:sz w:val="18"/>
              </w:rPr>
              <w:t>Derives</w:t>
            </w:r>
          </w:p>
        </w:tc>
        <w:tc>
          <w:tcPr>
            <w:tcW w:type="dxa" w:w="3888"/>
          </w:tcPr>
          <w:p>
            <w:r>
              <w:rPr>
                <w:sz w:val="18"/>
              </w:rPr>
              <w:t>ALL consequences</w:t>
            </w:r>
          </w:p>
        </w:tc>
        <w:tc>
          <w:tcPr>
            <w:tcW w:type="dxa" w:w="3600"/>
          </w:tcPr>
          <w:p>
            <w:r>
              <w:rPr>
                <w:sz w:val="18"/>
              </w:rPr>
              <w:t>Only what is needed for goal</w:t>
            </w:r>
          </w:p>
        </w:tc>
      </w:tr>
      <w:tr>
        <w:tc>
          <w:tcPr>
            <w:tcW w:type="dxa" w:w="2016"/>
          </w:tcPr>
          <w:p>
            <w:r>
              <w:rPr>
                <w:sz w:val="18"/>
              </w:rPr>
              <w:t>Best when</w:t>
            </w:r>
          </w:p>
        </w:tc>
        <w:tc>
          <w:tcPr>
            <w:tcW w:type="dxa" w:w="3888"/>
          </w:tcPr>
          <w:p>
            <w:r>
              <w:rPr>
                <w:sz w:val="18"/>
              </w:rPr>
              <w:t>Many queries / derive all</w:t>
            </w:r>
          </w:p>
        </w:tc>
        <w:tc>
          <w:tcPr>
            <w:tcW w:type="dxa" w:w="3600"/>
          </w:tcPr>
          <w:p>
            <w:r>
              <w:rPr>
                <w:sz w:val="18"/>
              </w:rPr>
              <w:t>Single specific goal</w:t>
            </w:r>
          </w:p>
        </w:tc>
      </w:tr>
      <w:tr>
        <w:tc>
          <w:tcPr>
            <w:tcW w:type="dxa" w:w="2016"/>
          </w:tcPr>
          <w:p>
            <w:r>
              <w:rPr>
                <w:sz w:val="18"/>
              </w:rPr>
              <w:t>Analogy</w:t>
            </w:r>
          </w:p>
        </w:tc>
        <w:tc>
          <w:tcPr>
            <w:tcW w:type="dxa" w:w="3888"/>
          </w:tcPr>
          <w:p>
            <w:r>
              <w:rPr>
                <w:sz w:val="18"/>
              </w:rPr>
              <w:t>Data-driven (push)</w:t>
            </w:r>
          </w:p>
        </w:tc>
        <w:tc>
          <w:tcPr>
            <w:tcW w:type="dxa" w:w="3600"/>
          </w:tcPr>
          <w:p>
            <w:r>
              <w:rPr>
                <w:sz w:val="18"/>
              </w:rPr>
              <w:t>Goal-driven (pull)</w:t>
            </w:r>
          </w:p>
        </w:tc>
      </w:tr>
    </w:tbl>
    <w:p>
      <w:pPr>
        <w:spacing w:after="0"/>
      </w:pPr>
    </w:p>
    <w:p>
      <w:r>
        <w:br w:type="page"/>
      </w:r>
    </w:p>
    <w:p>
      <w:pPr>
        <w:pStyle w:val="Heading1"/>
      </w:pPr>
      <w:r>
        <w:rPr>
          <w:color w:val="1F497D"/>
        </w:rPr>
        <w:t>L04: Local Search</w:t>
      </w:r>
    </w:p>
    <w:p>
      <w:pPr>
        <w:pStyle w:val="Heading3"/>
      </w:pPr>
      <w:r>
        <w:t>Search Landscape Intuition</w:t>
      </w:r>
    </w:p>
    <w:p>
      <w:pPr>
        <w:spacing w:after="40"/>
      </w:pPr>
      <w:r>
        <w:rPr>
          <w:b/>
          <w:color w:val="10B981"/>
          <w:sz w:val="20"/>
        </w:rPr>
        <w:t xml:space="preserve">ELI5: </w:t>
      </w:r>
      <w:r>
        <w:rPr>
          <w:color w:val="10B981"/>
          <w:sz w:val="20"/>
        </w:rPr>
        <w:t>Imagine a hilly landscape. Every point is a possible solution. Height = quality. You want to reach the highest peak.</w:t>
      </w:r>
    </w:p>
    <w:p>
      <w:pPr>
        <w:spacing w:after="0"/>
      </w:pPr>
    </w:p>
    <w:p>
      <w:pPr>
        <w:pStyle w:val="Heading3"/>
      </w:pPr>
      <w:r>
        <w:t>Hill Climbing</w:t>
      </w:r>
    </w:p>
    <w:p>
      <w:pPr>
        <w:spacing w:after="40"/>
      </w:pPr>
      <w:r>
        <w:rPr>
          <w:b/>
          <w:color w:val="10B981"/>
          <w:sz w:val="20"/>
        </w:rPr>
        <w:t xml:space="preserve">ELI5: </w:t>
      </w:r>
      <w:r>
        <w:rPr>
          <w:color w:val="10B981"/>
          <w:sz w:val="20"/>
        </w:rPr>
        <w:t>Always take a step uphill. Simple and fast, but you get stuck on small hills and can't see the big mountain.</w:t>
      </w:r>
    </w:p>
    <w:p>
      <w:pPr>
        <w:spacing w:after="0"/>
      </w:pPr>
    </w:p>
    <w:p>
      <w:pPr>
        <w:spacing w:after="40"/>
      </w:pPr>
      <w:r>
        <w:rPr>
          <w:b/>
          <w:color w:val="2563EB"/>
          <w:sz w:val="20"/>
        </w:rPr>
        <w:t>At each step, move to the best neighbour. Stop when no neighbour is better.</w:t>
      </w:r>
      <w:r>
        <w:rPr>
          <w:color w:val="2563EB"/>
          <w:sz w:val="20"/>
        </w:rPr>
        <w:t xml:space="preserve">Rule: </w:t>
      </w:r>
    </w:p>
    <w:tbl>
      <w:tblPr>
        <w:tblStyle w:val="TableGrid"/>
        <w:tblW w:type="auto" w:w="0"/>
        <w:tblLook w:firstColumn="1" w:firstRow="1" w:lastColumn="0" w:lastRow="0" w:noHBand="0" w:noVBand="1" w:val="04A0"/>
      </w:tblPr>
      <w:tblGrid>
        <w:gridCol w:w="3324"/>
        <w:gridCol w:w="3324"/>
        <w:gridCol w:w="3324"/>
      </w:tblGrid>
      <w:tr>
        <w:tc>
          <w:tcPr>
            <w:tcW w:type="dxa" w:w="2016"/>
            <w:shd w:fill="D6E4F0" w:val="clear"/>
          </w:tcPr>
          <w:p>
            <w:r>
              <w:rPr>
                <w:b/>
                <w:sz w:val="18"/>
              </w:rPr>
              <w:t>Problem</w:t>
            </w:r>
          </w:p>
        </w:tc>
        <w:tc>
          <w:tcPr>
            <w:tcW w:type="dxa" w:w="4032"/>
            <w:shd w:fill="D6E4F0" w:val="clear"/>
          </w:tcPr>
          <w:p>
            <w:r>
              <w:rPr>
                <w:b/>
                <w:sz w:val="18"/>
              </w:rPr>
              <w:t>Description</w:t>
            </w:r>
          </w:p>
        </w:tc>
        <w:tc>
          <w:tcPr>
            <w:tcW w:type="dxa" w:w="3168"/>
            <w:shd w:fill="D6E4F0" w:val="clear"/>
          </w:tcPr>
          <w:p>
            <w:r>
              <w:rPr>
                <w:b/>
                <w:sz w:val="18"/>
              </w:rPr>
              <w:t>Example</w:t>
            </w:r>
          </w:p>
        </w:tc>
      </w:tr>
      <w:tr>
        <w:tc>
          <w:tcPr>
            <w:tcW w:type="dxa" w:w="2016"/>
          </w:tcPr>
          <w:p>
            <w:r>
              <w:rPr>
                <w:sz w:val="18"/>
              </w:rPr>
              <w:t>Local optimum</w:t>
            </w:r>
          </w:p>
        </w:tc>
        <w:tc>
          <w:tcPr>
            <w:tcW w:type="dxa" w:w="4032"/>
          </w:tcPr>
          <w:p>
            <w:r>
              <w:rPr>
                <w:sz w:val="18"/>
              </w:rPr>
              <w:t>A hill that is not the global peak. HC cannot escape.</w:t>
            </w:r>
          </w:p>
        </w:tc>
        <w:tc>
          <w:tcPr>
            <w:tcW w:type="dxa" w:w="3168"/>
          </w:tcPr>
          <w:p>
            <w:r>
              <w:rPr>
                <w:sz w:val="18"/>
              </w:rPr>
              <w:t>8-queen: stuck with 1 attack pair</w:t>
            </w:r>
          </w:p>
        </w:tc>
      </w:tr>
      <w:tr>
        <w:tc>
          <w:tcPr>
            <w:tcW w:type="dxa" w:w="2016"/>
          </w:tcPr>
          <w:p>
            <w:r>
              <w:rPr>
                <w:sz w:val="18"/>
              </w:rPr>
              <w:t>Plateau</w:t>
            </w:r>
          </w:p>
        </w:tc>
        <w:tc>
          <w:tcPr>
            <w:tcW w:type="dxa" w:w="4032"/>
          </w:tcPr>
          <w:p>
            <w:r>
              <w:rPr>
                <w:sz w:val="18"/>
              </w:rPr>
              <w:t>Flat region — no neighbour is better or worse.</w:t>
            </w:r>
          </w:p>
        </w:tc>
        <w:tc>
          <w:tcPr>
            <w:tcW w:type="dxa" w:w="3168"/>
          </w:tcPr>
          <w:p>
            <w:r>
              <w:rPr>
                <w:sz w:val="18"/>
              </w:rPr>
              <w:t>All neighbours equal score</w:t>
            </w:r>
          </w:p>
        </w:tc>
      </w:tr>
      <w:tr>
        <w:tc>
          <w:tcPr>
            <w:tcW w:type="dxa" w:w="2016"/>
          </w:tcPr>
          <w:p>
            <w:r>
              <w:rPr>
                <w:sz w:val="18"/>
              </w:rPr>
              <w:t>Ridge</w:t>
            </w:r>
          </w:p>
        </w:tc>
        <w:tc>
          <w:tcPr>
            <w:tcW w:type="dxa" w:w="4032"/>
          </w:tcPr>
          <w:p>
            <w:r>
              <w:rPr>
                <w:sz w:val="18"/>
              </w:rPr>
              <w:t>Series of local optima in one direction</w:t>
            </w:r>
          </w:p>
        </w:tc>
        <w:tc>
          <w:tcPr>
            <w:tcW w:type="dxa" w:w="3168"/>
          </w:tcPr>
          <w:p>
            <w:r>
              <w:rPr>
                <w:sz w:val="18"/>
              </w:rPr>
              <w:t>Diagonal sequence of hills</w:t>
            </w:r>
          </w:p>
        </w:tc>
      </w:tr>
    </w:tbl>
    <w:p>
      <w:pPr>
        <w:spacing w:after="0"/>
      </w:pPr>
    </w:p>
    <w:p>
      <w:pPr>
        <w:spacing w:after="40"/>
      </w:pPr>
      <w:r>
        <w:rPr>
          <w:b/>
          <w:color w:val="F59E0B"/>
          <w:sz w:val="20"/>
        </w:rPr>
        <w:t xml:space="preserve">NOTE: </w:t>
      </w:r>
      <w:r>
        <w:rPr>
          <w:color w:val="92400E"/>
          <w:sz w:val="20"/>
        </w:rPr>
        <w:t>Exam tip: HC gets stuck ~50% of the time on 8-queens. SA and restarts are the fix.</w:t>
      </w:r>
    </w:p>
    <w:p>
      <w:pPr>
        <w:pStyle w:val="Heading3"/>
      </w:pPr>
      <w:r>
        <w:t>Simulated Annealing (SA)</w:t>
      </w:r>
    </w:p>
    <w:p>
      <w:pPr>
        <w:spacing w:after="40"/>
      </w:pPr>
      <w:r>
        <w:rPr>
          <w:b/>
          <w:color w:val="10B981"/>
          <w:sz w:val="20"/>
        </w:rPr>
        <w:t xml:space="preserve">ELI5: </w:t>
      </w:r>
      <w:r>
        <w:rPr>
          <w:color w:val="10B981"/>
          <w:sz w:val="20"/>
        </w:rPr>
        <w:t>Mostly go uphill, but sometimes randomly step DOWN. Early on (hot) you wander freely. Later (cool) you almost always go uphill. This lets you escape local optima.</w:t>
      </w:r>
    </w:p>
    <w:p>
      <w:pPr>
        <w:spacing w:after="0"/>
      </w:pPr>
    </w:p>
    <w:p>
      <w:pPr>
        <w:spacing w:after="40"/>
      </w:pPr>
      <w:r>
        <w:rPr>
          <w:b/>
          <w:color w:val="2563EB"/>
          <w:sz w:val="20"/>
        </w:rPr>
        <w:t>Start with initial state and temperature T.</w:t>
      </w:r>
      <w:r>
        <w:rPr>
          <w:color w:val="2563EB"/>
          <w:sz w:val="20"/>
        </w:rPr>
        <w:t xml:space="preserve">Step 1: </w:t>
      </w:r>
    </w:p>
    <w:p>
      <w:pPr>
        <w:spacing w:after="40"/>
      </w:pPr>
      <w:r>
        <w:rPr>
          <w:b/>
          <w:color w:val="2563EB"/>
          <w:sz w:val="20"/>
        </w:rPr>
        <w:t>Pick a random neighbour.</w:t>
      </w:r>
      <w:r>
        <w:rPr>
          <w:color w:val="2563EB"/>
          <w:sz w:val="20"/>
        </w:rPr>
        <w:t xml:space="preserve">Step 2: </w:t>
      </w:r>
    </w:p>
    <w:p>
      <w:pPr>
        <w:spacing w:after="40"/>
      </w:pPr>
      <w:r>
        <w:rPr>
          <w:b/>
          <w:color w:val="2563EB"/>
          <w:sz w:val="20"/>
        </w:rPr>
        <w:t>If better → always accept. If worse → accept with probability P = e^{-|delta|/T}.</w:t>
      </w:r>
      <w:r>
        <w:rPr>
          <w:color w:val="2563EB"/>
          <w:sz w:val="20"/>
        </w:rPr>
        <w:t xml:space="preserve">Step 3: </w:t>
      </w:r>
    </w:p>
    <w:p>
      <w:pPr>
        <w:spacing w:after="40"/>
      </w:pPr>
      <w:r>
        <w:rPr>
          <w:b/>
          <w:color w:val="2563EB"/>
          <w:sz w:val="20"/>
        </w:rPr>
        <w:t>Cool T according to cooling schedule. Repeat until T ≈ 0.</w:t>
      </w:r>
      <w:r>
        <w:rPr>
          <w:color w:val="2563EB"/>
          <w:sz w:val="20"/>
        </w:rPr>
        <w:t xml:space="preserve">Step 4: </w:t>
      </w:r>
    </w:p>
    <w:p>
      <w:pPr>
        <w:spacing w:after="0"/>
      </w:pPr>
    </w:p>
    <w:p>
      <w:pPr>
        <w:spacing w:after="40"/>
        <w:ind w:left="320"/>
      </w:pPr>
      <w:r>
        <w:rPr>
          <w:rFonts w:ascii="Courier New" w:hAnsi="Courier New"/>
          <w:color w:val="06B6D4"/>
          <w:sz w:val="20"/>
        </w:rPr>
        <w:t>P(accept worse move) = e^{-|delta_cost| / T}</w:t>
      </w:r>
    </w:p>
    <w:p>
      <w:pPr>
        <w:spacing w:after="40"/>
        <w:ind w:left="320"/>
      </w:pPr>
      <w:r>
        <w:rPr>
          <w:rFonts w:ascii="Courier New" w:hAnsi="Courier New"/>
          <w:color w:val="06B6D4"/>
          <w:sz w:val="20"/>
        </w:rPr>
        <w:t>|delta_cost| = |new_cost - old_cost|  (always positive for worsening move)</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160"/>
            <w:shd w:fill="D6E4F0" w:val="clear"/>
          </w:tcPr>
          <w:p>
            <w:r>
              <w:rPr>
                <w:b/>
                <w:sz w:val="18"/>
              </w:rPr>
              <w:t>Temperature</w:t>
            </w:r>
          </w:p>
        </w:tc>
        <w:tc>
          <w:tcPr>
            <w:tcW w:type="dxa" w:w="4032"/>
            <w:shd w:fill="D6E4F0" w:val="clear"/>
          </w:tcPr>
          <w:p>
            <w:r>
              <w:rPr>
                <w:b/>
                <w:sz w:val="18"/>
              </w:rPr>
              <w:t>Behaviour</w:t>
            </w:r>
          </w:p>
        </w:tc>
        <w:tc>
          <w:tcPr>
            <w:tcW w:type="dxa" w:w="3024"/>
            <w:shd w:fill="D6E4F0" w:val="clear"/>
          </w:tcPr>
          <w:p>
            <w:r>
              <w:rPr>
                <w:b/>
                <w:sz w:val="18"/>
              </w:rPr>
              <w:t>Analogy</w:t>
            </w:r>
          </w:p>
        </w:tc>
      </w:tr>
      <w:tr>
        <w:tc>
          <w:tcPr>
            <w:tcW w:type="dxa" w:w="2160"/>
          </w:tcPr>
          <w:p>
            <w:r>
              <w:rPr>
                <w:sz w:val="18"/>
              </w:rPr>
              <w:t>T high (early)</w:t>
            </w:r>
          </w:p>
        </w:tc>
        <w:tc>
          <w:tcPr>
            <w:tcW w:type="dxa" w:w="4032"/>
          </w:tcPr>
          <w:p>
            <w:r>
              <w:rPr>
                <w:sz w:val="18"/>
              </w:rPr>
              <w:t>P close to 1 — accept almost any move</w:t>
            </w:r>
          </w:p>
        </w:tc>
        <w:tc>
          <w:tcPr>
            <w:tcW w:type="dxa" w:w="3024"/>
          </w:tcPr>
          <w:p>
            <w:r>
              <w:rPr>
                <w:sz w:val="18"/>
              </w:rPr>
              <w:t>Wandering phase, exploring freely</w:t>
            </w:r>
          </w:p>
        </w:tc>
      </w:tr>
      <w:tr>
        <w:tc>
          <w:tcPr>
            <w:tcW w:type="dxa" w:w="2160"/>
          </w:tcPr>
          <w:p>
            <w:r>
              <w:rPr>
                <w:sz w:val="18"/>
              </w:rPr>
              <w:t>T medium</w:t>
            </w:r>
          </w:p>
        </w:tc>
        <w:tc>
          <w:tcPr>
            <w:tcW w:type="dxa" w:w="4032"/>
          </w:tcPr>
          <w:p>
            <w:r>
              <w:rPr>
                <w:sz w:val="18"/>
              </w:rPr>
              <w:t>P moderate — sometimes accept bad moves</w:t>
            </w:r>
          </w:p>
        </w:tc>
        <w:tc>
          <w:tcPr>
            <w:tcW w:type="dxa" w:w="3024"/>
          </w:tcPr>
          <w:p>
            <w:r>
              <w:rPr>
                <w:sz w:val="18"/>
              </w:rPr>
              <w:t>Starting to focus</w:t>
            </w:r>
          </w:p>
        </w:tc>
      </w:tr>
      <w:tr>
        <w:tc>
          <w:tcPr>
            <w:tcW w:type="dxa" w:w="2160"/>
          </w:tcPr>
          <w:p>
            <w:r>
              <w:rPr>
                <w:sz w:val="18"/>
              </w:rPr>
              <w:t>T low (late)</w:t>
            </w:r>
          </w:p>
        </w:tc>
        <w:tc>
          <w:tcPr>
            <w:tcW w:type="dxa" w:w="4032"/>
          </w:tcPr>
          <w:p>
            <w:r>
              <w:rPr>
                <w:sz w:val="18"/>
              </w:rPr>
              <w:t>P close to 0 — almost never accept bad</w:t>
            </w:r>
          </w:p>
        </w:tc>
        <w:tc>
          <w:tcPr>
            <w:tcW w:type="dxa" w:w="3024"/>
          </w:tcPr>
          <w:p>
            <w:r>
              <w:rPr>
                <w:sz w:val="18"/>
              </w:rPr>
              <w:t>Converging phase</w:t>
            </w:r>
          </w:p>
        </w:tc>
      </w:tr>
    </w:tbl>
    <w:p>
      <w:pPr>
        <w:spacing w:after="0"/>
      </w:pPr>
    </w:p>
    <w:p>
      <w:pPr>
        <w:pStyle w:val="Heading4"/>
      </w:pPr>
      <w:r>
        <w:t>SA Sign Convention — Three Forms, Same Answer</w:t>
      </w:r>
    </w:p>
    <w:tbl>
      <w:tblPr>
        <w:tblStyle w:val="TableGrid"/>
        <w:tblW w:type="auto" w:w="0"/>
        <w:tblLook w:firstColumn="1" w:firstRow="1" w:lastColumn="0" w:lastRow="0" w:noHBand="0" w:noVBand="1" w:val="04A0"/>
      </w:tblPr>
      <w:tblGrid>
        <w:gridCol w:w="2493"/>
        <w:gridCol w:w="2493"/>
        <w:gridCol w:w="2493"/>
        <w:gridCol w:w="2493"/>
      </w:tblGrid>
      <w:tr>
        <w:tc>
          <w:tcPr>
            <w:tcW w:type="dxa" w:w="1152"/>
            <w:shd w:fill="D6E4F0" w:val="clear"/>
          </w:tcPr>
          <w:p>
            <w:r>
              <w:rPr>
                <w:b/>
                <w:sz w:val="18"/>
              </w:rPr>
              <w:t>Convention</w:t>
            </w:r>
          </w:p>
        </w:tc>
        <w:tc>
          <w:tcPr>
            <w:tcW w:type="dxa" w:w="3456"/>
            <w:shd w:fill="D6E4F0" w:val="clear"/>
          </w:tcPr>
          <w:p>
            <w:r>
              <w:rPr>
                <w:b/>
                <w:sz w:val="18"/>
              </w:rPr>
              <w:t>delta definition</w:t>
            </w:r>
          </w:p>
        </w:tc>
        <w:tc>
          <w:tcPr>
            <w:tcW w:type="dxa" w:w="2592"/>
            <w:shd w:fill="D6E4F0" w:val="clear"/>
          </w:tcPr>
          <w:p>
            <w:r>
              <w:rPr>
                <w:b/>
                <w:sz w:val="18"/>
              </w:rPr>
              <w:t>Formula</w:t>
            </w:r>
          </w:p>
        </w:tc>
        <w:tc>
          <w:tcPr>
            <w:tcW w:type="dxa" w:w="3456"/>
            <w:shd w:fill="D6E4F0" w:val="clear"/>
          </w:tcPr>
          <w:p>
            <w:r>
              <w:rPr>
                <w:b/>
                <w:sz w:val="18"/>
              </w:rPr>
              <w:t>Result for delta_cost=1, T=10</w:t>
            </w:r>
          </w:p>
        </w:tc>
      </w:tr>
      <w:tr>
        <w:tc>
          <w:tcPr>
            <w:tcW w:type="dxa" w:w="1152"/>
          </w:tcPr>
          <w:p>
            <w:r>
              <w:rPr>
                <w:sz w:val="18"/>
              </w:rPr>
              <w:t>A</w:t>
            </w:r>
          </w:p>
        </w:tc>
        <w:tc>
          <w:tcPr>
            <w:tcW w:type="dxa" w:w="3456"/>
          </w:tcPr>
          <w:p>
            <w:r>
              <w:rPr>
                <w:sz w:val="18"/>
              </w:rPr>
              <w:t>delta = new - old (positive for worsening)</w:t>
            </w:r>
          </w:p>
        </w:tc>
        <w:tc>
          <w:tcPr>
            <w:tcW w:type="dxa" w:w="2592"/>
          </w:tcPr>
          <w:p>
            <w:r>
              <w:rPr>
                <w:sz w:val="18"/>
              </w:rPr>
              <w:t>P = e^{-delta/T}</w:t>
            </w:r>
          </w:p>
        </w:tc>
        <w:tc>
          <w:tcPr>
            <w:tcW w:type="dxa" w:w="3456"/>
          </w:tcPr>
          <w:p>
            <w:r>
              <w:rPr>
                <w:sz w:val="18"/>
              </w:rPr>
              <w:t>e^{-1/10}=0.905</w:t>
            </w:r>
          </w:p>
        </w:tc>
      </w:tr>
      <w:tr>
        <w:tc>
          <w:tcPr>
            <w:tcW w:type="dxa" w:w="1152"/>
          </w:tcPr>
          <w:p>
            <w:r>
              <w:rPr>
                <w:sz w:val="18"/>
              </w:rPr>
              <w:t>B</w:t>
            </w:r>
          </w:p>
        </w:tc>
        <w:tc>
          <w:tcPr>
            <w:tcW w:type="dxa" w:w="3456"/>
          </w:tcPr>
          <w:p>
            <w:r>
              <w:rPr>
                <w:sz w:val="18"/>
              </w:rPr>
              <w:t>delta = old - new (negative for worsening)</w:t>
            </w:r>
          </w:p>
        </w:tc>
        <w:tc>
          <w:tcPr>
            <w:tcW w:type="dxa" w:w="2592"/>
          </w:tcPr>
          <w:p>
            <w:r>
              <w:rPr>
                <w:sz w:val="18"/>
              </w:rPr>
              <w:t>P = e^{+delta/T}</w:t>
            </w:r>
          </w:p>
        </w:tc>
        <w:tc>
          <w:tcPr>
            <w:tcW w:type="dxa" w:w="3456"/>
          </w:tcPr>
          <w:p>
            <w:r>
              <w:rPr>
                <w:sz w:val="18"/>
              </w:rPr>
              <w:t>e^{-1/10}=0.905</w:t>
            </w:r>
          </w:p>
        </w:tc>
      </w:tr>
      <w:tr>
        <w:tc>
          <w:tcPr>
            <w:tcW w:type="dxa" w:w="1152"/>
          </w:tcPr>
          <w:p>
            <w:r>
              <w:rPr>
                <w:sz w:val="18"/>
              </w:rPr>
              <w:t>C</w:t>
            </w:r>
          </w:p>
        </w:tc>
        <w:tc>
          <w:tcPr>
            <w:tcW w:type="dxa" w:w="3456"/>
          </w:tcPr>
          <w:p>
            <w:r>
              <w:rPr>
                <w:sz w:val="18"/>
              </w:rPr>
              <w:t>delta = |new - old| (always positive)</w:t>
            </w:r>
          </w:p>
        </w:tc>
        <w:tc>
          <w:tcPr>
            <w:tcW w:type="dxa" w:w="2592"/>
          </w:tcPr>
          <w:p>
            <w:r>
              <w:rPr>
                <w:sz w:val="18"/>
              </w:rPr>
              <w:t>P = e^{-delta/T}</w:t>
            </w:r>
          </w:p>
        </w:tc>
        <w:tc>
          <w:tcPr>
            <w:tcW w:type="dxa" w:w="3456"/>
          </w:tcPr>
          <w:p>
            <w:r>
              <w:rPr>
                <w:sz w:val="18"/>
              </w:rPr>
              <w:t>e^{-1/10}=0.905</w:t>
            </w:r>
          </w:p>
        </w:tc>
      </w:tr>
    </w:tbl>
    <w:p>
      <w:pPr>
        <w:spacing w:after="0"/>
      </w:pPr>
    </w:p>
    <w:p>
      <w:pPr>
        <w:spacing w:after="40"/>
      </w:pPr>
      <w:r>
        <w:rPr>
          <w:b/>
          <w:color w:val="F59E0B"/>
          <w:sz w:val="20"/>
        </w:rPr>
        <w:t xml:space="preserve">NOTE: </w:t>
      </w:r>
      <w:r>
        <w:rPr>
          <w:color w:val="92400E"/>
          <w:sz w:val="20"/>
        </w:rPr>
        <w:t>Exam tip: For a BETTER move, SA ALWAYS accepts — no probability needed. Write: "28 &lt; 31, so SA accepts unconditionally."</w:t>
      </w:r>
    </w:p>
    <w:p>
      <w:pPr>
        <w:pStyle w:val="Heading3"/>
      </w:pPr>
      <w:r>
        <w:t>Genetic Algorithm (GA)</w:t>
      </w:r>
    </w:p>
    <w:p>
      <w:pPr>
        <w:spacing w:after="40"/>
      </w:pPr>
      <w:r>
        <w:rPr>
          <w:b/>
          <w:color w:val="10B981"/>
          <w:sz w:val="20"/>
        </w:rPr>
        <w:t xml:space="preserve">ELI5: </w:t>
      </w:r>
      <w:r>
        <w:rPr>
          <w:color w:val="10B981"/>
          <w:sz w:val="20"/>
        </w:rPr>
        <w:t>Have 100 possible answers. The good ones breed (swap parts). Random mutations flip bits. Bad ones die. Repeat — it's evolution.</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576"/>
            <w:shd w:fill="D6E4F0" w:val="clear"/>
          </w:tcPr>
          <w:p>
            <w:r>
              <w:rPr>
                <w:b/>
                <w:sz w:val="18"/>
              </w:rPr>
              <w:t>Step</w:t>
            </w:r>
          </w:p>
        </w:tc>
        <w:tc>
          <w:tcPr>
            <w:tcW w:type="dxa" w:w="1872"/>
            <w:shd w:fill="D6E4F0" w:val="clear"/>
          </w:tcPr>
          <w:p>
            <w:r>
              <w:rPr>
                <w:b/>
                <w:sz w:val="18"/>
              </w:rPr>
              <w:t>Name</w:t>
            </w:r>
          </w:p>
        </w:tc>
        <w:tc>
          <w:tcPr>
            <w:tcW w:type="dxa" w:w="6768"/>
            <w:shd w:fill="D6E4F0" w:val="clear"/>
          </w:tcPr>
          <w:p>
            <w:r>
              <w:rPr>
                <w:b/>
                <w:sz w:val="18"/>
              </w:rPr>
              <w:t>Detail</w:t>
            </w:r>
          </w:p>
        </w:tc>
      </w:tr>
      <w:tr>
        <w:tc>
          <w:tcPr>
            <w:tcW w:type="dxa" w:w="576"/>
          </w:tcPr>
          <w:p>
            <w:r>
              <w:rPr>
                <w:sz w:val="18"/>
              </w:rPr>
              <w:t>1</w:t>
            </w:r>
          </w:p>
        </w:tc>
        <w:tc>
          <w:tcPr>
            <w:tcW w:type="dxa" w:w="1872"/>
          </w:tcPr>
          <w:p>
            <w:r>
              <w:rPr>
                <w:sz w:val="18"/>
              </w:rPr>
              <w:t>Representation</w:t>
            </w:r>
          </w:p>
        </w:tc>
        <w:tc>
          <w:tcPr>
            <w:tcW w:type="dxa" w:w="6768"/>
          </w:tcPr>
          <w:p>
            <w:r>
              <w:rPr>
                <w:sz w:val="18"/>
              </w:rPr>
              <w:t>Each candidate = a chromosome (e.g. binary string). For feature selection: 1000-bit string, 1=selected feature.</w:t>
            </w:r>
          </w:p>
        </w:tc>
      </w:tr>
      <w:tr>
        <w:tc>
          <w:tcPr>
            <w:tcW w:type="dxa" w:w="576"/>
          </w:tcPr>
          <w:p>
            <w:r>
              <w:rPr>
                <w:sz w:val="18"/>
              </w:rPr>
              <w:t>2</w:t>
            </w:r>
          </w:p>
        </w:tc>
        <w:tc>
          <w:tcPr>
            <w:tcW w:type="dxa" w:w="1872"/>
          </w:tcPr>
          <w:p>
            <w:r>
              <w:rPr>
                <w:sz w:val="18"/>
              </w:rPr>
              <w:t>Population</w:t>
            </w:r>
          </w:p>
        </w:tc>
        <w:tc>
          <w:tcPr>
            <w:tcW w:type="dxa" w:w="6768"/>
          </w:tcPr>
          <w:p>
            <w:r>
              <w:rPr>
                <w:sz w:val="18"/>
              </w:rPr>
              <w:t>N random chromosomes to start.</w:t>
            </w:r>
          </w:p>
        </w:tc>
      </w:tr>
      <w:tr>
        <w:tc>
          <w:tcPr>
            <w:tcW w:type="dxa" w:w="576"/>
          </w:tcPr>
          <w:p>
            <w:r>
              <w:rPr>
                <w:sz w:val="18"/>
              </w:rPr>
              <w:t>3</w:t>
            </w:r>
          </w:p>
        </w:tc>
        <w:tc>
          <w:tcPr>
            <w:tcW w:type="dxa" w:w="1872"/>
          </w:tcPr>
          <w:p>
            <w:r>
              <w:rPr>
                <w:sz w:val="18"/>
              </w:rPr>
              <w:t>Fitness</w:t>
            </w:r>
          </w:p>
        </w:tc>
        <w:tc>
          <w:tcPr>
            <w:tcW w:type="dxa" w:w="6768"/>
          </w:tcPr>
          <w:p>
            <w:r>
              <w:rPr>
                <w:sz w:val="18"/>
              </w:rPr>
              <w:t>Measure how good each chromosome is. Feature selection: train SVM, fitness = validation accuracy.</w:t>
            </w:r>
          </w:p>
        </w:tc>
      </w:tr>
      <w:tr>
        <w:tc>
          <w:tcPr>
            <w:tcW w:type="dxa" w:w="576"/>
          </w:tcPr>
          <w:p>
            <w:r>
              <w:rPr>
                <w:sz w:val="18"/>
              </w:rPr>
              <w:t>4</w:t>
            </w:r>
          </w:p>
        </w:tc>
        <w:tc>
          <w:tcPr>
            <w:tcW w:type="dxa" w:w="1872"/>
          </w:tcPr>
          <w:p>
            <w:r>
              <w:rPr>
                <w:sz w:val="18"/>
              </w:rPr>
              <w:t>Selection</w:t>
            </w:r>
          </w:p>
        </w:tc>
        <w:tc>
          <w:tcPr>
            <w:tcW w:type="dxa" w:w="6768"/>
          </w:tcPr>
          <w:p>
            <w:r>
              <w:rPr>
                <w:sz w:val="18"/>
              </w:rPr>
              <w:t>Higher fitness = more likely to be chosen as parent (roulette wheel or tournament).</w:t>
            </w:r>
          </w:p>
        </w:tc>
      </w:tr>
      <w:tr>
        <w:tc>
          <w:tcPr>
            <w:tcW w:type="dxa" w:w="576"/>
          </w:tcPr>
          <w:p>
            <w:r>
              <w:rPr>
                <w:sz w:val="18"/>
              </w:rPr>
              <w:t>5</w:t>
            </w:r>
          </w:p>
        </w:tc>
        <w:tc>
          <w:tcPr>
            <w:tcW w:type="dxa" w:w="1872"/>
          </w:tcPr>
          <w:p>
            <w:r>
              <w:rPr>
                <w:sz w:val="18"/>
              </w:rPr>
              <w:t>Crossover</w:t>
            </w:r>
          </w:p>
        </w:tc>
        <w:tc>
          <w:tcPr>
            <w:tcW w:type="dxa" w:w="6768"/>
          </w:tcPr>
          <w:p>
            <w:r>
              <w:rPr>
                <w:sz w:val="18"/>
              </w:rPr>
              <w:t>Pick crossover point. Swap suffixes of two parents. Creates two children.</w:t>
            </w:r>
          </w:p>
        </w:tc>
      </w:tr>
      <w:tr>
        <w:tc>
          <w:tcPr>
            <w:tcW w:type="dxa" w:w="576"/>
          </w:tcPr>
          <w:p>
            <w:r>
              <w:rPr>
                <w:sz w:val="18"/>
              </w:rPr>
              <w:t>6</w:t>
            </w:r>
          </w:p>
        </w:tc>
        <w:tc>
          <w:tcPr>
            <w:tcW w:type="dxa" w:w="1872"/>
          </w:tcPr>
          <w:p>
            <w:r>
              <w:rPr>
                <w:sz w:val="18"/>
              </w:rPr>
              <w:t>Mutation</w:t>
            </w:r>
          </w:p>
        </w:tc>
        <w:tc>
          <w:tcPr>
            <w:tcW w:type="dxa" w:w="6768"/>
          </w:tcPr>
          <w:p>
            <w:r>
              <w:rPr>
                <w:sz w:val="18"/>
              </w:rPr>
              <w:t>Randomly flip bits with probability Pm (~0.01). Maintains diversity.</w:t>
            </w:r>
          </w:p>
        </w:tc>
      </w:tr>
      <w:tr>
        <w:tc>
          <w:tcPr>
            <w:tcW w:type="dxa" w:w="576"/>
          </w:tcPr>
          <w:p>
            <w:r>
              <w:rPr>
                <w:sz w:val="18"/>
              </w:rPr>
              <w:t>7</w:t>
            </w:r>
          </w:p>
        </w:tc>
        <w:tc>
          <w:tcPr>
            <w:tcW w:type="dxa" w:w="1872"/>
          </w:tcPr>
          <w:p>
            <w:r>
              <w:rPr>
                <w:sz w:val="18"/>
              </w:rPr>
              <w:t>Termination</w:t>
            </w:r>
          </w:p>
        </w:tc>
        <w:tc>
          <w:tcPr>
            <w:tcW w:type="dxa" w:w="6768"/>
          </w:tcPr>
          <w:p>
            <w:r>
              <w:rPr>
                <w:sz w:val="18"/>
              </w:rPr>
              <w:t>Stop at max generations or when fitness improvement &lt; threshold.</w:t>
            </w:r>
          </w:p>
        </w:tc>
      </w:tr>
    </w:tbl>
    <w:p>
      <w:pPr>
        <w:spacing w:after="0"/>
      </w:pPr>
    </w:p>
    <w:p>
      <w:pPr>
        <w:spacing w:after="40"/>
      </w:pPr>
      <w:r>
        <w:rPr>
          <w:b/>
          <w:color w:val="F59E0B"/>
          <w:sz w:val="20"/>
        </w:rPr>
        <w:t xml:space="preserve">NOTE: </w:t>
      </w:r>
      <w:r>
        <w:rPr>
          <w:color w:val="92400E"/>
          <w:sz w:val="20"/>
        </w:rPr>
        <w:t>Exam tip (Dec 2015 Q2.4 — 8 marks): GA for feature selection — be ready to describe all 7 steps with the binary encoding, SVM fitness, and 30k test evaluation at the end.</w:t>
      </w:r>
    </w:p>
    <w:p>
      <w:r>
        <w:br w:type="page"/>
      </w:r>
    </w:p>
    <w:p>
      <w:pPr>
        <w:pStyle w:val="Heading1"/>
      </w:pPr>
      <w:r>
        <w:rPr>
          <w:color w:val="1F497D"/>
        </w:rPr>
        <w:t>L05: Constraint Satisfaction &amp; Games</w:t>
      </w:r>
    </w:p>
    <w:p>
      <w:pPr>
        <w:pStyle w:val="Heading3"/>
      </w:pPr>
      <w:r>
        <w:t>CSP — Constraint Satisfaction Problem</w:t>
      </w:r>
    </w:p>
    <w:p>
      <w:pPr>
        <w:spacing w:after="40"/>
      </w:pPr>
      <w:r>
        <w:rPr>
          <w:b/>
          <w:color w:val="10B981"/>
          <w:sz w:val="20"/>
        </w:rPr>
        <w:t xml:space="preserve">ELI5: </w:t>
      </w:r>
      <w:r>
        <w:rPr>
          <w:color w:val="10B981"/>
          <w:sz w:val="20"/>
        </w:rPr>
        <w:t>Colour a map so no two touching countries share a colour. You have rules (constraints) — figure out what values to assign each variable.</w:t>
      </w:r>
    </w:p>
    <w:p>
      <w:pPr>
        <w:spacing w:after="0"/>
      </w:pPr>
    </w:p>
    <w:p>
      <w:pPr>
        <w:pStyle w:val="ListBullet"/>
        <w:spacing w:after="20"/>
      </w:pPr>
      <w:r>
        <w:rPr>
          <w:sz w:val="20"/>
        </w:rPr>
        <w:t>Variables: things to assign (regions, course slots, etc.).</w:t>
      </w:r>
    </w:p>
    <w:p>
      <w:pPr>
        <w:pStyle w:val="ListBullet"/>
        <w:spacing w:after="20"/>
      </w:pPr>
      <w:r>
        <w:rPr>
          <w:sz w:val="20"/>
        </w:rPr>
        <w:t>Domains: possible values for each variable (colours, times, etc.).</w:t>
      </w:r>
    </w:p>
    <w:p>
      <w:pPr>
        <w:pStyle w:val="ListBullet"/>
        <w:spacing w:after="20"/>
      </w:pPr>
      <w:r>
        <w:rPr>
          <w:sz w:val="20"/>
        </w:rPr>
        <w:t>Constraints: rules that restrict which value combinations are legal.</w:t>
      </w:r>
    </w:p>
    <w:p>
      <w:pPr>
        <w:spacing w:after="0"/>
      </w:pPr>
    </w:p>
    <w:p>
      <w:pPr>
        <w:spacing w:after="40"/>
      </w:pPr>
      <w:r>
        <w:rPr>
          <w:b/>
          <w:color w:val="F59E0B"/>
          <w:sz w:val="20"/>
        </w:rPr>
        <w:t xml:space="preserve">NOTE: </w:t>
      </w:r>
      <w:r>
        <w:rPr>
          <w:color w:val="92400E"/>
          <w:sz w:val="20"/>
        </w:rPr>
        <w:t>Exam tip: CSP solution = complete (all variables assigned) + consistent (no constraint violated).</w:t>
      </w:r>
    </w:p>
    <w:p>
      <w:pPr>
        <w:pStyle w:val="Heading3"/>
      </w:pPr>
      <w:r>
        <w:t>Variable and Value Ordering Heuristics</w:t>
      </w:r>
    </w:p>
    <w:p>
      <w:pPr>
        <w:spacing w:after="40"/>
      </w:pPr>
      <w:r>
        <w:rPr>
          <w:b/>
          <w:color w:val="10B981"/>
          <w:sz w:val="20"/>
        </w:rPr>
        <w:t xml:space="preserve">ELI5: </w:t>
      </w:r>
      <w:r>
        <w:rPr>
          <w:color w:val="10B981"/>
          <w:sz w:val="20"/>
        </w:rPr>
        <w:t>MCV asks "which country to colour NEXT?" LCV asks "which colour to USE for that country?" Degree is a tie-breaker.</w:t>
      </w:r>
    </w:p>
    <w:p>
      <w:pPr>
        <w:spacing w:after="0"/>
      </w:pPr>
    </w:p>
    <w:tbl>
      <w:tblPr>
        <w:tblStyle w:val="TableGrid"/>
        <w:tblW w:type="auto" w:w="0"/>
        <w:tblLook w:firstColumn="1" w:firstRow="1" w:lastColumn="0" w:lastRow="0" w:noHBand="0" w:noVBand="1" w:val="04A0"/>
      </w:tblPr>
      <w:tblGrid>
        <w:gridCol w:w="2493"/>
        <w:gridCol w:w="2493"/>
        <w:gridCol w:w="2493"/>
        <w:gridCol w:w="2493"/>
      </w:tblGrid>
      <w:tr>
        <w:tc>
          <w:tcPr>
            <w:tcW w:type="dxa" w:w="2736"/>
            <w:shd w:fill="D6E4F0" w:val="clear"/>
          </w:tcPr>
          <w:p>
            <w:r>
              <w:rPr>
                <w:b/>
                <w:sz w:val="18"/>
              </w:rPr>
              <w:t>Heuristic</w:t>
            </w:r>
          </w:p>
        </w:tc>
        <w:tc>
          <w:tcPr>
            <w:tcW w:type="dxa" w:w="1296"/>
            <w:shd w:fill="D6E4F0" w:val="clear"/>
          </w:tcPr>
          <w:p>
            <w:r>
              <w:rPr>
                <w:b/>
                <w:sz w:val="18"/>
              </w:rPr>
              <w:t>Selects</w:t>
            </w:r>
          </w:p>
        </w:tc>
        <w:tc>
          <w:tcPr>
            <w:tcW w:type="dxa" w:w="3168"/>
            <w:shd w:fill="D6E4F0" w:val="clear"/>
          </w:tcPr>
          <w:p>
            <w:r>
              <w:rPr>
                <w:b/>
                <w:sz w:val="18"/>
              </w:rPr>
              <w:t>Rule</w:t>
            </w:r>
          </w:p>
        </w:tc>
        <w:tc>
          <w:tcPr>
            <w:tcW w:type="dxa" w:w="2304"/>
            <w:shd w:fill="D6E4F0" w:val="clear"/>
          </w:tcPr>
          <w:p>
            <w:r>
              <w:rPr>
                <w:b/>
                <w:sz w:val="18"/>
              </w:rPr>
              <w:t>Effect</w:t>
            </w:r>
          </w:p>
        </w:tc>
      </w:tr>
      <w:tr>
        <w:tc>
          <w:tcPr>
            <w:tcW w:type="dxa" w:w="2736"/>
          </w:tcPr>
          <w:p>
            <w:r>
              <w:rPr>
                <w:sz w:val="18"/>
              </w:rPr>
              <w:t>MCV (Most Constrained Variable)</w:t>
            </w:r>
          </w:p>
        </w:tc>
        <w:tc>
          <w:tcPr>
            <w:tcW w:type="dxa" w:w="1296"/>
          </w:tcPr>
          <w:p>
            <w:r>
              <w:rPr>
                <w:sz w:val="18"/>
              </w:rPr>
              <w:t>Variable</w:t>
            </w:r>
          </w:p>
        </w:tc>
        <w:tc>
          <w:tcPr>
            <w:tcW w:type="dxa" w:w="3168"/>
          </w:tcPr>
          <w:p>
            <w:r>
              <w:rPr>
                <w:sz w:val="18"/>
              </w:rPr>
              <w:t>Fewest remaining legal values</w:t>
            </w:r>
          </w:p>
        </w:tc>
        <w:tc>
          <w:tcPr>
            <w:tcW w:type="dxa" w:w="2304"/>
          </w:tcPr>
          <w:p>
            <w:r>
              <w:rPr>
                <w:sz w:val="18"/>
              </w:rPr>
              <w:t>Detects dead-ends early</w:t>
            </w:r>
          </w:p>
        </w:tc>
      </w:tr>
      <w:tr>
        <w:tc>
          <w:tcPr>
            <w:tcW w:type="dxa" w:w="2736"/>
          </w:tcPr>
          <w:p>
            <w:r>
              <w:rPr>
                <w:sz w:val="18"/>
              </w:rPr>
              <w:t>LCV (Least Constraining Value)</w:t>
            </w:r>
          </w:p>
        </w:tc>
        <w:tc>
          <w:tcPr>
            <w:tcW w:type="dxa" w:w="1296"/>
          </w:tcPr>
          <w:p>
            <w:r>
              <w:rPr>
                <w:sz w:val="18"/>
              </w:rPr>
              <w:t>Value</w:t>
            </w:r>
          </w:p>
        </w:tc>
        <w:tc>
          <w:tcPr>
            <w:tcW w:type="dxa" w:w="3168"/>
          </w:tcPr>
          <w:p>
            <w:r>
              <w:rPr>
                <w:sz w:val="18"/>
              </w:rPr>
              <w:t>Fewest eliminations for neighbours</w:t>
            </w:r>
          </w:p>
        </w:tc>
        <w:tc>
          <w:tcPr>
            <w:tcW w:type="dxa" w:w="2304"/>
          </w:tcPr>
          <w:p>
            <w:r>
              <w:rPr>
                <w:sz w:val="18"/>
              </w:rPr>
              <w:t>Keeps options open</w:t>
            </w:r>
          </w:p>
        </w:tc>
      </w:tr>
      <w:tr>
        <w:tc>
          <w:tcPr>
            <w:tcW w:type="dxa" w:w="2736"/>
          </w:tcPr>
          <w:p>
            <w:r>
              <w:rPr>
                <w:sz w:val="18"/>
              </w:rPr>
              <w:t>Degree</w:t>
            </w:r>
          </w:p>
        </w:tc>
        <w:tc>
          <w:tcPr>
            <w:tcW w:type="dxa" w:w="1296"/>
          </w:tcPr>
          <w:p>
            <w:r>
              <w:rPr>
                <w:sz w:val="18"/>
              </w:rPr>
              <w:t>Variable</w:t>
            </w:r>
          </w:p>
        </w:tc>
        <w:tc>
          <w:tcPr>
            <w:tcW w:type="dxa" w:w="3168"/>
          </w:tcPr>
          <w:p>
            <w:r>
              <w:rPr>
                <w:sz w:val="18"/>
              </w:rPr>
              <w:t>Most constraints (edges) with other unassigned vars</w:t>
            </w:r>
          </w:p>
        </w:tc>
        <w:tc>
          <w:tcPr>
            <w:tcW w:type="dxa" w:w="2304"/>
          </w:tcPr>
          <w:p>
            <w:r>
              <w:rPr>
                <w:sz w:val="18"/>
              </w:rPr>
              <w:t>Good as MCV tie-breaker</w:t>
            </w:r>
          </w:p>
        </w:tc>
      </w:tr>
    </w:tbl>
    <w:p>
      <w:pPr>
        <w:spacing w:after="0"/>
      </w:pPr>
    </w:p>
    <w:p>
      <w:pPr>
        <w:spacing w:after="40"/>
      </w:pPr>
      <w:r>
        <w:rPr>
          <w:b/>
          <w:color w:val="F59E0B"/>
          <w:sz w:val="20"/>
        </w:rPr>
        <w:t xml:space="preserve">NOTE: </w:t>
      </w:r>
      <w:r>
        <w:rPr>
          <w:color w:val="92400E"/>
          <w:sz w:val="20"/>
        </w:rPr>
        <w:t>Exam tip: MCV chooses the VARIABLE. LCV chooses the VALUE. Do not mix them up. Memory hook: Most Constrained Variable → Variable.</w:t>
      </w:r>
    </w:p>
    <w:p>
      <w:pPr>
        <w:pStyle w:val="Heading3"/>
      </w:pPr>
      <w:r>
        <w:t>Minimax</w:t>
      </w:r>
    </w:p>
    <w:p>
      <w:pPr>
        <w:spacing w:after="40"/>
      </w:pPr>
      <w:r>
        <w:rPr>
          <w:b/>
          <w:color w:val="10B981"/>
          <w:sz w:val="20"/>
        </w:rPr>
        <w:t xml:space="preserve">ELI5: </w:t>
      </w:r>
      <w:r>
        <w:rPr>
          <w:color w:val="10B981"/>
          <w:sz w:val="20"/>
        </w:rPr>
        <w:t>Two players take turns. MAX wants the highest score. MIN wants the lowest. Both play perfectly. Minimax figures out the best move for MAX assuming MIN plays optimally too.</w:t>
      </w:r>
    </w:p>
    <w:p>
      <w:pPr>
        <w:spacing w:after="0"/>
      </w:pPr>
    </w:p>
    <w:p>
      <w:pPr>
        <w:spacing w:after="40"/>
      </w:pPr>
      <w:r>
        <w:rPr>
          <w:b/>
          <w:color w:val="2563EB"/>
          <w:sz w:val="20"/>
        </w:rPr>
        <w:t>Build the full game tree to terminal states. Assign utility values to leaf nodes.</w:t>
      </w:r>
      <w:r>
        <w:rPr>
          <w:color w:val="2563EB"/>
          <w:sz w:val="20"/>
        </w:rPr>
        <w:t xml:space="preserve">Step 1: </w:t>
      </w:r>
    </w:p>
    <w:p>
      <w:pPr>
        <w:spacing w:after="40"/>
      </w:pPr>
      <w:r>
        <w:rPr>
          <w:b/>
          <w:color w:val="2563EB"/>
          <w:sz w:val="20"/>
        </w:rPr>
        <w:t>Propagate values bottom-up: MIN nodes take minimum of children; MAX nodes take maximum.</w:t>
      </w:r>
      <w:r>
        <w:rPr>
          <w:color w:val="2563EB"/>
          <w:sz w:val="20"/>
        </w:rPr>
        <w:t xml:space="preserve">Step 2: </w:t>
      </w:r>
    </w:p>
    <w:p>
      <w:pPr>
        <w:spacing w:after="40"/>
      </w:pPr>
      <w:r>
        <w:rPr>
          <w:b/>
          <w:color w:val="2563EB"/>
          <w:sz w:val="20"/>
        </w:rPr>
        <w:t>Root value = best outcome MAX can guarantee. Choose the action that leads to it.</w:t>
      </w:r>
      <w:r>
        <w:rPr>
          <w:color w:val="2563EB"/>
          <w:sz w:val="20"/>
        </w:rPr>
        <w:t xml:space="preserve">Step 3: </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304"/>
            <w:shd w:fill="D6E4F0" w:val="clear"/>
          </w:tcPr>
          <w:p>
            <w:r>
              <w:rPr>
                <w:b/>
                <w:sz w:val="18"/>
              </w:rPr>
              <w:t>Node type</w:t>
            </w:r>
          </w:p>
        </w:tc>
        <w:tc>
          <w:tcPr>
            <w:tcW w:type="dxa" w:w="4032"/>
            <w:shd w:fill="D6E4F0" w:val="clear"/>
          </w:tcPr>
          <w:p>
            <w:r>
              <w:rPr>
                <w:b/>
                <w:sz w:val="18"/>
              </w:rPr>
              <w:t>Rule</w:t>
            </w:r>
          </w:p>
        </w:tc>
        <w:tc>
          <w:tcPr>
            <w:tcW w:type="dxa" w:w="2880"/>
            <w:shd w:fill="D6E4F0" w:val="clear"/>
          </w:tcPr>
          <w:p>
            <w:r>
              <w:rPr>
                <w:b/>
                <w:sz w:val="18"/>
              </w:rPr>
              <w:t>Analogy</w:t>
            </w:r>
          </w:p>
        </w:tc>
      </w:tr>
      <w:tr>
        <w:tc>
          <w:tcPr>
            <w:tcW w:type="dxa" w:w="2304"/>
          </w:tcPr>
          <w:p>
            <w:r>
              <w:rPr>
                <w:sz w:val="18"/>
              </w:rPr>
              <w:t>MAX (your turn)</w:t>
            </w:r>
          </w:p>
        </w:tc>
        <w:tc>
          <w:tcPr>
            <w:tcW w:type="dxa" w:w="4032"/>
          </w:tcPr>
          <w:p>
            <w:r>
              <w:rPr>
                <w:sz w:val="18"/>
              </w:rPr>
              <w:t>Take maximum of children's values</w:t>
            </w:r>
          </w:p>
        </w:tc>
        <w:tc>
          <w:tcPr>
            <w:tcW w:type="dxa" w:w="2880"/>
          </w:tcPr>
          <w:p>
            <w:r>
              <w:rPr>
                <w:sz w:val="18"/>
              </w:rPr>
              <w:t>Pick best move for yourself</w:t>
            </w:r>
          </w:p>
        </w:tc>
      </w:tr>
      <w:tr>
        <w:tc>
          <w:tcPr>
            <w:tcW w:type="dxa" w:w="2304"/>
          </w:tcPr>
          <w:p>
            <w:r>
              <w:rPr>
                <w:sz w:val="18"/>
              </w:rPr>
              <w:t>MIN (opponent's turn)</w:t>
            </w:r>
          </w:p>
        </w:tc>
        <w:tc>
          <w:tcPr>
            <w:tcW w:type="dxa" w:w="4032"/>
          </w:tcPr>
          <w:p>
            <w:r>
              <w:rPr>
                <w:sz w:val="18"/>
              </w:rPr>
              <w:t>Take minimum of children's values</w:t>
            </w:r>
          </w:p>
        </w:tc>
        <w:tc>
          <w:tcPr>
            <w:tcW w:type="dxa" w:w="2880"/>
          </w:tcPr>
          <w:p>
            <w:r>
              <w:rPr>
                <w:sz w:val="18"/>
              </w:rPr>
              <w:t>Opponent picks worst for you</w:t>
            </w:r>
          </w:p>
        </w:tc>
      </w:tr>
      <w:tr>
        <w:tc>
          <w:tcPr>
            <w:tcW w:type="dxa" w:w="2304"/>
          </w:tcPr>
          <w:p>
            <w:r>
              <w:rPr>
                <w:sz w:val="18"/>
              </w:rPr>
              <w:t>Leaf (terminal)</w:t>
            </w:r>
          </w:p>
        </w:tc>
        <w:tc>
          <w:tcPr>
            <w:tcW w:type="dxa" w:w="4032"/>
          </w:tcPr>
          <w:p>
            <w:r>
              <w:rPr>
                <w:sz w:val="18"/>
              </w:rPr>
              <w:t>Use utility function value directly</w:t>
            </w:r>
          </w:p>
        </w:tc>
        <w:tc>
          <w:tcPr>
            <w:tcW w:type="dxa" w:w="2880"/>
          </w:tcPr>
          <w:p>
            <w:r>
              <w:rPr>
                <w:sz w:val="18"/>
              </w:rPr>
              <w:t>Game over — score counted</w:t>
            </w:r>
          </w:p>
        </w:tc>
      </w:tr>
    </w:tbl>
    <w:p>
      <w:pPr>
        <w:spacing w:after="0"/>
      </w:pPr>
    </w:p>
    <w:p>
      <w:pPr>
        <w:spacing w:after="40"/>
      </w:pPr>
      <w:r>
        <w:rPr>
          <w:b/>
          <w:color w:val="F59E0B"/>
          <w:sz w:val="20"/>
        </w:rPr>
        <w:t xml:space="preserve">NOTE: </w:t>
      </w:r>
      <w:r>
        <w:rPr>
          <w:color w:val="92400E"/>
          <w:sz w:val="20"/>
        </w:rPr>
        <w:t>Exam tip: In a Nim/stone game, first identify who wins from each terminal state, then propagate.</w:t>
      </w:r>
    </w:p>
    <w:p>
      <w:pPr>
        <w:pStyle w:val="Heading3"/>
      </w:pPr>
      <w:r>
        <w:t>Alpha-Beta Pruning</w:t>
      </w:r>
    </w:p>
    <w:p>
      <w:pPr>
        <w:spacing w:after="40"/>
      </w:pPr>
      <w:r>
        <w:rPr>
          <w:b/>
          <w:color w:val="10B981"/>
          <w:sz w:val="20"/>
        </w:rPr>
        <w:t xml:space="preserve">ELI5: </w:t>
      </w:r>
      <w:r>
        <w:rPr>
          <w:color w:val="10B981"/>
          <w:sz w:val="20"/>
        </w:rPr>
        <w:t>Play Minimax but skip branches you ALREADY KNOW won't change the result. The opponent will never let you reach them anyway.</w:t>
      </w:r>
    </w:p>
    <w:p>
      <w:pPr>
        <w:spacing w:after="0"/>
      </w:pPr>
    </w:p>
    <w:p>
      <w:pPr>
        <w:spacing w:after="40"/>
      </w:pPr>
      <w:r>
        <w:rPr>
          <w:b/>
          <w:color w:val="2563EB"/>
          <w:sz w:val="20"/>
        </w:rPr>
        <w:t>Best value MAX has found so far along current path. Starts at -infinity.</w:t>
      </w:r>
      <w:r>
        <w:rPr>
          <w:color w:val="2563EB"/>
          <w:sz w:val="20"/>
        </w:rPr>
        <w:t xml:space="preserve">alpha: </w:t>
      </w:r>
    </w:p>
    <w:p>
      <w:pPr>
        <w:spacing w:after="40"/>
      </w:pPr>
      <w:r>
        <w:rPr>
          <w:b/>
          <w:color w:val="2563EB"/>
          <w:sz w:val="20"/>
        </w:rPr>
        <w:t>Best value MIN has found so far along current path. Starts at +infinity.</w:t>
      </w:r>
      <w:r>
        <w:rPr>
          <w:color w:val="2563EB"/>
          <w:sz w:val="20"/>
        </w:rPr>
        <w:t xml:space="preserve">beta: </w:t>
      </w:r>
    </w:p>
    <w:p>
      <w:pPr>
        <w:spacing w:after="40"/>
      </w:pPr>
      <w:r>
        <w:rPr>
          <w:b/>
          <w:color w:val="2563EB"/>
          <w:sz w:val="20"/>
        </w:rPr>
        <w:t>At a MIN node, if current value &lt;= alpha → prune (MAX already has better). At a MAX node, if current value &gt;= beta → prune (MIN already has better).</w:t>
      </w:r>
      <w:r>
        <w:rPr>
          <w:color w:val="2563EB"/>
          <w:sz w:val="20"/>
        </w:rPr>
        <w:t xml:space="preserve">Prune: </w:t>
      </w:r>
    </w:p>
    <w:p>
      <w:pPr>
        <w:spacing w:after="0"/>
      </w:pPr>
    </w:p>
    <w:p>
      <w:pPr>
        <w:spacing w:after="40"/>
        <w:ind w:left="320"/>
      </w:pPr>
      <w:r>
        <w:rPr>
          <w:rFonts w:ascii="Courier New" w:hAnsi="Courier New"/>
          <w:color w:val="06B6D4"/>
          <w:sz w:val="20"/>
        </w:rPr>
        <w:t>Prune at MIN node: v &lt;= alpha</w:t>
      </w:r>
    </w:p>
    <w:p>
      <w:pPr>
        <w:spacing w:after="40"/>
        <w:ind w:left="320"/>
      </w:pPr>
      <w:r>
        <w:rPr>
          <w:rFonts w:ascii="Courier New" w:hAnsi="Courier New"/>
          <w:color w:val="06B6D4"/>
          <w:sz w:val="20"/>
        </w:rPr>
        <w:t>Prune at MAX node: v &gt;= beta</w:t>
      </w:r>
    </w:p>
    <w:p>
      <w:pPr>
        <w:spacing w:after="0"/>
      </w:pPr>
    </w:p>
    <w:p>
      <w:pPr>
        <w:spacing w:after="40"/>
      </w:pPr>
      <w:r>
        <w:rPr>
          <w:b/>
          <w:color w:val="F59E0B"/>
          <w:sz w:val="20"/>
        </w:rPr>
        <w:t xml:space="preserve">NOTE: </w:t>
      </w:r>
      <w:r>
        <w:rPr>
          <w:color w:val="92400E"/>
          <w:sz w:val="20"/>
        </w:rPr>
        <w:t>Exam tip: Alpha-Beta produces IDENTICAL result to Minimax — just faster. Best case: prunes half the tree (O(b^{d/2}) instead of O(b^d)).</w:t>
      </w:r>
    </w:p>
    <w:p>
      <w:r>
        <w:br w:type="page"/>
      </w:r>
    </w:p>
    <w:p>
      <w:pPr>
        <w:pStyle w:val="Heading1"/>
      </w:pPr>
      <w:r>
        <w:rPr>
          <w:color w:val="1F497D"/>
        </w:rPr>
        <w:t>L06: Machine Learning</w:t>
      </w:r>
    </w:p>
    <w:p>
      <w:pPr>
        <w:pStyle w:val="Heading3"/>
      </w:pPr>
      <w:r>
        <w:t>ML Taxonomy</w:t>
      </w:r>
    </w:p>
    <w:p>
      <w:pPr>
        <w:spacing w:after="40"/>
      </w:pPr>
      <w:r>
        <w:rPr>
          <w:b/>
          <w:color w:val="10B981"/>
          <w:sz w:val="20"/>
        </w:rPr>
        <w:t xml:space="preserve">ELI5: </w:t>
      </w:r>
      <w:r>
        <w:rPr>
          <w:color w:val="10B981"/>
          <w:sz w:val="20"/>
        </w:rPr>
        <w:t>Supervised = teacher gives you correct answers. Unsupervised = no answers, find patterns yourself. Reinforcement = trial and error with rewards.</w:t>
      </w:r>
    </w:p>
    <w:p>
      <w:pPr>
        <w:spacing w:after="0"/>
      </w:pPr>
    </w:p>
    <w:tbl>
      <w:tblPr>
        <w:tblStyle w:val="TableGrid"/>
        <w:tblW w:type="auto" w:w="0"/>
        <w:tblLook w:firstColumn="1" w:firstRow="1" w:lastColumn="0" w:lastRow="0" w:noHBand="0" w:noVBand="1" w:val="04A0"/>
      </w:tblPr>
      <w:tblGrid>
        <w:gridCol w:w="2493"/>
        <w:gridCol w:w="2493"/>
        <w:gridCol w:w="2493"/>
        <w:gridCol w:w="2493"/>
      </w:tblGrid>
      <w:tr>
        <w:tc>
          <w:tcPr>
            <w:tcW w:type="dxa" w:w="2160"/>
            <w:shd w:fill="D6E4F0" w:val="clear"/>
          </w:tcPr>
          <w:p>
            <w:r>
              <w:rPr>
                <w:b/>
                <w:sz w:val="18"/>
              </w:rPr>
              <w:t>Type</w:t>
            </w:r>
          </w:p>
        </w:tc>
        <w:tc>
          <w:tcPr>
            <w:tcW w:type="dxa" w:w="1008"/>
            <w:shd w:fill="D6E4F0" w:val="clear"/>
          </w:tcPr>
          <w:p>
            <w:r>
              <w:rPr>
                <w:b/>
                <w:sz w:val="18"/>
              </w:rPr>
              <w:t>Labels?</w:t>
            </w:r>
          </w:p>
        </w:tc>
        <w:tc>
          <w:tcPr>
            <w:tcW w:type="dxa" w:w="3312"/>
            <w:shd w:fill="D6E4F0" w:val="clear"/>
          </w:tcPr>
          <w:p>
            <w:r>
              <w:rPr>
                <w:b/>
                <w:sz w:val="18"/>
              </w:rPr>
              <w:t>Goal</w:t>
            </w:r>
          </w:p>
        </w:tc>
        <w:tc>
          <w:tcPr>
            <w:tcW w:type="dxa" w:w="3024"/>
            <w:shd w:fill="D6E4F0" w:val="clear"/>
          </w:tcPr>
          <w:p>
            <w:r>
              <w:rPr>
                <w:b/>
                <w:sz w:val="18"/>
              </w:rPr>
              <w:t>Examples</w:t>
            </w:r>
          </w:p>
        </w:tc>
      </w:tr>
      <w:tr>
        <w:tc>
          <w:tcPr>
            <w:tcW w:type="dxa" w:w="2160"/>
          </w:tcPr>
          <w:p>
            <w:r>
              <w:rPr>
                <w:sz w:val="18"/>
              </w:rPr>
              <w:t>Supervised</w:t>
            </w:r>
          </w:p>
        </w:tc>
        <w:tc>
          <w:tcPr>
            <w:tcW w:type="dxa" w:w="1008"/>
          </w:tcPr>
          <w:p>
            <w:r>
              <w:rPr>
                <w:sz w:val="18"/>
              </w:rPr>
              <w:t>Yes</w:t>
            </w:r>
          </w:p>
        </w:tc>
        <w:tc>
          <w:tcPr>
            <w:tcW w:type="dxa" w:w="3312"/>
          </w:tcPr>
          <w:p>
            <w:r>
              <w:rPr>
                <w:sz w:val="18"/>
              </w:rPr>
              <w:t>Learn input→output mapping</w:t>
            </w:r>
          </w:p>
        </w:tc>
        <w:tc>
          <w:tcPr>
            <w:tcW w:type="dxa" w:w="3024"/>
          </w:tcPr>
          <w:p>
            <w:r>
              <w:rPr>
                <w:sz w:val="18"/>
              </w:rPr>
              <w:t>SVM, Decision Tree, MLP</w:t>
            </w:r>
          </w:p>
        </w:tc>
      </w:tr>
      <w:tr>
        <w:tc>
          <w:tcPr>
            <w:tcW w:type="dxa" w:w="2160"/>
          </w:tcPr>
          <w:p>
            <w:r>
              <w:rPr>
                <w:sz w:val="18"/>
              </w:rPr>
              <w:t>Unsupervised</w:t>
            </w:r>
          </w:p>
        </w:tc>
        <w:tc>
          <w:tcPr>
            <w:tcW w:type="dxa" w:w="1008"/>
          </w:tcPr>
          <w:p>
            <w:r>
              <w:rPr>
                <w:sz w:val="18"/>
              </w:rPr>
              <w:t>No</w:t>
            </w:r>
          </w:p>
        </w:tc>
        <w:tc>
          <w:tcPr>
            <w:tcW w:type="dxa" w:w="3312"/>
          </w:tcPr>
          <w:p>
            <w:r>
              <w:rPr>
                <w:sz w:val="18"/>
              </w:rPr>
              <w:t>Discover hidden structure</w:t>
            </w:r>
          </w:p>
        </w:tc>
        <w:tc>
          <w:tcPr>
            <w:tcW w:type="dxa" w:w="3024"/>
          </w:tcPr>
          <w:p>
            <w:r>
              <w:rPr>
                <w:sz w:val="18"/>
              </w:rPr>
              <w:t>K-Means, PCA</w:t>
            </w:r>
          </w:p>
        </w:tc>
      </w:tr>
      <w:tr>
        <w:tc>
          <w:tcPr>
            <w:tcW w:type="dxa" w:w="2160"/>
          </w:tcPr>
          <w:p>
            <w:r>
              <w:rPr>
                <w:sz w:val="18"/>
              </w:rPr>
              <w:t>Reinforcement</w:t>
            </w:r>
          </w:p>
        </w:tc>
        <w:tc>
          <w:tcPr>
            <w:tcW w:type="dxa" w:w="1008"/>
          </w:tcPr>
          <w:p>
            <w:r>
              <w:rPr>
                <w:sz w:val="18"/>
              </w:rPr>
              <w:t>Rewards</w:t>
            </w:r>
          </w:p>
        </w:tc>
        <w:tc>
          <w:tcPr>
            <w:tcW w:type="dxa" w:w="3312"/>
          </w:tcPr>
          <w:p>
            <w:r>
              <w:rPr>
                <w:sz w:val="18"/>
              </w:rPr>
              <w:t>Maximise cumulative reward</w:t>
            </w:r>
          </w:p>
        </w:tc>
        <w:tc>
          <w:tcPr>
            <w:tcW w:type="dxa" w:w="3024"/>
          </w:tcPr>
          <w:p>
            <w:r>
              <w:rPr>
                <w:sz w:val="18"/>
              </w:rPr>
              <w:t>AlphaGo, game agents</w:t>
            </w:r>
          </w:p>
        </w:tc>
      </w:tr>
    </w:tbl>
    <w:p>
      <w:pPr>
        <w:spacing w:after="0"/>
      </w:pPr>
    </w:p>
    <w:p>
      <w:pPr>
        <w:pStyle w:val="Heading3"/>
      </w:pPr>
      <w:r>
        <w:t>K-Means Clustering</w:t>
      </w:r>
    </w:p>
    <w:p>
      <w:pPr>
        <w:spacing w:after="40"/>
      </w:pPr>
      <w:r>
        <w:rPr>
          <w:b/>
          <w:color w:val="10B981"/>
          <w:sz w:val="20"/>
        </w:rPr>
        <w:t xml:space="preserve">ELI5: </w:t>
      </w:r>
      <w:r>
        <w:rPr>
          <w:color w:val="10B981"/>
          <w:sz w:val="20"/>
        </w:rPr>
        <w:t>Put K magnets on the data. Each point sticks to the nearest magnet. Move each magnet to the centre of its group. Repeat until the magnets stop moving.</w:t>
      </w:r>
    </w:p>
    <w:p>
      <w:pPr>
        <w:spacing w:after="0"/>
      </w:pPr>
    </w:p>
    <w:p>
      <w:pPr>
        <w:spacing w:after="40"/>
      </w:pPr>
      <w:r>
        <w:rPr>
          <w:b/>
          <w:color w:val="2563EB"/>
          <w:sz w:val="20"/>
        </w:rPr>
        <w:t>Choose K. Initialise K cluster centres (given in exam or random).</w:t>
      </w:r>
      <w:r>
        <w:rPr>
          <w:color w:val="2563EB"/>
          <w:sz w:val="20"/>
        </w:rPr>
        <w:t xml:space="preserve">Step 1: </w:t>
      </w:r>
    </w:p>
    <w:p>
      <w:pPr>
        <w:spacing w:after="40"/>
      </w:pPr>
      <w:r>
        <w:rPr>
          <w:b/>
          <w:color w:val="2563EB"/>
          <w:sz w:val="20"/>
        </w:rPr>
        <w:t>Assign each point to the nearest centre by distance: |x - centre|.</w:t>
      </w:r>
      <w:r>
        <w:rPr>
          <w:color w:val="2563EB"/>
          <w:sz w:val="20"/>
        </w:rPr>
        <w:t xml:space="preserve">Step 2: </w:t>
      </w:r>
    </w:p>
    <w:p>
      <w:pPr>
        <w:spacing w:after="40"/>
      </w:pPr>
      <w:r>
        <w:rPr>
          <w:b/>
          <w:color w:val="2563EB"/>
          <w:sz w:val="20"/>
        </w:rPr>
        <w:t>Recompute each centre as the mean of its assigned points.</w:t>
      </w:r>
      <w:r>
        <w:rPr>
          <w:color w:val="2563EB"/>
          <w:sz w:val="20"/>
        </w:rPr>
        <w:t xml:space="preserve">Step 3: </w:t>
      </w:r>
    </w:p>
    <w:p>
      <w:pPr>
        <w:spacing w:after="40"/>
      </w:pPr>
      <w:r>
        <w:rPr>
          <w:b/>
          <w:color w:val="2563EB"/>
          <w:sz w:val="20"/>
        </w:rPr>
        <w:t>Repeat steps 2–3 until assignments do not change (convergence).</w:t>
      </w:r>
      <w:r>
        <w:rPr>
          <w:color w:val="2563EB"/>
          <w:sz w:val="20"/>
        </w:rPr>
        <w:t xml:space="preserve">Step 4: </w:t>
      </w:r>
    </w:p>
    <w:p>
      <w:pPr>
        <w:spacing w:after="0"/>
      </w:pPr>
    </w:p>
    <w:p>
      <w:pPr>
        <w:pStyle w:val="Heading4"/>
      </w:pPr>
      <w:r>
        <w:t>Dec 2023 Q4 — K-Means: 1D data, K=3 [12 marks — full iteration table required]</w:t>
      </w:r>
    </w:p>
    <w:p>
      <w:pPr>
        <w:spacing w:after="40"/>
      </w:pPr>
      <w:r>
        <w:rPr>
          <w:b/>
          <w:color w:val="2563EB"/>
          <w:sz w:val="20"/>
        </w:rPr>
        <w:t>0.12, 0.15, 0.21, 0.50, 0.69, 0.78, 0.89, 1.25, 1.46, 1.97</w:t>
      </w:r>
      <w:r>
        <w:rPr>
          <w:color w:val="2563EB"/>
          <w:sz w:val="20"/>
        </w:rPr>
        <w:t xml:space="preserve">Data: </w:t>
      </w:r>
    </w:p>
    <w:p>
      <w:pPr>
        <w:spacing w:after="40"/>
      </w:pPr>
      <w:r>
        <w:rPr>
          <w:b/>
          <w:color w:val="2563EB"/>
          <w:sz w:val="20"/>
        </w:rPr>
        <w:t>μ1=0.12, μ2=0.78, μ3=1.97  (first, middle, last)</w:t>
      </w:r>
      <w:r>
        <w:rPr>
          <w:color w:val="2563EB"/>
          <w:sz w:val="20"/>
        </w:rPr>
        <w:t xml:space="preserve">Initial centroids: </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008"/>
            <w:shd w:fill="D6E4F0" w:val="clear"/>
          </w:tcPr>
          <w:p>
            <w:r>
              <w:rPr>
                <w:b/>
                <w:sz w:val="18"/>
              </w:rPr>
              <w:t>Point</w:t>
            </w:r>
          </w:p>
        </w:tc>
        <w:tc>
          <w:tcPr>
            <w:tcW w:type="dxa" w:w="1872"/>
            <w:shd w:fill="D6E4F0" w:val="clear"/>
          </w:tcPr>
          <w:p>
            <w:r>
              <w:rPr>
                <w:b/>
                <w:sz w:val="18"/>
              </w:rPr>
              <w:t>|x-μ1=0.12|</w:t>
            </w:r>
          </w:p>
        </w:tc>
        <w:tc>
          <w:tcPr>
            <w:tcW w:type="dxa" w:w="1872"/>
            <w:shd w:fill="D6E4F0" w:val="clear"/>
          </w:tcPr>
          <w:p>
            <w:r>
              <w:rPr>
                <w:b/>
                <w:sz w:val="18"/>
              </w:rPr>
              <w:t>|x-μ2=0.78|</w:t>
            </w:r>
          </w:p>
        </w:tc>
        <w:tc>
          <w:tcPr>
            <w:tcW w:type="dxa" w:w="1872"/>
            <w:shd w:fill="D6E4F0" w:val="clear"/>
          </w:tcPr>
          <w:p>
            <w:r>
              <w:rPr>
                <w:b/>
                <w:sz w:val="18"/>
              </w:rPr>
              <w:t>|x-μ3=1.97|</w:t>
            </w:r>
          </w:p>
        </w:tc>
        <w:tc>
          <w:tcPr>
            <w:tcW w:type="dxa" w:w="1728"/>
            <w:shd w:fill="D6E4F0" w:val="clear"/>
          </w:tcPr>
          <w:p>
            <w:r>
              <w:rPr>
                <w:b/>
                <w:sz w:val="18"/>
              </w:rPr>
              <w:t>Cluster Iter 1</w:t>
            </w:r>
          </w:p>
        </w:tc>
      </w:tr>
      <w:tr>
        <w:tc>
          <w:tcPr>
            <w:tcW w:type="dxa" w:w="1008"/>
          </w:tcPr>
          <w:p>
            <w:r>
              <w:rPr>
                <w:sz w:val="18"/>
              </w:rPr>
              <w:t>0.12</w:t>
            </w:r>
          </w:p>
        </w:tc>
        <w:tc>
          <w:tcPr>
            <w:tcW w:type="dxa" w:w="1872"/>
          </w:tcPr>
          <w:p>
            <w:r>
              <w:rPr>
                <w:sz w:val="18"/>
              </w:rPr>
              <w:t>0.00</w:t>
            </w:r>
          </w:p>
        </w:tc>
        <w:tc>
          <w:tcPr>
            <w:tcW w:type="dxa" w:w="1872"/>
          </w:tcPr>
          <w:p>
            <w:r>
              <w:rPr>
                <w:sz w:val="18"/>
              </w:rPr>
              <w:t>0.66</w:t>
            </w:r>
          </w:p>
        </w:tc>
        <w:tc>
          <w:tcPr>
            <w:tcW w:type="dxa" w:w="1872"/>
          </w:tcPr>
          <w:p>
            <w:r>
              <w:rPr>
                <w:sz w:val="18"/>
              </w:rPr>
              <w:t>1.85</w:t>
            </w:r>
          </w:p>
        </w:tc>
        <w:tc>
          <w:tcPr>
            <w:tcW w:type="dxa" w:w="1728"/>
          </w:tcPr>
          <w:p>
            <w:r>
              <w:rPr>
                <w:sz w:val="18"/>
              </w:rPr>
              <w:t>C1</w:t>
            </w:r>
          </w:p>
        </w:tc>
      </w:tr>
      <w:tr>
        <w:tc>
          <w:tcPr>
            <w:tcW w:type="dxa" w:w="1008"/>
          </w:tcPr>
          <w:p>
            <w:r>
              <w:rPr>
                <w:sz w:val="18"/>
              </w:rPr>
              <w:t>0.15</w:t>
            </w:r>
          </w:p>
        </w:tc>
        <w:tc>
          <w:tcPr>
            <w:tcW w:type="dxa" w:w="1872"/>
          </w:tcPr>
          <w:p>
            <w:r>
              <w:rPr>
                <w:sz w:val="18"/>
              </w:rPr>
              <w:t>0.03</w:t>
            </w:r>
          </w:p>
        </w:tc>
        <w:tc>
          <w:tcPr>
            <w:tcW w:type="dxa" w:w="1872"/>
          </w:tcPr>
          <w:p>
            <w:r>
              <w:rPr>
                <w:sz w:val="18"/>
              </w:rPr>
              <w:t>0.63</w:t>
            </w:r>
          </w:p>
        </w:tc>
        <w:tc>
          <w:tcPr>
            <w:tcW w:type="dxa" w:w="1872"/>
          </w:tcPr>
          <w:p>
            <w:r>
              <w:rPr>
                <w:sz w:val="18"/>
              </w:rPr>
              <w:t>1.82</w:t>
            </w:r>
          </w:p>
        </w:tc>
        <w:tc>
          <w:tcPr>
            <w:tcW w:type="dxa" w:w="1728"/>
          </w:tcPr>
          <w:p>
            <w:r>
              <w:rPr>
                <w:sz w:val="18"/>
              </w:rPr>
              <w:t>C1</w:t>
            </w:r>
          </w:p>
        </w:tc>
      </w:tr>
      <w:tr>
        <w:tc>
          <w:tcPr>
            <w:tcW w:type="dxa" w:w="1008"/>
          </w:tcPr>
          <w:p>
            <w:r>
              <w:rPr>
                <w:sz w:val="18"/>
              </w:rPr>
              <w:t>0.21</w:t>
            </w:r>
          </w:p>
        </w:tc>
        <w:tc>
          <w:tcPr>
            <w:tcW w:type="dxa" w:w="1872"/>
          </w:tcPr>
          <w:p>
            <w:r>
              <w:rPr>
                <w:sz w:val="18"/>
              </w:rPr>
              <w:t>0.09</w:t>
            </w:r>
          </w:p>
        </w:tc>
        <w:tc>
          <w:tcPr>
            <w:tcW w:type="dxa" w:w="1872"/>
          </w:tcPr>
          <w:p>
            <w:r>
              <w:rPr>
                <w:sz w:val="18"/>
              </w:rPr>
              <w:t>0.57</w:t>
            </w:r>
          </w:p>
        </w:tc>
        <w:tc>
          <w:tcPr>
            <w:tcW w:type="dxa" w:w="1872"/>
          </w:tcPr>
          <w:p>
            <w:r>
              <w:rPr>
                <w:sz w:val="18"/>
              </w:rPr>
              <w:t>1.76</w:t>
            </w:r>
          </w:p>
        </w:tc>
        <w:tc>
          <w:tcPr>
            <w:tcW w:type="dxa" w:w="1728"/>
          </w:tcPr>
          <w:p>
            <w:r>
              <w:rPr>
                <w:sz w:val="18"/>
              </w:rPr>
              <w:t>C1</w:t>
            </w:r>
          </w:p>
        </w:tc>
      </w:tr>
      <w:tr>
        <w:tc>
          <w:tcPr>
            <w:tcW w:type="dxa" w:w="1008"/>
          </w:tcPr>
          <w:p>
            <w:r>
              <w:rPr>
                <w:sz w:val="18"/>
              </w:rPr>
              <w:t>0.50</w:t>
            </w:r>
          </w:p>
        </w:tc>
        <w:tc>
          <w:tcPr>
            <w:tcW w:type="dxa" w:w="1872"/>
          </w:tcPr>
          <w:p>
            <w:r>
              <w:rPr>
                <w:sz w:val="18"/>
              </w:rPr>
              <w:t>0.38</w:t>
            </w:r>
          </w:p>
        </w:tc>
        <w:tc>
          <w:tcPr>
            <w:tcW w:type="dxa" w:w="1872"/>
          </w:tcPr>
          <w:p>
            <w:r>
              <w:rPr>
                <w:sz w:val="18"/>
              </w:rPr>
              <w:t>0.28</w:t>
            </w:r>
          </w:p>
        </w:tc>
        <w:tc>
          <w:tcPr>
            <w:tcW w:type="dxa" w:w="1872"/>
          </w:tcPr>
          <w:p>
            <w:r>
              <w:rPr>
                <w:sz w:val="18"/>
              </w:rPr>
              <w:t>1.47</w:t>
            </w:r>
          </w:p>
        </w:tc>
        <w:tc>
          <w:tcPr>
            <w:tcW w:type="dxa" w:w="1728"/>
          </w:tcPr>
          <w:p>
            <w:r>
              <w:rPr>
                <w:sz w:val="18"/>
              </w:rPr>
              <w:t>C2</w:t>
            </w:r>
          </w:p>
        </w:tc>
      </w:tr>
      <w:tr>
        <w:tc>
          <w:tcPr>
            <w:tcW w:type="dxa" w:w="1008"/>
          </w:tcPr>
          <w:p>
            <w:r>
              <w:rPr>
                <w:sz w:val="18"/>
              </w:rPr>
              <w:t>0.69</w:t>
            </w:r>
          </w:p>
        </w:tc>
        <w:tc>
          <w:tcPr>
            <w:tcW w:type="dxa" w:w="1872"/>
          </w:tcPr>
          <w:p>
            <w:r>
              <w:rPr>
                <w:sz w:val="18"/>
              </w:rPr>
              <w:t>0.57</w:t>
            </w:r>
          </w:p>
        </w:tc>
        <w:tc>
          <w:tcPr>
            <w:tcW w:type="dxa" w:w="1872"/>
          </w:tcPr>
          <w:p>
            <w:r>
              <w:rPr>
                <w:sz w:val="18"/>
              </w:rPr>
              <w:t>0.09</w:t>
            </w:r>
          </w:p>
        </w:tc>
        <w:tc>
          <w:tcPr>
            <w:tcW w:type="dxa" w:w="1872"/>
          </w:tcPr>
          <w:p>
            <w:r>
              <w:rPr>
                <w:sz w:val="18"/>
              </w:rPr>
              <w:t>1.28</w:t>
            </w:r>
          </w:p>
        </w:tc>
        <w:tc>
          <w:tcPr>
            <w:tcW w:type="dxa" w:w="1728"/>
          </w:tcPr>
          <w:p>
            <w:r>
              <w:rPr>
                <w:sz w:val="18"/>
              </w:rPr>
              <w:t>C2</w:t>
            </w:r>
          </w:p>
        </w:tc>
      </w:tr>
      <w:tr>
        <w:tc>
          <w:tcPr>
            <w:tcW w:type="dxa" w:w="1008"/>
          </w:tcPr>
          <w:p>
            <w:r>
              <w:rPr>
                <w:sz w:val="18"/>
              </w:rPr>
              <w:t>0.78</w:t>
            </w:r>
          </w:p>
        </w:tc>
        <w:tc>
          <w:tcPr>
            <w:tcW w:type="dxa" w:w="1872"/>
          </w:tcPr>
          <w:p>
            <w:r>
              <w:rPr>
                <w:sz w:val="18"/>
              </w:rPr>
              <w:t>0.66</w:t>
            </w:r>
          </w:p>
        </w:tc>
        <w:tc>
          <w:tcPr>
            <w:tcW w:type="dxa" w:w="1872"/>
          </w:tcPr>
          <w:p>
            <w:r>
              <w:rPr>
                <w:sz w:val="18"/>
              </w:rPr>
              <w:t>0.00</w:t>
            </w:r>
          </w:p>
        </w:tc>
        <w:tc>
          <w:tcPr>
            <w:tcW w:type="dxa" w:w="1872"/>
          </w:tcPr>
          <w:p>
            <w:r>
              <w:rPr>
                <w:sz w:val="18"/>
              </w:rPr>
              <w:t>1.19</w:t>
            </w:r>
          </w:p>
        </w:tc>
        <w:tc>
          <w:tcPr>
            <w:tcW w:type="dxa" w:w="1728"/>
          </w:tcPr>
          <w:p>
            <w:r>
              <w:rPr>
                <w:sz w:val="18"/>
              </w:rPr>
              <w:t>C2</w:t>
            </w:r>
          </w:p>
        </w:tc>
      </w:tr>
      <w:tr>
        <w:tc>
          <w:tcPr>
            <w:tcW w:type="dxa" w:w="1008"/>
          </w:tcPr>
          <w:p>
            <w:r>
              <w:rPr>
                <w:sz w:val="18"/>
              </w:rPr>
              <w:t>0.89</w:t>
            </w:r>
          </w:p>
        </w:tc>
        <w:tc>
          <w:tcPr>
            <w:tcW w:type="dxa" w:w="1872"/>
          </w:tcPr>
          <w:p>
            <w:r>
              <w:rPr>
                <w:sz w:val="18"/>
              </w:rPr>
              <w:t>0.77</w:t>
            </w:r>
          </w:p>
        </w:tc>
        <w:tc>
          <w:tcPr>
            <w:tcW w:type="dxa" w:w="1872"/>
          </w:tcPr>
          <w:p>
            <w:r>
              <w:rPr>
                <w:sz w:val="18"/>
              </w:rPr>
              <w:t>0.11</w:t>
            </w:r>
          </w:p>
        </w:tc>
        <w:tc>
          <w:tcPr>
            <w:tcW w:type="dxa" w:w="1872"/>
          </w:tcPr>
          <w:p>
            <w:r>
              <w:rPr>
                <w:sz w:val="18"/>
              </w:rPr>
              <w:t>1.08</w:t>
            </w:r>
          </w:p>
        </w:tc>
        <w:tc>
          <w:tcPr>
            <w:tcW w:type="dxa" w:w="1728"/>
          </w:tcPr>
          <w:p>
            <w:r>
              <w:rPr>
                <w:sz w:val="18"/>
              </w:rPr>
              <w:t>C2</w:t>
            </w:r>
          </w:p>
        </w:tc>
      </w:tr>
      <w:tr>
        <w:tc>
          <w:tcPr>
            <w:tcW w:type="dxa" w:w="1008"/>
          </w:tcPr>
          <w:p>
            <w:r>
              <w:rPr>
                <w:sz w:val="18"/>
              </w:rPr>
              <w:t>1.25</w:t>
            </w:r>
          </w:p>
        </w:tc>
        <w:tc>
          <w:tcPr>
            <w:tcW w:type="dxa" w:w="1872"/>
          </w:tcPr>
          <w:p>
            <w:r>
              <w:rPr>
                <w:sz w:val="18"/>
              </w:rPr>
              <w:t>1.13</w:t>
            </w:r>
          </w:p>
        </w:tc>
        <w:tc>
          <w:tcPr>
            <w:tcW w:type="dxa" w:w="1872"/>
          </w:tcPr>
          <w:p>
            <w:r>
              <w:rPr>
                <w:sz w:val="18"/>
              </w:rPr>
              <w:t>0.47</w:t>
            </w:r>
          </w:p>
        </w:tc>
        <w:tc>
          <w:tcPr>
            <w:tcW w:type="dxa" w:w="1872"/>
          </w:tcPr>
          <w:p>
            <w:r>
              <w:rPr>
                <w:sz w:val="18"/>
              </w:rPr>
              <w:t>0.72</w:t>
            </w:r>
          </w:p>
        </w:tc>
        <w:tc>
          <w:tcPr>
            <w:tcW w:type="dxa" w:w="1728"/>
          </w:tcPr>
          <w:p>
            <w:r>
              <w:rPr>
                <w:sz w:val="18"/>
              </w:rPr>
              <w:t>C3</w:t>
            </w:r>
          </w:p>
        </w:tc>
      </w:tr>
      <w:tr>
        <w:tc>
          <w:tcPr>
            <w:tcW w:type="dxa" w:w="1008"/>
          </w:tcPr>
          <w:p>
            <w:r>
              <w:rPr>
                <w:sz w:val="18"/>
              </w:rPr>
              <w:t>1.46</w:t>
            </w:r>
          </w:p>
        </w:tc>
        <w:tc>
          <w:tcPr>
            <w:tcW w:type="dxa" w:w="1872"/>
          </w:tcPr>
          <w:p>
            <w:r>
              <w:rPr>
                <w:sz w:val="18"/>
              </w:rPr>
              <w:t>1.34</w:t>
            </w:r>
          </w:p>
        </w:tc>
        <w:tc>
          <w:tcPr>
            <w:tcW w:type="dxa" w:w="1872"/>
          </w:tcPr>
          <w:p>
            <w:r>
              <w:rPr>
                <w:sz w:val="18"/>
              </w:rPr>
              <w:t>0.68</w:t>
            </w:r>
          </w:p>
        </w:tc>
        <w:tc>
          <w:tcPr>
            <w:tcW w:type="dxa" w:w="1872"/>
          </w:tcPr>
          <w:p>
            <w:r>
              <w:rPr>
                <w:sz w:val="18"/>
              </w:rPr>
              <w:t>0.51</w:t>
            </w:r>
          </w:p>
        </w:tc>
        <w:tc>
          <w:tcPr>
            <w:tcW w:type="dxa" w:w="1728"/>
          </w:tcPr>
          <w:p>
            <w:r>
              <w:rPr>
                <w:sz w:val="18"/>
              </w:rPr>
              <w:t>C3</w:t>
            </w:r>
          </w:p>
        </w:tc>
      </w:tr>
      <w:tr>
        <w:tc>
          <w:tcPr>
            <w:tcW w:type="dxa" w:w="1008"/>
          </w:tcPr>
          <w:p>
            <w:r>
              <w:rPr>
                <w:sz w:val="18"/>
              </w:rPr>
              <w:t>1.97</w:t>
            </w:r>
          </w:p>
        </w:tc>
        <w:tc>
          <w:tcPr>
            <w:tcW w:type="dxa" w:w="1872"/>
          </w:tcPr>
          <w:p>
            <w:r>
              <w:rPr>
                <w:sz w:val="18"/>
              </w:rPr>
              <w:t>1.85</w:t>
            </w:r>
          </w:p>
        </w:tc>
        <w:tc>
          <w:tcPr>
            <w:tcW w:type="dxa" w:w="1872"/>
          </w:tcPr>
          <w:p>
            <w:r>
              <w:rPr>
                <w:sz w:val="18"/>
              </w:rPr>
              <w:t>1.19</w:t>
            </w:r>
          </w:p>
        </w:tc>
        <w:tc>
          <w:tcPr>
            <w:tcW w:type="dxa" w:w="1872"/>
          </w:tcPr>
          <w:p>
            <w:r>
              <w:rPr>
                <w:sz w:val="18"/>
              </w:rPr>
              <w:t>0.00</w:t>
            </w:r>
          </w:p>
        </w:tc>
        <w:tc>
          <w:tcPr>
            <w:tcW w:type="dxa" w:w="1728"/>
          </w:tcPr>
          <w:p>
            <w:r>
              <w:rPr>
                <w:sz w:val="18"/>
              </w:rPr>
              <w:t>C3</w:t>
            </w:r>
          </w:p>
        </w:tc>
      </w:tr>
    </w:tbl>
    <w:p>
      <w:pPr>
        <w:spacing w:after="0"/>
      </w:pPr>
    </w:p>
    <w:p>
      <w:pPr>
        <w:spacing w:after="40"/>
        <w:ind w:left="320"/>
      </w:pPr>
      <w:r>
        <w:rPr>
          <w:rFonts w:ascii="Courier New" w:hAnsi="Courier New"/>
          <w:color w:val="06B6D4"/>
          <w:sz w:val="20"/>
        </w:rPr>
        <w:t>New centroids: μ1=(0.12+0.15+0.21)/3=0.16   μ2=(0.50+0.69+0.78+0.89)/4=0.715   μ3=(1.25+1.46+1.97)/3=1.56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008"/>
            <w:shd w:fill="D6E4F0" w:val="clear"/>
          </w:tcPr>
          <w:p>
            <w:r>
              <w:rPr>
                <w:b/>
                <w:sz w:val="18"/>
              </w:rPr>
              <w:t>Point</w:t>
            </w:r>
          </w:p>
        </w:tc>
        <w:tc>
          <w:tcPr>
            <w:tcW w:type="dxa" w:w="1872"/>
            <w:shd w:fill="D6E4F0" w:val="clear"/>
          </w:tcPr>
          <w:p>
            <w:r>
              <w:rPr>
                <w:b/>
                <w:sz w:val="18"/>
              </w:rPr>
              <w:t>|x-μ1=0.16|</w:t>
            </w:r>
          </w:p>
        </w:tc>
        <w:tc>
          <w:tcPr>
            <w:tcW w:type="dxa" w:w="1944"/>
            <w:shd w:fill="D6E4F0" w:val="clear"/>
          </w:tcPr>
          <w:p>
            <w:r>
              <w:rPr>
                <w:b/>
                <w:sz w:val="18"/>
              </w:rPr>
              <w:t>|x-μ2=0.715|</w:t>
            </w:r>
          </w:p>
        </w:tc>
        <w:tc>
          <w:tcPr>
            <w:tcW w:type="dxa" w:w="1944"/>
            <w:shd w:fill="D6E4F0" w:val="clear"/>
          </w:tcPr>
          <w:p>
            <w:r>
              <w:rPr>
                <w:b/>
                <w:sz w:val="18"/>
              </w:rPr>
              <w:t>|x-μ3=1.56|</w:t>
            </w:r>
          </w:p>
        </w:tc>
        <w:tc>
          <w:tcPr>
            <w:tcW w:type="dxa" w:w="1728"/>
            <w:shd w:fill="D6E4F0" w:val="clear"/>
          </w:tcPr>
          <w:p>
            <w:r>
              <w:rPr>
                <w:b/>
                <w:sz w:val="18"/>
              </w:rPr>
              <w:t>Cluster Iter 2</w:t>
            </w:r>
          </w:p>
        </w:tc>
      </w:tr>
      <w:tr>
        <w:tc>
          <w:tcPr>
            <w:tcW w:type="dxa" w:w="1008"/>
          </w:tcPr>
          <w:p>
            <w:r>
              <w:rPr>
                <w:sz w:val="18"/>
              </w:rPr>
              <w:t>0.12</w:t>
            </w:r>
          </w:p>
        </w:tc>
        <w:tc>
          <w:tcPr>
            <w:tcW w:type="dxa" w:w="1872"/>
          </w:tcPr>
          <w:p>
            <w:r>
              <w:rPr>
                <w:sz w:val="18"/>
              </w:rPr>
              <w:t>0.04</w:t>
            </w:r>
          </w:p>
        </w:tc>
        <w:tc>
          <w:tcPr>
            <w:tcW w:type="dxa" w:w="1944"/>
          </w:tcPr>
          <w:p>
            <w:r>
              <w:rPr>
                <w:sz w:val="18"/>
              </w:rPr>
              <w:t>0.595</w:t>
            </w:r>
          </w:p>
        </w:tc>
        <w:tc>
          <w:tcPr>
            <w:tcW w:type="dxa" w:w="1944"/>
          </w:tcPr>
          <w:p>
            <w:r>
              <w:rPr>
                <w:sz w:val="18"/>
              </w:rPr>
              <w:t>1.44</w:t>
            </w:r>
          </w:p>
        </w:tc>
        <w:tc>
          <w:tcPr>
            <w:tcW w:type="dxa" w:w="1728"/>
          </w:tcPr>
          <w:p>
            <w:r>
              <w:rPr>
                <w:sz w:val="18"/>
              </w:rPr>
              <w:t>C1</w:t>
            </w:r>
          </w:p>
        </w:tc>
      </w:tr>
      <w:tr>
        <w:tc>
          <w:tcPr>
            <w:tcW w:type="dxa" w:w="1008"/>
          </w:tcPr>
          <w:p>
            <w:r>
              <w:rPr>
                <w:sz w:val="18"/>
              </w:rPr>
              <w:t>0.15</w:t>
            </w:r>
          </w:p>
        </w:tc>
        <w:tc>
          <w:tcPr>
            <w:tcW w:type="dxa" w:w="1872"/>
          </w:tcPr>
          <w:p>
            <w:r>
              <w:rPr>
                <w:sz w:val="18"/>
              </w:rPr>
              <w:t>0.01</w:t>
            </w:r>
          </w:p>
        </w:tc>
        <w:tc>
          <w:tcPr>
            <w:tcW w:type="dxa" w:w="1944"/>
          </w:tcPr>
          <w:p>
            <w:r>
              <w:rPr>
                <w:sz w:val="18"/>
              </w:rPr>
              <w:t>0.565</w:t>
            </w:r>
          </w:p>
        </w:tc>
        <w:tc>
          <w:tcPr>
            <w:tcW w:type="dxa" w:w="1944"/>
          </w:tcPr>
          <w:p>
            <w:r>
              <w:rPr>
                <w:sz w:val="18"/>
              </w:rPr>
              <w:t>1.41</w:t>
            </w:r>
          </w:p>
        </w:tc>
        <w:tc>
          <w:tcPr>
            <w:tcW w:type="dxa" w:w="1728"/>
          </w:tcPr>
          <w:p>
            <w:r>
              <w:rPr>
                <w:sz w:val="18"/>
              </w:rPr>
              <w:t>C1</w:t>
            </w:r>
          </w:p>
        </w:tc>
      </w:tr>
      <w:tr>
        <w:tc>
          <w:tcPr>
            <w:tcW w:type="dxa" w:w="1008"/>
          </w:tcPr>
          <w:p>
            <w:r>
              <w:rPr>
                <w:sz w:val="18"/>
              </w:rPr>
              <w:t>0.21</w:t>
            </w:r>
          </w:p>
        </w:tc>
        <w:tc>
          <w:tcPr>
            <w:tcW w:type="dxa" w:w="1872"/>
          </w:tcPr>
          <w:p>
            <w:r>
              <w:rPr>
                <w:sz w:val="18"/>
              </w:rPr>
              <w:t>0.05</w:t>
            </w:r>
          </w:p>
        </w:tc>
        <w:tc>
          <w:tcPr>
            <w:tcW w:type="dxa" w:w="1944"/>
          </w:tcPr>
          <w:p>
            <w:r>
              <w:rPr>
                <w:sz w:val="18"/>
              </w:rPr>
              <w:t>0.505</w:t>
            </w:r>
          </w:p>
        </w:tc>
        <w:tc>
          <w:tcPr>
            <w:tcW w:type="dxa" w:w="1944"/>
          </w:tcPr>
          <w:p>
            <w:r>
              <w:rPr>
                <w:sz w:val="18"/>
              </w:rPr>
              <w:t>1.35</w:t>
            </w:r>
          </w:p>
        </w:tc>
        <w:tc>
          <w:tcPr>
            <w:tcW w:type="dxa" w:w="1728"/>
          </w:tcPr>
          <w:p>
            <w:r>
              <w:rPr>
                <w:sz w:val="18"/>
              </w:rPr>
              <w:t>C1</w:t>
            </w:r>
          </w:p>
        </w:tc>
      </w:tr>
      <w:tr>
        <w:tc>
          <w:tcPr>
            <w:tcW w:type="dxa" w:w="1008"/>
          </w:tcPr>
          <w:p>
            <w:r>
              <w:rPr>
                <w:sz w:val="18"/>
              </w:rPr>
              <w:t>0.50</w:t>
            </w:r>
          </w:p>
        </w:tc>
        <w:tc>
          <w:tcPr>
            <w:tcW w:type="dxa" w:w="1872"/>
          </w:tcPr>
          <w:p>
            <w:r>
              <w:rPr>
                <w:sz w:val="18"/>
              </w:rPr>
              <w:t>0.34</w:t>
            </w:r>
          </w:p>
        </w:tc>
        <w:tc>
          <w:tcPr>
            <w:tcW w:type="dxa" w:w="1944"/>
          </w:tcPr>
          <w:p>
            <w:r>
              <w:rPr>
                <w:sz w:val="18"/>
              </w:rPr>
              <w:t>0.215</w:t>
            </w:r>
          </w:p>
        </w:tc>
        <w:tc>
          <w:tcPr>
            <w:tcW w:type="dxa" w:w="1944"/>
          </w:tcPr>
          <w:p>
            <w:r>
              <w:rPr>
                <w:sz w:val="18"/>
              </w:rPr>
              <w:t>1.06</w:t>
            </w:r>
          </w:p>
        </w:tc>
        <w:tc>
          <w:tcPr>
            <w:tcW w:type="dxa" w:w="1728"/>
          </w:tcPr>
          <w:p>
            <w:r>
              <w:rPr>
                <w:sz w:val="18"/>
              </w:rPr>
              <w:t>C2</w:t>
            </w:r>
          </w:p>
        </w:tc>
      </w:tr>
      <w:tr>
        <w:tc>
          <w:tcPr>
            <w:tcW w:type="dxa" w:w="1008"/>
          </w:tcPr>
          <w:p>
            <w:r>
              <w:rPr>
                <w:sz w:val="18"/>
              </w:rPr>
              <w:t>0.69</w:t>
            </w:r>
          </w:p>
        </w:tc>
        <w:tc>
          <w:tcPr>
            <w:tcW w:type="dxa" w:w="1872"/>
          </w:tcPr>
          <w:p>
            <w:r>
              <w:rPr>
                <w:sz w:val="18"/>
              </w:rPr>
              <w:t>0.53</w:t>
            </w:r>
          </w:p>
        </w:tc>
        <w:tc>
          <w:tcPr>
            <w:tcW w:type="dxa" w:w="1944"/>
          </w:tcPr>
          <w:p>
            <w:r>
              <w:rPr>
                <w:sz w:val="18"/>
              </w:rPr>
              <w:t>0.025</w:t>
            </w:r>
          </w:p>
        </w:tc>
        <w:tc>
          <w:tcPr>
            <w:tcW w:type="dxa" w:w="1944"/>
          </w:tcPr>
          <w:p>
            <w:r>
              <w:rPr>
                <w:sz w:val="18"/>
              </w:rPr>
              <w:t>0.87</w:t>
            </w:r>
          </w:p>
        </w:tc>
        <w:tc>
          <w:tcPr>
            <w:tcW w:type="dxa" w:w="1728"/>
          </w:tcPr>
          <w:p>
            <w:r>
              <w:rPr>
                <w:sz w:val="18"/>
              </w:rPr>
              <w:t>C2</w:t>
            </w:r>
          </w:p>
        </w:tc>
      </w:tr>
      <w:tr>
        <w:tc>
          <w:tcPr>
            <w:tcW w:type="dxa" w:w="1008"/>
          </w:tcPr>
          <w:p>
            <w:r>
              <w:rPr>
                <w:sz w:val="18"/>
              </w:rPr>
              <w:t>0.78</w:t>
            </w:r>
          </w:p>
        </w:tc>
        <w:tc>
          <w:tcPr>
            <w:tcW w:type="dxa" w:w="1872"/>
          </w:tcPr>
          <w:p>
            <w:r>
              <w:rPr>
                <w:sz w:val="18"/>
              </w:rPr>
              <w:t>0.62</w:t>
            </w:r>
          </w:p>
        </w:tc>
        <w:tc>
          <w:tcPr>
            <w:tcW w:type="dxa" w:w="1944"/>
          </w:tcPr>
          <w:p>
            <w:r>
              <w:rPr>
                <w:sz w:val="18"/>
              </w:rPr>
              <w:t>0.065</w:t>
            </w:r>
          </w:p>
        </w:tc>
        <w:tc>
          <w:tcPr>
            <w:tcW w:type="dxa" w:w="1944"/>
          </w:tcPr>
          <w:p>
            <w:r>
              <w:rPr>
                <w:sz w:val="18"/>
              </w:rPr>
              <w:t>0.78</w:t>
            </w:r>
          </w:p>
        </w:tc>
        <w:tc>
          <w:tcPr>
            <w:tcW w:type="dxa" w:w="1728"/>
          </w:tcPr>
          <w:p>
            <w:r>
              <w:rPr>
                <w:sz w:val="18"/>
              </w:rPr>
              <w:t>C2</w:t>
            </w:r>
          </w:p>
        </w:tc>
      </w:tr>
      <w:tr>
        <w:tc>
          <w:tcPr>
            <w:tcW w:type="dxa" w:w="1008"/>
          </w:tcPr>
          <w:p>
            <w:r>
              <w:rPr>
                <w:sz w:val="18"/>
              </w:rPr>
              <w:t>0.89</w:t>
            </w:r>
          </w:p>
        </w:tc>
        <w:tc>
          <w:tcPr>
            <w:tcW w:type="dxa" w:w="1872"/>
          </w:tcPr>
          <w:p>
            <w:r>
              <w:rPr>
                <w:sz w:val="18"/>
              </w:rPr>
              <w:t>0.73</w:t>
            </w:r>
          </w:p>
        </w:tc>
        <w:tc>
          <w:tcPr>
            <w:tcW w:type="dxa" w:w="1944"/>
          </w:tcPr>
          <w:p>
            <w:r>
              <w:rPr>
                <w:sz w:val="18"/>
              </w:rPr>
              <w:t>0.175</w:t>
            </w:r>
          </w:p>
        </w:tc>
        <w:tc>
          <w:tcPr>
            <w:tcW w:type="dxa" w:w="1944"/>
          </w:tcPr>
          <w:p>
            <w:r>
              <w:rPr>
                <w:sz w:val="18"/>
              </w:rPr>
              <w:t>0.67</w:t>
            </w:r>
          </w:p>
        </w:tc>
        <w:tc>
          <w:tcPr>
            <w:tcW w:type="dxa" w:w="1728"/>
          </w:tcPr>
          <w:p>
            <w:r>
              <w:rPr>
                <w:sz w:val="18"/>
              </w:rPr>
              <w:t>C2</w:t>
            </w:r>
          </w:p>
        </w:tc>
      </w:tr>
      <w:tr>
        <w:tc>
          <w:tcPr>
            <w:tcW w:type="dxa" w:w="1008"/>
          </w:tcPr>
          <w:p>
            <w:r>
              <w:rPr>
                <w:sz w:val="18"/>
              </w:rPr>
              <w:t>1.25</w:t>
            </w:r>
          </w:p>
        </w:tc>
        <w:tc>
          <w:tcPr>
            <w:tcW w:type="dxa" w:w="1872"/>
          </w:tcPr>
          <w:p>
            <w:r>
              <w:rPr>
                <w:sz w:val="18"/>
              </w:rPr>
              <w:t>1.09</w:t>
            </w:r>
          </w:p>
        </w:tc>
        <w:tc>
          <w:tcPr>
            <w:tcW w:type="dxa" w:w="1944"/>
          </w:tcPr>
          <w:p>
            <w:r>
              <w:rPr>
                <w:sz w:val="18"/>
              </w:rPr>
              <w:t>0.535</w:t>
            </w:r>
          </w:p>
        </w:tc>
        <w:tc>
          <w:tcPr>
            <w:tcW w:type="dxa" w:w="1944"/>
          </w:tcPr>
          <w:p>
            <w:r>
              <w:rPr>
                <w:sz w:val="18"/>
              </w:rPr>
              <w:t>0.31</w:t>
            </w:r>
          </w:p>
        </w:tc>
        <w:tc>
          <w:tcPr>
            <w:tcW w:type="dxa" w:w="1728"/>
          </w:tcPr>
          <w:p>
            <w:r>
              <w:rPr>
                <w:sz w:val="18"/>
              </w:rPr>
              <w:t>C3</w:t>
            </w:r>
          </w:p>
        </w:tc>
      </w:tr>
      <w:tr>
        <w:tc>
          <w:tcPr>
            <w:tcW w:type="dxa" w:w="1008"/>
          </w:tcPr>
          <w:p>
            <w:r>
              <w:rPr>
                <w:sz w:val="18"/>
              </w:rPr>
              <w:t>1.46</w:t>
            </w:r>
          </w:p>
        </w:tc>
        <w:tc>
          <w:tcPr>
            <w:tcW w:type="dxa" w:w="1872"/>
          </w:tcPr>
          <w:p>
            <w:r>
              <w:rPr>
                <w:sz w:val="18"/>
              </w:rPr>
              <w:t>1.30</w:t>
            </w:r>
          </w:p>
        </w:tc>
        <w:tc>
          <w:tcPr>
            <w:tcW w:type="dxa" w:w="1944"/>
          </w:tcPr>
          <w:p>
            <w:r>
              <w:rPr>
                <w:sz w:val="18"/>
              </w:rPr>
              <w:t>0.745</w:t>
            </w:r>
          </w:p>
        </w:tc>
        <w:tc>
          <w:tcPr>
            <w:tcW w:type="dxa" w:w="1944"/>
          </w:tcPr>
          <w:p>
            <w:r>
              <w:rPr>
                <w:sz w:val="18"/>
              </w:rPr>
              <w:t>0.10</w:t>
            </w:r>
          </w:p>
        </w:tc>
        <w:tc>
          <w:tcPr>
            <w:tcW w:type="dxa" w:w="1728"/>
          </w:tcPr>
          <w:p>
            <w:r>
              <w:rPr>
                <w:sz w:val="18"/>
              </w:rPr>
              <w:t>C3</w:t>
            </w:r>
          </w:p>
        </w:tc>
      </w:tr>
      <w:tr>
        <w:tc>
          <w:tcPr>
            <w:tcW w:type="dxa" w:w="1008"/>
          </w:tcPr>
          <w:p>
            <w:r>
              <w:rPr>
                <w:sz w:val="18"/>
              </w:rPr>
              <w:t>1.97</w:t>
            </w:r>
          </w:p>
        </w:tc>
        <w:tc>
          <w:tcPr>
            <w:tcW w:type="dxa" w:w="1872"/>
          </w:tcPr>
          <w:p>
            <w:r>
              <w:rPr>
                <w:sz w:val="18"/>
              </w:rPr>
              <w:t>1.81</w:t>
            </w:r>
          </w:p>
        </w:tc>
        <w:tc>
          <w:tcPr>
            <w:tcW w:type="dxa" w:w="1944"/>
          </w:tcPr>
          <w:p>
            <w:r>
              <w:rPr>
                <w:sz w:val="18"/>
              </w:rPr>
              <w:t>1.255</w:t>
            </w:r>
          </w:p>
        </w:tc>
        <w:tc>
          <w:tcPr>
            <w:tcW w:type="dxa" w:w="1944"/>
          </w:tcPr>
          <w:p>
            <w:r>
              <w:rPr>
                <w:sz w:val="18"/>
              </w:rPr>
              <w:t>0.41</w:t>
            </w:r>
          </w:p>
        </w:tc>
        <w:tc>
          <w:tcPr>
            <w:tcW w:type="dxa" w:w="1728"/>
          </w:tcPr>
          <w:p>
            <w:r>
              <w:rPr>
                <w:sz w:val="18"/>
              </w:rPr>
              <w:t>C3</w:t>
            </w:r>
          </w:p>
        </w:tc>
      </w:tr>
    </w:tbl>
    <w:p>
      <w:pPr>
        <w:spacing w:after="0"/>
      </w:pPr>
    </w:p>
    <w:p>
      <w:pPr>
        <w:spacing w:after="40"/>
        <w:ind w:left="320"/>
      </w:pPr>
      <w:r>
        <w:rPr>
          <w:rFonts w:ascii="Courier New" w:hAnsi="Courier New"/>
          <w:color w:val="06B6D4"/>
          <w:sz w:val="20"/>
        </w:rPr>
        <w:t>Assignments identical to Iter 1 → CONVERGED in 2 iterations.</w:t>
      </w:r>
    </w:p>
    <w:p>
      <w:pPr>
        <w:spacing w:after="40"/>
        <w:ind w:left="320"/>
      </w:pPr>
      <w:r>
        <w:rPr>
          <w:rFonts w:ascii="Courier New" w:hAnsi="Courier New"/>
          <w:color w:val="06B6D4"/>
          <w:sz w:val="20"/>
        </w:rPr>
        <w:t>Final clusters: C1={0.12,0.15,0.21}  |  C2={0.50,0.69,0.78,0.89}  |  C3={1.25,1.46,1.97}</w:t>
      </w:r>
    </w:p>
    <w:p>
      <w:pPr>
        <w:spacing w:after="40"/>
      </w:pPr>
      <w:r>
        <w:rPr>
          <w:b/>
          <w:color w:val="F59E0B"/>
          <w:sz w:val="20"/>
        </w:rPr>
        <w:t xml:space="preserve">NOTE: </w:t>
      </w:r>
      <w:r>
        <w:rPr>
          <w:color w:val="92400E"/>
          <w:sz w:val="20"/>
        </w:rPr>
        <w:t>Exam tip: Always show the full distance table for EACH iteration. Explicitly state "CONVERGED" when assignments stop changing. Partial marks require the table, not just the answer.</w:t>
      </w:r>
    </w:p>
    <w:p>
      <w:pPr>
        <w:pStyle w:val="Heading3"/>
      </w:pPr>
      <w:r>
        <w:t>Decision Tree &amp; Entropy</w:t>
      </w:r>
    </w:p>
    <w:p>
      <w:pPr>
        <w:spacing w:after="40"/>
      </w:pPr>
      <w:r>
        <w:rPr>
          <w:b/>
          <w:color w:val="10B981"/>
          <w:sz w:val="20"/>
        </w:rPr>
        <w:t xml:space="preserve">ELI5: </w:t>
      </w:r>
      <w:r>
        <w:rPr>
          <w:color w:val="10B981"/>
          <w:sz w:val="20"/>
        </w:rPr>
        <w:t>A game of 20 questions. Pick the question that splits your group most cleanly. Entropy measures messiness — 0 = perfectly clean, 1.0 = 50/50 chaos.</w:t>
      </w:r>
    </w:p>
    <w:p>
      <w:pPr>
        <w:spacing w:after="0"/>
      </w:pPr>
    </w:p>
    <w:p>
      <w:pPr>
        <w:spacing w:after="40"/>
        <w:ind w:left="320"/>
      </w:pPr>
      <w:r>
        <w:rPr>
          <w:rFonts w:ascii="Courier New" w:hAnsi="Courier New"/>
          <w:color w:val="06B6D4"/>
          <w:sz w:val="20"/>
        </w:rPr>
        <w:t>H(S) = -sum_i p_i * log2(p_i)       [entropy of set S]</w:t>
      </w:r>
    </w:p>
    <w:p>
      <w:pPr>
        <w:spacing w:after="40"/>
        <w:ind w:left="320"/>
      </w:pPr>
      <w:r>
        <w:rPr>
          <w:rFonts w:ascii="Courier New" w:hAnsi="Courier New"/>
          <w:color w:val="06B6D4"/>
          <w:sz w:val="20"/>
        </w:rPr>
        <w:t>IG(F) = H(S) - sum_v (|S_v|/|S|) * H(S_v)   [information gain of feature F]</w:t>
      </w:r>
    </w:p>
    <w:p>
      <w:pPr>
        <w:spacing w:after="0"/>
      </w:pPr>
    </w:p>
    <w:p>
      <w:pPr>
        <w:spacing w:after="40"/>
      </w:pPr>
      <w:r>
        <w:rPr>
          <w:b/>
          <w:color w:val="2563EB"/>
          <w:sz w:val="20"/>
        </w:rPr>
        <w:t>Compute H(S) for the full dataset.</w:t>
      </w:r>
      <w:r>
        <w:rPr>
          <w:color w:val="2563EB"/>
          <w:sz w:val="20"/>
        </w:rPr>
        <w:t xml:space="preserve">Step 1: </w:t>
      </w:r>
    </w:p>
    <w:p>
      <w:pPr>
        <w:spacing w:after="40"/>
      </w:pPr>
      <w:r>
        <w:rPr>
          <w:b/>
          <w:color w:val="2563EB"/>
          <w:sz w:val="20"/>
        </w:rPr>
        <w:t>For each feature F: compute the weighted entropy after splitting on F.</w:t>
      </w:r>
      <w:r>
        <w:rPr>
          <w:color w:val="2563EB"/>
          <w:sz w:val="20"/>
        </w:rPr>
        <w:t xml:space="preserve">Step 2: </w:t>
      </w:r>
    </w:p>
    <w:p>
      <w:pPr>
        <w:spacing w:after="40"/>
      </w:pPr>
      <w:r>
        <w:rPr>
          <w:b/>
          <w:color w:val="2563EB"/>
          <w:sz w:val="20"/>
        </w:rPr>
        <w:t>IG(F) = H(S) - weighted entropy. Pick the feature with highest IG as the root.</w:t>
      </w:r>
      <w:r>
        <w:rPr>
          <w:color w:val="2563EB"/>
          <w:sz w:val="20"/>
        </w:rPr>
        <w:t xml:space="preserve">Step 3: </w:t>
      </w:r>
    </w:p>
    <w:p>
      <w:pPr>
        <w:spacing w:after="40"/>
      </w:pPr>
      <w:r>
        <w:rPr>
          <w:b/>
          <w:color w:val="2563EB"/>
          <w:sz w:val="20"/>
        </w:rPr>
        <w:t>Recurse on each branch. Stop when entropy = 0 (pure) or no features left.</w:t>
      </w:r>
      <w:r>
        <w:rPr>
          <w:color w:val="2563EB"/>
          <w:sz w:val="20"/>
        </w:rPr>
        <w:t xml:space="preserve">Step 4: </w:t>
      </w:r>
    </w:p>
    <w:p>
      <w:pPr>
        <w:spacing w:after="0"/>
      </w:pPr>
    </w:p>
    <w:tbl>
      <w:tblPr>
        <w:tblStyle w:val="TableGrid"/>
        <w:tblW w:type="auto" w:w="0"/>
        <w:tblLook w:firstColumn="1" w:firstRow="1" w:lastColumn="0" w:lastRow="0" w:noHBand="0" w:noVBand="1" w:val="04A0"/>
      </w:tblPr>
      <w:tblGrid>
        <w:gridCol w:w="4986"/>
        <w:gridCol w:w="4986"/>
      </w:tblGrid>
      <w:tr>
        <w:tc>
          <w:tcPr>
            <w:tcW w:type="dxa" w:w="4032"/>
            <w:shd w:fill="D6E4F0" w:val="clear"/>
          </w:tcPr>
          <w:p>
            <w:r>
              <w:rPr>
                <w:b/>
                <w:sz w:val="18"/>
              </w:rPr>
              <w:t>Composition</w:t>
            </w:r>
          </w:p>
        </w:tc>
        <w:tc>
          <w:tcPr>
            <w:tcW w:type="dxa" w:w="5184"/>
            <w:shd w:fill="D6E4F0" w:val="clear"/>
          </w:tcPr>
          <w:p>
            <w:r>
              <w:rPr>
                <w:b/>
                <w:sz w:val="18"/>
              </w:rPr>
              <w:t>Entropy H</w:t>
            </w:r>
          </w:p>
        </w:tc>
      </w:tr>
      <w:tr>
        <w:tc>
          <w:tcPr>
            <w:tcW w:type="dxa" w:w="4032"/>
          </w:tcPr>
          <w:p>
            <w:r>
              <w:rPr>
                <w:sz w:val="18"/>
              </w:rPr>
              <w:t>All same class (e.g. 8Y/0N)</w:t>
            </w:r>
          </w:p>
        </w:tc>
        <w:tc>
          <w:tcPr>
            <w:tcW w:type="dxa" w:w="5184"/>
          </w:tcPr>
          <w:p>
            <w:r>
              <w:rPr>
                <w:sz w:val="18"/>
              </w:rPr>
              <w:t>H = 0 (perfectly clean)</w:t>
            </w:r>
          </w:p>
        </w:tc>
      </w:tr>
      <w:tr>
        <w:tc>
          <w:tcPr>
            <w:tcW w:type="dxa" w:w="4032"/>
          </w:tcPr>
          <w:p>
            <w:r>
              <w:rPr>
                <w:sz w:val="18"/>
              </w:rPr>
              <w:t>50/50 (e.g. 4Y/4N)</w:t>
            </w:r>
          </w:p>
        </w:tc>
        <w:tc>
          <w:tcPr>
            <w:tcW w:type="dxa" w:w="5184"/>
          </w:tcPr>
          <w:p>
            <w:r>
              <w:rPr>
                <w:sz w:val="18"/>
              </w:rPr>
              <w:t>H = 1.0 (maximally mixed)</w:t>
            </w:r>
          </w:p>
        </w:tc>
      </w:tr>
      <w:tr>
        <w:tc>
          <w:tcPr>
            <w:tcW w:type="dxa" w:w="4032"/>
          </w:tcPr>
          <w:p>
            <w:r>
              <w:rPr>
                <w:sz w:val="18"/>
              </w:rPr>
              <w:t>6Y/2N</w:t>
            </w:r>
          </w:p>
        </w:tc>
        <w:tc>
          <w:tcPr>
            <w:tcW w:type="dxa" w:w="5184"/>
          </w:tcPr>
          <w:p>
            <w:r>
              <w:rPr>
                <w:sz w:val="18"/>
              </w:rPr>
              <w:t>H = -(6/8)*log2(6/8) - (2/8)*log2(2/8) = 0.811</w:t>
            </w:r>
          </w:p>
        </w:tc>
      </w:tr>
    </w:tbl>
    <w:p>
      <w:pPr>
        <w:spacing w:after="0"/>
      </w:pPr>
    </w:p>
    <w:p>
      <w:pPr>
        <w:spacing w:after="40"/>
      </w:pPr>
      <w:r>
        <w:rPr>
          <w:b/>
          <w:color w:val="F59E0B"/>
          <w:sz w:val="20"/>
        </w:rPr>
        <w:t xml:space="preserve">NOTE: </w:t>
      </w:r>
      <w:r>
        <w:rPr>
          <w:color w:val="92400E"/>
          <w:sz w:val="20"/>
        </w:rPr>
        <w:t>Exam tip: Common exam pattern — 14 instances, 5 features. Always compute H(S) first, then IG for each feature. Root = highest IG.</w:t>
      </w:r>
    </w:p>
    <w:p>
      <w:pPr>
        <w:pStyle w:val="Heading4"/>
      </w:pPr>
      <w:r>
        <w:t>Dec 2024 Q6 — Decision Tree (8 students, 3 features → Pass/Fail) [12 marks]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76"/>
            <w:shd w:fill="D6E4F0" w:val="clear"/>
          </w:tcPr>
          <w:p>
            <w:r>
              <w:rPr>
                <w:b/>
                <w:sz w:val="18"/>
              </w:rPr>
              <w:t>ID</w:t>
            </w:r>
          </w:p>
        </w:tc>
        <w:tc>
          <w:tcPr>
            <w:tcW w:type="dxa" w:w="1440"/>
            <w:shd w:fill="D6E4F0" w:val="clear"/>
          </w:tcPr>
          <w:p>
            <w:r>
              <w:rPr>
                <w:b/>
                <w:sz w:val="18"/>
              </w:rPr>
              <w:t>Study Years</w:t>
            </w:r>
          </w:p>
        </w:tc>
        <w:tc>
          <w:tcPr>
            <w:tcW w:type="dxa" w:w="1440"/>
            <w:shd w:fill="D6E4F0" w:val="clear"/>
          </w:tcPr>
          <w:p>
            <w:r>
              <w:rPr>
                <w:b/>
                <w:sz w:val="18"/>
              </w:rPr>
              <w:t>Study Hours</w:t>
            </w:r>
          </w:p>
        </w:tc>
        <w:tc>
          <w:tcPr>
            <w:tcW w:type="dxa" w:w="1584"/>
            <w:shd w:fill="D6E4F0" w:val="clear"/>
          </w:tcPr>
          <w:p>
            <w:r>
              <w:rPr>
                <w:b/>
                <w:sz w:val="18"/>
              </w:rPr>
              <w:t>Attendance</w:t>
            </w:r>
          </w:p>
        </w:tc>
        <w:tc>
          <w:tcPr>
            <w:tcW w:type="dxa" w:w="864"/>
            <w:shd w:fill="D6E4F0" w:val="clear"/>
          </w:tcPr>
          <w:p>
            <w:r>
              <w:rPr>
                <w:b/>
                <w:sz w:val="18"/>
              </w:rPr>
              <w:t>Pass</w:t>
            </w:r>
          </w:p>
        </w:tc>
      </w:tr>
      <w:tr>
        <w:tc>
          <w:tcPr>
            <w:tcW w:type="dxa" w:w="576"/>
          </w:tcPr>
          <w:p>
            <w:r>
              <w:rPr>
                <w:sz w:val="18"/>
              </w:rPr>
              <w:t>1</w:t>
            </w:r>
          </w:p>
        </w:tc>
        <w:tc>
          <w:tcPr>
            <w:tcW w:type="dxa" w:w="1440"/>
          </w:tcPr>
          <w:p>
            <w:r>
              <w:rPr>
                <w:sz w:val="18"/>
              </w:rPr>
              <w:t>0-2</w:t>
            </w:r>
          </w:p>
        </w:tc>
        <w:tc>
          <w:tcPr>
            <w:tcW w:type="dxa" w:w="1440"/>
          </w:tcPr>
          <w:p>
            <w:r>
              <w:rPr>
                <w:sz w:val="18"/>
              </w:rPr>
              <w:t>Low</w:t>
            </w:r>
          </w:p>
        </w:tc>
        <w:tc>
          <w:tcPr>
            <w:tcW w:type="dxa" w:w="1584"/>
          </w:tcPr>
          <w:p>
            <w:r>
              <w:rPr>
                <w:sz w:val="18"/>
              </w:rPr>
              <w:t>I</w:t>
            </w:r>
          </w:p>
        </w:tc>
        <w:tc>
          <w:tcPr>
            <w:tcW w:type="dxa" w:w="864"/>
          </w:tcPr>
          <w:p>
            <w:r>
              <w:rPr>
                <w:sz w:val="18"/>
              </w:rPr>
              <w:t>No</w:t>
            </w:r>
          </w:p>
        </w:tc>
      </w:tr>
      <w:tr>
        <w:tc>
          <w:tcPr>
            <w:tcW w:type="dxa" w:w="576"/>
          </w:tcPr>
          <w:p>
            <w:r>
              <w:rPr>
                <w:sz w:val="18"/>
              </w:rPr>
              <w:t>2</w:t>
            </w:r>
          </w:p>
        </w:tc>
        <w:tc>
          <w:tcPr>
            <w:tcW w:type="dxa" w:w="1440"/>
          </w:tcPr>
          <w:p>
            <w:r>
              <w:rPr>
                <w:sz w:val="18"/>
              </w:rPr>
              <w:t>0-2</w:t>
            </w:r>
          </w:p>
        </w:tc>
        <w:tc>
          <w:tcPr>
            <w:tcW w:type="dxa" w:w="1440"/>
          </w:tcPr>
          <w:p>
            <w:r>
              <w:rPr>
                <w:sz w:val="18"/>
              </w:rPr>
              <w:t>Low</w:t>
            </w:r>
          </w:p>
        </w:tc>
        <w:tc>
          <w:tcPr>
            <w:tcW w:type="dxa" w:w="1584"/>
          </w:tcPr>
          <w:p>
            <w:r>
              <w:rPr>
                <w:sz w:val="18"/>
              </w:rPr>
              <w:t>R</w:t>
            </w:r>
          </w:p>
        </w:tc>
        <w:tc>
          <w:tcPr>
            <w:tcW w:type="dxa" w:w="864"/>
          </w:tcPr>
          <w:p>
            <w:r>
              <w:rPr>
                <w:sz w:val="18"/>
              </w:rPr>
              <w:t>No</w:t>
            </w:r>
          </w:p>
        </w:tc>
      </w:tr>
      <w:tr>
        <w:tc>
          <w:tcPr>
            <w:tcW w:type="dxa" w:w="576"/>
          </w:tcPr>
          <w:p>
            <w:r>
              <w:rPr>
                <w:sz w:val="18"/>
              </w:rPr>
              <w:t>3</w:t>
            </w:r>
          </w:p>
        </w:tc>
        <w:tc>
          <w:tcPr>
            <w:tcW w:type="dxa" w:w="1440"/>
          </w:tcPr>
          <w:p>
            <w:r>
              <w:rPr>
                <w:sz w:val="18"/>
              </w:rPr>
              <w:t>3-5</w:t>
            </w:r>
          </w:p>
        </w:tc>
        <w:tc>
          <w:tcPr>
            <w:tcW w:type="dxa" w:w="1440"/>
          </w:tcPr>
          <w:p>
            <w:r>
              <w:rPr>
                <w:sz w:val="18"/>
              </w:rPr>
              <w:t>Medium</w:t>
            </w:r>
          </w:p>
        </w:tc>
        <w:tc>
          <w:tcPr>
            <w:tcW w:type="dxa" w:w="1584"/>
          </w:tcPr>
          <w:p>
            <w:r>
              <w:rPr>
                <w:sz w:val="18"/>
              </w:rPr>
              <w:t>I</w:t>
            </w:r>
          </w:p>
        </w:tc>
        <w:tc>
          <w:tcPr>
            <w:tcW w:type="dxa" w:w="864"/>
          </w:tcPr>
          <w:p>
            <w:r>
              <w:rPr>
                <w:sz w:val="18"/>
              </w:rPr>
              <w:t>No</w:t>
            </w:r>
          </w:p>
        </w:tc>
      </w:tr>
      <w:tr>
        <w:tc>
          <w:tcPr>
            <w:tcW w:type="dxa" w:w="576"/>
          </w:tcPr>
          <w:p>
            <w:r>
              <w:rPr>
                <w:sz w:val="18"/>
              </w:rPr>
              <w:t>4</w:t>
            </w:r>
          </w:p>
        </w:tc>
        <w:tc>
          <w:tcPr>
            <w:tcW w:type="dxa" w:w="1440"/>
          </w:tcPr>
          <w:p>
            <w:r>
              <w:rPr>
                <w:sz w:val="18"/>
              </w:rPr>
              <w:t>3-5</w:t>
            </w:r>
          </w:p>
        </w:tc>
        <w:tc>
          <w:tcPr>
            <w:tcW w:type="dxa" w:w="1440"/>
          </w:tcPr>
          <w:p>
            <w:r>
              <w:rPr>
                <w:sz w:val="18"/>
              </w:rPr>
              <w:t>Low</w:t>
            </w:r>
          </w:p>
        </w:tc>
        <w:tc>
          <w:tcPr>
            <w:tcW w:type="dxa" w:w="1584"/>
          </w:tcPr>
          <w:p>
            <w:r>
              <w:rPr>
                <w:sz w:val="18"/>
              </w:rPr>
              <w:t>I</w:t>
            </w:r>
          </w:p>
        </w:tc>
        <w:tc>
          <w:tcPr>
            <w:tcW w:type="dxa" w:w="864"/>
          </w:tcPr>
          <w:p>
            <w:r>
              <w:rPr>
                <w:sz w:val="18"/>
              </w:rPr>
              <w:t>No</w:t>
            </w:r>
          </w:p>
        </w:tc>
      </w:tr>
      <w:tr>
        <w:tc>
          <w:tcPr>
            <w:tcW w:type="dxa" w:w="576"/>
          </w:tcPr>
          <w:p>
            <w:r>
              <w:rPr>
                <w:sz w:val="18"/>
              </w:rPr>
              <w:t>5</w:t>
            </w:r>
          </w:p>
        </w:tc>
        <w:tc>
          <w:tcPr>
            <w:tcW w:type="dxa" w:w="1440"/>
          </w:tcPr>
          <w:p>
            <w:r>
              <w:rPr>
                <w:sz w:val="18"/>
              </w:rPr>
              <w:t>3-5</w:t>
            </w:r>
          </w:p>
        </w:tc>
        <w:tc>
          <w:tcPr>
            <w:tcW w:type="dxa" w:w="1440"/>
          </w:tcPr>
          <w:p>
            <w:r>
              <w:rPr>
                <w:sz w:val="18"/>
              </w:rPr>
              <w:t>High</w:t>
            </w:r>
          </w:p>
        </w:tc>
        <w:tc>
          <w:tcPr>
            <w:tcW w:type="dxa" w:w="1584"/>
          </w:tcPr>
          <w:p>
            <w:r>
              <w:rPr>
                <w:sz w:val="18"/>
              </w:rPr>
              <w:t>R</w:t>
            </w:r>
          </w:p>
        </w:tc>
        <w:tc>
          <w:tcPr>
            <w:tcW w:type="dxa" w:w="864"/>
          </w:tcPr>
          <w:p>
            <w:r>
              <w:rPr>
                <w:sz w:val="18"/>
              </w:rPr>
              <w:t>Yes</w:t>
            </w:r>
          </w:p>
        </w:tc>
      </w:tr>
      <w:tr>
        <w:tc>
          <w:tcPr>
            <w:tcW w:type="dxa" w:w="576"/>
          </w:tcPr>
          <w:p>
            <w:r>
              <w:rPr>
                <w:sz w:val="18"/>
              </w:rPr>
              <w:t>6</w:t>
            </w:r>
          </w:p>
        </w:tc>
        <w:tc>
          <w:tcPr>
            <w:tcW w:type="dxa" w:w="1440"/>
          </w:tcPr>
          <w:p>
            <w:r>
              <w:rPr>
                <w:sz w:val="18"/>
              </w:rPr>
              <w:t>0-2</w:t>
            </w:r>
          </w:p>
        </w:tc>
        <w:tc>
          <w:tcPr>
            <w:tcW w:type="dxa" w:w="1440"/>
          </w:tcPr>
          <w:p>
            <w:r>
              <w:rPr>
                <w:sz w:val="18"/>
              </w:rPr>
              <w:t>High</w:t>
            </w:r>
          </w:p>
        </w:tc>
        <w:tc>
          <w:tcPr>
            <w:tcW w:type="dxa" w:w="1584"/>
          </w:tcPr>
          <w:p>
            <w:r>
              <w:rPr>
                <w:sz w:val="18"/>
              </w:rPr>
              <w:t>I</w:t>
            </w:r>
          </w:p>
        </w:tc>
        <w:tc>
          <w:tcPr>
            <w:tcW w:type="dxa" w:w="864"/>
          </w:tcPr>
          <w:p>
            <w:r>
              <w:rPr>
                <w:sz w:val="18"/>
              </w:rPr>
              <w:t>Yes</w:t>
            </w:r>
          </w:p>
        </w:tc>
      </w:tr>
      <w:tr>
        <w:tc>
          <w:tcPr>
            <w:tcW w:type="dxa" w:w="576"/>
          </w:tcPr>
          <w:p>
            <w:r>
              <w:rPr>
                <w:sz w:val="18"/>
              </w:rPr>
              <w:t>7</w:t>
            </w:r>
          </w:p>
        </w:tc>
        <w:tc>
          <w:tcPr>
            <w:tcW w:type="dxa" w:w="1440"/>
          </w:tcPr>
          <w:p>
            <w:r>
              <w:rPr>
                <w:sz w:val="18"/>
              </w:rPr>
              <w:t>0-2</w:t>
            </w:r>
          </w:p>
        </w:tc>
        <w:tc>
          <w:tcPr>
            <w:tcW w:type="dxa" w:w="1440"/>
          </w:tcPr>
          <w:p>
            <w:r>
              <w:rPr>
                <w:sz w:val="18"/>
              </w:rPr>
              <w:t>High</w:t>
            </w:r>
          </w:p>
        </w:tc>
        <w:tc>
          <w:tcPr>
            <w:tcW w:type="dxa" w:w="1584"/>
          </w:tcPr>
          <w:p>
            <w:r>
              <w:rPr>
                <w:sz w:val="18"/>
              </w:rPr>
              <w:t>R</w:t>
            </w:r>
          </w:p>
        </w:tc>
        <w:tc>
          <w:tcPr>
            <w:tcW w:type="dxa" w:w="864"/>
          </w:tcPr>
          <w:p>
            <w:r>
              <w:rPr>
                <w:sz w:val="18"/>
              </w:rPr>
              <w:t>Yes</w:t>
            </w:r>
          </w:p>
        </w:tc>
      </w:tr>
      <w:tr>
        <w:tc>
          <w:tcPr>
            <w:tcW w:type="dxa" w:w="576"/>
          </w:tcPr>
          <w:p>
            <w:r>
              <w:rPr>
                <w:sz w:val="18"/>
              </w:rPr>
              <w:t>8</w:t>
            </w:r>
          </w:p>
        </w:tc>
        <w:tc>
          <w:tcPr>
            <w:tcW w:type="dxa" w:w="1440"/>
          </w:tcPr>
          <w:p>
            <w:r>
              <w:rPr>
                <w:sz w:val="18"/>
              </w:rPr>
              <w:t>3-5</w:t>
            </w:r>
          </w:p>
        </w:tc>
        <w:tc>
          <w:tcPr>
            <w:tcW w:type="dxa" w:w="1440"/>
          </w:tcPr>
          <w:p>
            <w:r>
              <w:rPr>
                <w:sz w:val="18"/>
              </w:rPr>
              <w:t>Medium</w:t>
            </w:r>
          </w:p>
        </w:tc>
        <w:tc>
          <w:tcPr>
            <w:tcW w:type="dxa" w:w="1584"/>
          </w:tcPr>
          <w:p>
            <w:r>
              <w:rPr>
                <w:sz w:val="18"/>
              </w:rPr>
              <w:t>R</w:t>
            </w:r>
          </w:p>
        </w:tc>
        <w:tc>
          <w:tcPr>
            <w:tcW w:type="dxa" w:w="864"/>
          </w:tcPr>
          <w:p>
            <w:r>
              <w:rPr>
                <w:sz w:val="18"/>
              </w:rPr>
              <w:t>Yes</w:t>
            </w:r>
          </w:p>
        </w:tc>
      </w:tr>
    </w:tbl>
    <w:p>
      <w:pPr>
        <w:spacing w:after="0"/>
      </w:pPr>
    </w:p>
    <w:p>
      <w:pPr>
        <w:spacing w:after="40"/>
        <w:ind w:left="320"/>
      </w:pPr>
      <w:r>
        <w:rPr>
          <w:rFonts w:ascii="Courier New" w:hAnsi="Courier New"/>
          <w:color w:val="06B6D4"/>
          <w:sz w:val="20"/>
        </w:rPr>
        <w:t>H(S) = -4/8*log2(4/8) - 4/8*log2(4/8) = 1.0</w:t>
      </w:r>
    </w:p>
    <w:tbl>
      <w:tblPr>
        <w:tblStyle w:val="TableGrid"/>
        <w:tblW w:type="auto" w:w="0"/>
        <w:tblLook w:firstColumn="1" w:firstRow="1" w:lastColumn="0" w:lastRow="0" w:noHBand="0" w:noVBand="1" w:val="04A0"/>
      </w:tblPr>
      <w:tblGrid>
        <w:gridCol w:w="2493"/>
        <w:gridCol w:w="2493"/>
        <w:gridCol w:w="2493"/>
        <w:gridCol w:w="2493"/>
      </w:tblGrid>
      <w:tr>
        <w:tc>
          <w:tcPr>
            <w:tcW w:type="dxa" w:w="1584"/>
            <w:shd w:fill="D6E4F0" w:val="clear"/>
          </w:tcPr>
          <w:p>
            <w:r>
              <w:rPr>
                <w:b/>
                <w:sz w:val="18"/>
              </w:rPr>
              <w:t>Feature</w:t>
            </w:r>
          </w:p>
        </w:tc>
        <w:tc>
          <w:tcPr>
            <w:tcW w:type="dxa" w:w="3456"/>
            <w:shd w:fill="D6E4F0" w:val="clear"/>
          </w:tcPr>
          <w:p>
            <w:r>
              <w:rPr>
                <w:b/>
                <w:sz w:val="18"/>
              </w:rPr>
              <w:t>Partitions (Y/N per group)</w:t>
            </w:r>
          </w:p>
        </w:tc>
        <w:tc>
          <w:tcPr>
            <w:tcW w:type="dxa" w:w="1872"/>
            <w:shd w:fill="D6E4F0" w:val="clear"/>
          </w:tcPr>
          <w:p>
            <w:r>
              <w:rPr>
                <w:b/>
                <w:sz w:val="18"/>
              </w:rPr>
              <w:t>Partition H</w:t>
            </w:r>
          </w:p>
        </w:tc>
        <w:tc>
          <w:tcPr>
            <w:tcW w:type="dxa" w:w="2592"/>
            <w:shd w:fill="D6E4F0" w:val="clear"/>
          </w:tcPr>
          <w:p>
            <w:r>
              <w:rPr>
                <w:b/>
                <w:sz w:val="18"/>
              </w:rPr>
              <w:t>IG</w:t>
            </w:r>
          </w:p>
        </w:tc>
      </w:tr>
      <w:tr>
        <w:tc>
          <w:tcPr>
            <w:tcW w:type="dxa" w:w="1584"/>
          </w:tcPr>
          <w:p>
            <w:r>
              <w:rPr>
                <w:sz w:val="18"/>
              </w:rPr>
              <w:t>Study Years</w:t>
            </w:r>
          </w:p>
        </w:tc>
        <w:tc>
          <w:tcPr>
            <w:tcW w:type="dxa" w:w="3456"/>
          </w:tcPr>
          <w:p>
            <w:r>
              <w:rPr>
                <w:sz w:val="18"/>
              </w:rPr>
              <w:t>0-2:{1,2,6,7}=2Y2N; 3-5:{3,4,5,8}=2Y2N</w:t>
            </w:r>
          </w:p>
        </w:tc>
        <w:tc>
          <w:tcPr>
            <w:tcW w:type="dxa" w:w="1872"/>
          </w:tcPr>
          <w:p>
            <w:r>
              <w:rPr>
                <w:sz w:val="18"/>
              </w:rPr>
              <w:t>1.0 each</w:t>
            </w:r>
          </w:p>
        </w:tc>
        <w:tc>
          <w:tcPr>
            <w:tcW w:type="dxa" w:w="2592"/>
          </w:tcPr>
          <w:p>
            <w:r>
              <w:rPr>
                <w:sz w:val="18"/>
              </w:rPr>
              <w:t>1.0-(0.5*1.0+0.5*1.0)=0.0</w:t>
            </w:r>
          </w:p>
        </w:tc>
      </w:tr>
      <w:tr>
        <w:tc>
          <w:tcPr>
            <w:tcW w:type="dxa" w:w="1584"/>
          </w:tcPr>
          <w:p>
            <w:r>
              <w:rPr>
                <w:sz w:val="18"/>
              </w:rPr>
              <w:t>Study Hours</w:t>
            </w:r>
          </w:p>
        </w:tc>
        <w:tc>
          <w:tcPr>
            <w:tcW w:type="dxa" w:w="3456"/>
          </w:tcPr>
          <w:p>
            <w:r>
              <w:rPr>
                <w:sz w:val="18"/>
              </w:rPr>
              <w:t>Low:{1,2,4}=0Y3N; High:{5,6,7}=3Y0N; Med:{3,8}=1Y1N</w:t>
            </w:r>
          </w:p>
        </w:tc>
        <w:tc>
          <w:tcPr>
            <w:tcW w:type="dxa" w:w="1872"/>
          </w:tcPr>
          <w:p>
            <w:r>
              <w:rPr>
                <w:sz w:val="18"/>
              </w:rPr>
              <w:t>0; 0; 1.0</w:t>
            </w:r>
          </w:p>
        </w:tc>
        <w:tc>
          <w:tcPr>
            <w:tcW w:type="dxa" w:w="2592"/>
          </w:tcPr>
          <w:p>
            <w:r>
              <w:rPr>
                <w:sz w:val="18"/>
              </w:rPr>
              <w:t>1.0-(3/8*0+3/8*0+2/8*1.0)=0.75</w:t>
            </w:r>
          </w:p>
        </w:tc>
      </w:tr>
      <w:tr>
        <w:tc>
          <w:tcPr>
            <w:tcW w:type="dxa" w:w="1584"/>
          </w:tcPr>
          <w:p>
            <w:r>
              <w:rPr>
                <w:sz w:val="18"/>
              </w:rPr>
              <w:t>Attendance</w:t>
            </w:r>
          </w:p>
        </w:tc>
        <w:tc>
          <w:tcPr>
            <w:tcW w:type="dxa" w:w="3456"/>
          </w:tcPr>
          <w:p>
            <w:r>
              <w:rPr>
                <w:sz w:val="18"/>
              </w:rPr>
              <w:t>I:{1,3,4,6}=1Y3N; R:{2,5,7,8}=3Y1N</w:t>
            </w:r>
          </w:p>
        </w:tc>
        <w:tc>
          <w:tcPr>
            <w:tcW w:type="dxa" w:w="1872"/>
          </w:tcPr>
          <w:p>
            <w:r>
              <w:rPr>
                <w:sz w:val="18"/>
              </w:rPr>
              <w:t>0.811 each</w:t>
            </w:r>
          </w:p>
        </w:tc>
        <w:tc>
          <w:tcPr>
            <w:tcW w:type="dxa" w:w="2592"/>
          </w:tcPr>
          <w:p>
            <w:r>
              <w:rPr>
                <w:sz w:val="18"/>
              </w:rPr>
              <w:t>1.0-(0.5*0.811+0.5*0.811)=0.189</w:t>
            </w:r>
          </w:p>
        </w:tc>
      </w:tr>
    </w:tbl>
    <w:p>
      <w:pPr>
        <w:spacing w:after="0"/>
      </w:pPr>
    </w:p>
    <w:p>
      <w:pPr>
        <w:spacing w:after="40"/>
      </w:pPr>
      <w:r>
        <w:rPr>
          <w:b/>
          <w:color w:val="2563EB"/>
          <w:sz w:val="20"/>
        </w:rPr>
        <w:t>Study Hours (IG=0.75, highest)</w:t>
      </w:r>
      <w:r>
        <w:rPr>
          <w:color w:val="2563EB"/>
          <w:sz w:val="20"/>
        </w:rPr>
        <w:t xml:space="preserve">Root: </w:t>
      </w:r>
    </w:p>
    <w:p>
      <w:pPr>
        <w:spacing w:after="40"/>
      </w:pPr>
      <w:r>
        <w:rPr>
          <w:b/>
          <w:color w:val="2563EB"/>
          <w:sz w:val="20"/>
        </w:rPr>
        <w:t>Low → Predict No  |  High → Predict Yes  |  Medium → split on Attendance: I→No (ID3), R→Yes (ID8)</w:t>
      </w:r>
      <w:r>
        <w:rPr>
          <w:color w:val="2563EB"/>
          <w:sz w:val="20"/>
        </w:rPr>
        <w:t xml:space="preserve">Tree: </w:t>
      </w:r>
    </w:p>
    <w:p>
      <w:pPr>
        <w:spacing w:after="40"/>
        <w:ind w:left="320"/>
      </w:pPr>
      <w:r>
        <w:rPr>
          <w:rFonts w:ascii="Courier New" w:hAnsi="Courier New"/>
          <w:color w:val="06B6D4"/>
          <w:sz w:val="20"/>
        </w:rPr>
        <w:t>Study Years gives IG=0.0 — splitting on it conveys ZERO additional information. Never choose it as root or split.</w:t>
      </w:r>
    </w:p>
    <w:p>
      <w:pPr>
        <w:spacing w:after="40"/>
      </w:pPr>
      <w:r>
        <w:rPr>
          <w:b/>
          <w:color w:val="F59E0B"/>
          <w:sz w:val="20"/>
        </w:rPr>
        <w:t xml:space="preserve">NOTE: </w:t>
      </w:r>
      <w:r>
        <w:rPr>
          <w:color w:val="92400E"/>
          <w:sz w:val="20"/>
        </w:rPr>
        <w:t>Exam tip: Study Years has equal class distribution in BOTH sub-groups (2Y/2N each) → pure chance → IG=0. This is a deliberate trap. Always compute IG for ALL features before deciding.</w:t>
      </w:r>
    </w:p>
    <w:p>
      <w:pPr>
        <w:pStyle w:val="Heading3"/>
      </w:pPr>
      <w:r>
        <w:t>SVM — Support Vector Machine</w:t>
      </w:r>
    </w:p>
    <w:p>
      <w:pPr>
        <w:spacing w:after="40"/>
      </w:pPr>
      <w:r>
        <w:rPr>
          <w:b/>
          <w:color w:val="10B981"/>
          <w:sz w:val="20"/>
        </w:rPr>
        <w:t xml:space="preserve">ELI5: </w:t>
      </w:r>
      <w:r>
        <w:rPr>
          <w:color w:val="10B981"/>
          <w:sz w:val="20"/>
        </w:rPr>
        <w:t>Draw the WIDEST possible street between two groups of dots. The dots right on the kerb are the support vectors. Maximise the street width.</w:t>
      </w:r>
    </w:p>
    <w:p>
      <w:pPr>
        <w:spacing w:after="0"/>
      </w:pPr>
    </w:p>
    <w:p>
      <w:pPr>
        <w:pStyle w:val="ListBullet"/>
        <w:spacing w:after="20"/>
      </w:pPr>
      <w:r>
        <w:rPr>
          <w:sz w:val="20"/>
        </w:rPr>
        <w:t>Support vectors: data points on the margin boundary — closest to the hyperplane.</w:t>
      </w:r>
    </w:p>
    <w:p>
      <w:pPr>
        <w:pStyle w:val="ListBullet"/>
        <w:spacing w:after="20"/>
      </w:pPr>
      <w:r>
        <w:rPr>
          <w:sz w:val="20"/>
        </w:rPr>
        <w:t>Decision boundary: w^T x + b = 0</w:t>
      </w:r>
    </w:p>
    <w:p>
      <w:pPr>
        <w:pStyle w:val="ListBullet"/>
        <w:spacing w:after="20"/>
      </w:pPr>
      <w:r>
        <w:rPr>
          <w:sz w:val="20"/>
        </w:rPr>
        <w:t>Margin = 2 / ||w||. Maximising margin = finding the best separator.</w:t>
      </w:r>
    </w:p>
    <w:p>
      <w:pPr>
        <w:pStyle w:val="ListBullet"/>
        <w:spacing w:after="20"/>
      </w:pPr>
      <w:r>
        <w:rPr>
          <w:sz w:val="20"/>
        </w:rPr>
        <w:t>Points on positive margin: w^T x + b = +1. Negative margin: w^T x + b = -1.</w:t>
      </w:r>
    </w:p>
    <w:p>
      <w:pPr>
        <w:spacing w:after="0"/>
      </w:pPr>
    </w:p>
    <w:p>
      <w:pPr>
        <w:pStyle w:val="Heading4"/>
      </w:pPr>
      <w:r>
        <w:t>SVM Linear Classifier (Quiz 6 2025): SVs at (5,1) RED and (-1,-1) BLUE</w:t>
      </w:r>
    </w:p>
    <w:tbl>
      <w:tblPr>
        <w:tblStyle w:val="TableGrid"/>
        <w:tblW w:type="auto" w:w="0"/>
        <w:tblLook w:firstColumn="1" w:firstRow="1" w:lastColumn="0" w:lastRow="0" w:noHBand="0" w:noVBand="1" w:val="04A0"/>
      </w:tblPr>
      <w:tblGrid>
        <w:gridCol w:w="3324"/>
        <w:gridCol w:w="3324"/>
        <w:gridCol w:w="3324"/>
      </w:tblGrid>
      <w:tr>
        <w:tc>
          <w:tcPr>
            <w:tcW w:type="dxa" w:w="2592"/>
            <w:shd w:fill="D6E4F0" w:val="clear"/>
          </w:tcPr>
          <w:p>
            <w:r>
              <w:rPr>
                <w:b/>
                <w:sz w:val="18"/>
              </w:rPr>
              <w:t>Step</w:t>
            </w:r>
          </w:p>
        </w:tc>
        <w:tc>
          <w:tcPr>
            <w:tcW w:type="dxa" w:w="4320"/>
            <w:shd w:fill="D6E4F0" w:val="clear"/>
          </w:tcPr>
          <w:p>
            <w:r>
              <w:rPr>
                <w:b/>
                <w:sz w:val="18"/>
              </w:rPr>
              <w:t>Calculation</w:t>
            </w:r>
          </w:p>
        </w:tc>
        <w:tc>
          <w:tcPr>
            <w:tcW w:type="dxa" w:w="2592"/>
            <w:shd w:fill="D6E4F0" w:val="clear"/>
          </w:tcPr>
          <w:p>
            <w:r>
              <w:rPr>
                <w:b/>
                <w:sz w:val="18"/>
              </w:rPr>
              <w:t>Result</w:t>
            </w:r>
          </w:p>
        </w:tc>
      </w:tr>
      <w:tr>
        <w:tc>
          <w:tcPr>
            <w:tcW w:type="dxa" w:w="2592"/>
          </w:tcPr>
          <w:p>
            <w:r>
              <w:rPr>
                <w:sz w:val="18"/>
              </w:rPr>
              <w:t>Midpoint</w:t>
            </w:r>
          </w:p>
        </w:tc>
        <w:tc>
          <w:tcPr>
            <w:tcW w:type="dxa" w:w="4320"/>
          </w:tcPr>
          <w:p>
            <w:r>
              <w:rPr>
                <w:sz w:val="18"/>
              </w:rPr>
              <w:t>((5-1)/2, (1-1)/2)</w:t>
            </w:r>
          </w:p>
        </w:tc>
        <w:tc>
          <w:tcPr>
            <w:tcW w:type="dxa" w:w="2592"/>
          </w:tcPr>
          <w:p>
            <w:r>
              <w:rPr>
                <w:sz w:val="18"/>
              </w:rPr>
              <w:t>(2, 0)</w:t>
            </w:r>
          </w:p>
        </w:tc>
      </w:tr>
      <w:tr>
        <w:tc>
          <w:tcPr>
            <w:tcW w:type="dxa" w:w="2592"/>
          </w:tcPr>
          <w:p>
            <w:r>
              <w:rPr>
                <w:sz w:val="18"/>
              </w:rPr>
              <w:t>SV line slope</w:t>
            </w:r>
          </w:p>
        </w:tc>
        <w:tc>
          <w:tcPr>
            <w:tcW w:type="dxa" w:w="4320"/>
          </w:tcPr>
          <w:p>
            <w:r>
              <w:rPr>
                <w:sz w:val="18"/>
              </w:rPr>
              <w:t>(1-(-1))/(5-(-1)) = 2/6</w:t>
            </w:r>
          </w:p>
        </w:tc>
        <w:tc>
          <w:tcPr>
            <w:tcW w:type="dxa" w:w="2592"/>
          </w:tcPr>
          <w:p>
            <w:r>
              <w:rPr>
                <w:sz w:val="18"/>
              </w:rPr>
              <w:t>1/3</w:t>
            </w:r>
          </w:p>
        </w:tc>
      </w:tr>
      <w:tr>
        <w:tc>
          <w:tcPr>
            <w:tcW w:type="dxa" w:w="2592"/>
          </w:tcPr>
          <w:p>
            <w:r>
              <w:rPr>
                <w:sz w:val="18"/>
              </w:rPr>
              <w:t>Perpendicular slope</w:t>
            </w:r>
          </w:p>
        </w:tc>
        <w:tc>
          <w:tcPr>
            <w:tcW w:type="dxa" w:w="4320"/>
          </w:tcPr>
          <w:p>
            <w:r>
              <w:rPr>
                <w:sz w:val="18"/>
              </w:rPr>
              <w:t>k_d * k_perp = -1  →  k_perp = -3</w:t>
            </w:r>
          </w:p>
        </w:tc>
        <w:tc>
          <w:tcPr>
            <w:tcW w:type="dxa" w:w="2592"/>
          </w:tcPr>
          <w:p>
            <w:r>
              <w:rPr>
                <w:sz w:val="18"/>
              </w:rPr>
              <w:t>-3</w:t>
            </w:r>
          </w:p>
        </w:tc>
      </w:tr>
      <w:tr>
        <w:tc>
          <w:tcPr>
            <w:tcW w:type="dxa" w:w="2592"/>
          </w:tcPr>
          <w:p>
            <w:r>
              <w:rPr>
                <w:sz w:val="18"/>
              </w:rPr>
              <w:t>Intercept</w:t>
            </w:r>
          </w:p>
        </w:tc>
        <w:tc>
          <w:tcPr>
            <w:tcW w:type="dxa" w:w="4320"/>
          </w:tcPr>
          <w:p>
            <w:r>
              <w:rPr>
                <w:sz w:val="18"/>
              </w:rPr>
              <w:t>0 = -3*2 + b  →  b = 6</w:t>
            </w:r>
          </w:p>
        </w:tc>
        <w:tc>
          <w:tcPr>
            <w:tcW w:type="dxa" w:w="2592"/>
          </w:tcPr>
          <w:p>
            <w:r>
              <w:rPr>
                <w:sz w:val="18"/>
              </w:rPr>
              <w:t>6</w:t>
            </w:r>
          </w:p>
        </w:tc>
      </w:tr>
      <w:tr>
        <w:tc>
          <w:tcPr>
            <w:tcW w:type="dxa" w:w="2592"/>
          </w:tcPr>
          <w:p>
            <w:r>
              <w:rPr>
                <w:sz w:val="18"/>
              </w:rPr>
              <w:t>Decision boundary</w:t>
            </w:r>
          </w:p>
        </w:tc>
        <w:tc>
          <w:tcPr>
            <w:tcW w:type="dxa" w:w="4320"/>
          </w:tcPr>
          <w:p>
            <w:r>
              <w:rPr>
                <w:sz w:val="18"/>
              </w:rPr>
              <w:t>y = -3x + 6</w:t>
            </w:r>
          </w:p>
        </w:tc>
        <w:tc>
          <w:tcPr>
            <w:tcW w:type="dxa" w:w="2592"/>
          </w:tcPr>
          <w:p>
            <w:r>
              <w:rPr>
                <w:sz w:val="18"/>
              </w:rPr>
              <w:t>—</w:t>
            </w:r>
          </w:p>
        </w:tc>
      </w:tr>
      <w:tr>
        <w:tc>
          <w:tcPr>
            <w:tcW w:type="dxa" w:w="2592"/>
          </w:tcPr>
          <w:p>
            <w:r>
              <w:rPr>
                <w:sz w:val="18"/>
              </w:rPr>
              <w:t>Margin</w:t>
            </w:r>
          </w:p>
        </w:tc>
        <w:tc>
          <w:tcPr>
            <w:tcW w:type="dxa" w:w="4320"/>
          </w:tcPr>
          <w:p>
            <w:r>
              <w:rPr>
                <w:sz w:val="18"/>
              </w:rPr>
              <w:t>2/||w|| = 2/sqrt(10)</w:t>
            </w:r>
          </w:p>
        </w:tc>
        <w:tc>
          <w:tcPr>
            <w:tcW w:type="dxa" w:w="2592"/>
          </w:tcPr>
          <w:p>
            <w:r>
              <w:rPr>
                <w:sz w:val="18"/>
              </w:rPr>
              <w:t>0.632</w:t>
            </w:r>
          </w:p>
        </w:tc>
      </w:tr>
    </w:tbl>
    <w:p>
      <w:pPr>
        <w:spacing w:after="0"/>
      </w:pPr>
    </w:p>
    <w:p>
      <w:pPr>
        <w:spacing w:after="40"/>
      </w:pPr>
      <w:r>
        <w:rPr>
          <w:b/>
          <w:color w:val="F59E0B"/>
          <w:sz w:val="20"/>
        </w:rPr>
        <w:t xml:space="preserve">NOTE: </w:t>
      </w:r>
      <w:r>
        <w:rPr>
          <w:color w:val="92400E"/>
          <w:sz w:val="20"/>
        </w:rPr>
        <w:t>Exam tip: Identify the two support vectors from the diagram (one per class), find the midpoint, then draw a line perpendicular to the line joining them.</w:t>
      </w:r>
    </w:p>
    <w:p>
      <w:r>
        <w:br w:type="page"/>
      </w:r>
    </w:p>
    <w:p>
      <w:pPr>
        <w:pStyle w:val="Heading1"/>
      </w:pPr>
      <w:r>
        <w:rPr>
          <w:color w:val="1F497D"/>
        </w:rPr>
        <w:t>L07: Neural Networks</w:t>
      </w:r>
    </w:p>
    <w:p>
      <w:pPr>
        <w:pStyle w:val="Heading3"/>
      </w:pPr>
      <w:r>
        <w:t>Biological vs Artificial Neuron</w:t>
      </w:r>
    </w:p>
    <w:p>
      <w:pPr>
        <w:spacing w:after="40"/>
      </w:pPr>
      <w:r>
        <w:rPr>
          <w:b/>
          <w:color w:val="10B981"/>
          <w:sz w:val="20"/>
        </w:rPr>
        <w:t xml:space="preserve">ELI5: </w:t>
      </w:r>
      <w:r>
        <w:rPr>
          <w:color w:val="10B981"/>
          <w:sz w:val="20"/>
        </w:rPr>
        <w:t>A real neuron has branches that receive signals (dendrites), a cell body that adds them all up, and a wire that sends the result forward (axon). The artificial version copies this exactly with numbers.</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592"/>
            <w:shd w:fill="D6E4F0" w:val="clear"/>
          </w:tcPr>
          <w:p>
            <w:r>
              <w:rPr>
                <w:b/>
                <w:sz w:val="18"/>
              </w:rPr>
              <w:t>Biological</w:t>
            </w:r>
          </w:p>
        </w:tc>
        <w:tc>
          <w:tcPr>
            <w:tcW w:type="dxa" w:w="3456"/>
            <w:shd w:fill="D6E4F0" w:val="clear"/>
          </w:tcPr>
          <w:p>
            <w:r>
              <w:rPr>
                <w:b/>
                <w:sz w:val="18"/>
              </w:rPr>
              <w:t>Artificial</w:t>
            </w:r>
          </w:p>
        </w:tc>
        <w:tc>
          <w:tcPr>
            <w:tcW w:type="dxa" w:w="3456"/>
            <w:shd w:fill="D6E4F0" w:val="clear"/>
          </w:tcPr>
          <w:p>
            <w:r>
              <w:rPr>
                <w:b/>
                <w:sz w:val="18"/>
              </w:rPr>
              <w:t>Role</w:t>
            </w:r>
          </w:p>
        </w:tc>
      </w:tr>
      <w:tr>
        <w:tc>
          <w:tcPr>
            <w:tcW w:type="dxa" w:w="2592"/>
          </w:tcPr>
          <w:p>
            <w:r>
              <w:rPr>
                <w:sz w:val="18"/>
              </w:rPr>
              <w:t>Dendrites</w:t>
            </w:r>
          </w:p>
        </w:tc>
        <w:tc>
          <w:tcPr>
            <w:tcW w:type="dxa" w:w="3456"/>
          </w:tcPr>
          <w:p>
            <w:r>
              <w:rPr>
                <w:sz w:val="18"/>
              </w:rPr>
              <w:t>Inputs x_i</w:t>
            </w:r>
          </w:p>
        </w:tc>
        <w:tc>
          <w:tcPr>
            <w:tcW w:type="dxa" w:w="3456"/>
          </w:tcPr>
          <w:p>
            <w:r>
              <w:rPr>
                <w:sz w:val="18"/>
              </w:rPr>
              <w:t>Receive incoming signals</w:t>
            </w:r>
          </w:p>
        </w:tc>
      </w:tr>
      <w:tr>
        <w:tc>
          <w:tcPr>
            <w:tcW w:type="dxa" w:w="2592"/>
          </w:tcPr>
          <w:p>
            <w:r>
              <w:rPr>
                <w:sz w:val="18"/>
              </w:rPr>
              <w:t>Synaptic weights</w:t>
            </w:r>
          </w:p>
        </w:tc>
        <w:tc>
          <w:tcPr>
            <w:tcW w:type="dxa" w:w="3456"/>
          </w:tcPr>
          <w:p>
            <w:r>
              <w:rPr>
                <w:sz w:val="18"/>
              </w:rPr>
              <w:t>Weights w_i</w:t>
            </w:r>
          </w:p>
        </w:tc>
        <w:tc>
          <w:tcPr>
            <w:tcW w:type="dxa" w:w="3456"/>
          </w:tcPr>
          <w:p>
            <w:r>
              <w:rPr>
                <w:sz w:val="18"/>
              </w:rPr>
              <w:t>Strengthen or weaken each connection</w:t>
            </w:r>
          </w:p>
        </w:tc>
      </w:tr>
      <w:tr>
        <w:tc>
          <w:tcPr>
            <w:tcW w:type="dxa" w:w="2592"/>
          </w:tcPr>
          <w:p>
            <w:r>
              <w:rPr>
                <w:sz w:val="18"/>
              </w:rPr>
              <w:t>Soma (cell body)</w:t>
            </w:r>
          </w:p>
        </w:tc>
        <w:tc>
          <w:tcPr>
            <w:tcW w:type="dxa" w:w="3456"/>
          </w:tcPr>
          <w:p>
            <w:r>
              <w:rPr>
                <w:sz w:val="18"/>
              </w:rPr>
              <w:t>Weighted sum: net_j = sum_i(w_i*x_i)</w:t>
            </w:r>
          </w:p>
        </w:tc>
        <w:tc>
          <w:tcPr>
            <w:tcW w:type="dxa" w:w="3456"/>
          </w:tcPr>
          <w:p>
            <w:r>
              <w:rPr>
                <w:sz w:val="18"/>
              </w:rPr>
              <w:t>Integrate all signals</w:t>
            </w:r>
          </w:p>
        </w:tc>
      </w:tr>
      <w:tr>
        <w:tc>
          <w:tcPr>
            <w:tcW w:type="dxa" w:w="2592"/>
          </w:tcPr>
          <w:p>
            <w:r>
              <w:rPr>
                <w:sz w:val="18"/>
              </w:rPr>
              <w:t>Firing threshold</w:t>
            </w:r>
          </w:p>
        </w:tc>
        <w:tc>
          <w:tcPr>
            <w:tcW w:type="dxa" w:w="3456"/>
          </w:tcPr>
          <w:p>
            <w:r>
              <w:rPr>
                <w:sz w:val="18"/>
              </w:rPr>
              <w:t>Bias weight w_0</w:t>
            </w:r>
          </w:p>
        </w:tc>
        <w:tc>
          <w:tcPr>
            <w:tcW w:type="dxa" w:w="3456"/>
          </w:tcPr>
          <w:p>
            <w:r>
              <w:rPr>
                <w:sz w:val="18"/>
              </w:rPr>
              <w:t>Shift the activation threshold</w:t>
            </w:r>
          </w:p>
        </w:tc>
      </w:tr>
      <w:tr>
        <w:tc>
          <w:tcPr>
            <w:tcW w:type="dxa" w:w="2592"/>
          </w:tcPr>
          <w:p>
            <w:r>
              <w:rPr>
                <w:sz w:val="18"/>
              </w:rPr>
              <w:t>Axon</w:t>
            </w:r>
          </w:p>
        </w:tc>
        <w:tc>
          <w:tcPr>
            <w:tcW w:type="dxa" w:w="3456"/>
          </w:tcPr>
          <w:p>
            <w:r>
              <w:rPr>
                <w:sz w:val="18"/>
              </w:rPr>
              <w:t>Output: o_j = sigma(net_j)</w:t>
            </w:r>
          </w:p>
        </w:tc>
        <w:tc>
          <w:tcPr>
            <w:tcW w:type="dxa" w:w="3456"/>
          </w:tcPr>
          <w:p>
            <w:r>
              <w:rPr>
                <w:sz w:val="18"/>
              </w:rPr>
              <w:t>Transmit result to the next layer</w:t>
            </w:r>
          </w:p>
        </w:tc>
      </w:tr>
    </w:tbl>
    <w:p>
      <w:pPr>
        <w:spacing w:after="0"/>
      </w:pPr>
    </w:p>
    <w:p>
      <w:pPr>
        <w:spacing w:after="40"/>
      </w:pPr>
      <w:r>
        <w:rPr>
          <w:b/>
          <w:color w:val="2563EB"/>
          <w:sz w:val="20"/>
        </w:rPr>
        <w:t>~10^11 neurons in the brain; each with ~10^4 synapses. Artificial nets: millions of weights.</w:t>
      </w:r>
      <w:r>
        <w:rPr>
          <w:color w:val="2563EB"/>
          <w:sz w:val="20"/>
        </w:rPr>
        <w:t xml:space="preserve">Scale: </w:t>
      </w:r>
    </w:p>
    <w:p>
      <w:pPr>
        <w:pStyle w:val="Heading3"/>
      </w:pPr>
      <w:r>
        <w:t>Activation Functions</w:t>
      </w:r>
    </w:p>
    <w:p>
      <w:pPr>
        <w:spacing w:after="40"/>
      </w:pPr>
      <w:r>
        <w:rPr>
          <w:b/>
          <w:color w:val="10B981"/>
          <w:sz w:val="20"/>
        </w:rPr>
        <w:t xml:space="preserve">ELI5: </w:t>
      </w:r>
      <w:r>
        <w:rPr>
          <w:color w:val="10B981"/>
          <w:sz w:val="20"/>
        </w:rPr>
        <w:t>The activation function is what makes the neuron "fire" or not. Sigmoid squishes everything smoothly into (0,1). Sign just shouts +1 or -1.</w:t>
      </w:r>
    </w:p>
    <w:p>
      <w:pPr>
        <w:spacing w:after="0"/>
      </w:pPr>
    </w:p>
    <w:tbl>
      <w:tblPr>
        <w:tblStyle w:val="TableGrid"/>
        <w:tblW w:type="auto" w:w="0"/>
        <w:tblLook w:firstColumn="1" w:firstRow="1" w:lastColumn="0" w:lastRow="0" w:noHBand="0" w:noVBand="1" w:val="04A0"/>
      </w:tblPr>
      <w:tblGrid>
        <w:gridCol w:w="2493"/>
        <w:gridCol w:w="2493"/>
        <w:gridCol w:w="2493"/>
        <w:gridCol w:w="2493"/>
      </w:tblGrid>
      <w:tr>
        <w:tc>
          <w:tcPr>
            <w:tcW w:type="dxa" w:w="1872"/>
            <w:shd w:fill="D6E4F0" w:val="clear"/>
          </w:tcPr>
          <w:p>
            <w:r>
              <w:rPr>
                <w:b/>
                <w:sz w:val="18"/>
              </w:rPr>
              <w:t>Function</w:t>
            </w:r>
          </w:p>
        </w:tc>
        <w:tc>
          <w:tcPr>
            <w:tcW w:type="dxa" w:w="3168"/>
            <w:shd w:fill="D6E4F0" w:val="clear"/>
          </w:tcPr>
          <w:p>
            <w:r>
              <w:rPr>
                <w:b/>
                <w:sz w:val="18"/>
              </w:rPr>
              <w:t>Formula</w:t>
            </w:r>
          </w:p>
        </w:tc>
        <w:tc>
          <w:tcPr>
            <w:tcW w:type="dxa" w:w="2160"/>
            <w:shd w:fill="D6E4F0" w:val="clear"/>
          </w:tcPr>
          <w:p>
            <w:r>
              <w:rPr>
                <w:b/>
                <w:sz w:val="18"/>
              </w:rPr>
              <w:t>Differentiable?</w:t>
            </w:r>
          </w:p>
        </w:tc>
        <w:tc>
          <w:tcPr>
            <w:tcW w:type="dxa" w:w="2304"/>
            <w:shd w:fill="D6E4F0" w:val="clear"/>
          </w:tcPr>
          <w:p>
            <w:r>
              <w:rPr>
                <w:b/>
                <w:sz w:val="18"/>
              </w:rPr>
              <w:t>Use in backprop?</w:t>
            </w:r>
          </w:p>
        </w:tc>
      </w:tr>
      <w:tr>
        <w:tc>
          <w:tcPr>
            <w:tcW w:type="dxa" w:w="1872"/>
          </w:tcPr>
          <w:p>
            <w:r>
              <w:rPr>
                <w:sz w:val="18"/>
              </w:rPr>
              <w:t>Sign (step)</w:t>
            </w:r>
          </w:p>
        </w:tc>
        <w:tc>
          <w:tcPr>
            <w:tcW w:type="dxa" w:w="3168"/>
          </w:tcPr>
          <w:p>
            <w:r>
              <w:rPr>
                <w:sz w:val="18"/>
              </w:rPr>
              <w:t>o = +1 if net&gt;=0, -1 if net&lt;0</w:t>
            </w:r>
          </w:p>
        </w:tc>
        <w:tc>
          <w:tcPr>
            <w:tcW w:type="dxa" w:w="2160"/>
          </w:tcPr>
          <w:p>
            <w:r>
              <w:rPr>
                <w:sz w:val="18"/>
              </w:rPr>
              <w:t>No (zero derivative)</w:t>
            </w:r>
          </w:p>
        </w:tc>
        <w:tc>
          <w:tcPr>
            <w:tcW w:type="dxa" w:w="2304"/>
          </w:tcPr>
          <w:p>
            <w:r>
              <w:rPr>
                <w:sz w:val="18"/>
              </w:rPr>
              <w:t>NO — gradient cannot flow</w:t>
            </w:r>
          </w:p>
        </w:tc>
      </w:tr>
      <w:tr>
        <w:tc>
          <w:tcPr>
            <w:tcW w:type="dxa" w:w="1872"/>
          </w:tcPr>
          <w:p>
            <w:r>
              <w:rPr>
                <w:sz w:val="18"/>
              </w:rPr>
              <w:t>Sigmoid</w:t>
            </w:r>
          </w:p>
        </w:tc>
        <w:tc>
          <w:tcPr>
            <w:tcW w:type="dxa" w:w="3168"/>
          </w:tcPr>
          <w:p>
            <w:r>
              <w:rPr>
                <w:sz w:val="18"/>
              </w:rPr>
              <w:t>o = 1/(1+e^{-net})</w:t>
            </w:r>
          </w:p>
        </w:tc>
        <w:tc>
          <w:tcPr>
            <w:tcW w:type="dxa" w:w="2160"/>
          </w:tcPr>
          <w:p>
            <w:r>
              <w:rPr>
                <w:sz w:val="18"/>
              </w:rPr>
              <w:t>Yes: sigma*(1-sigma)</w:t>
            </w:r>
          </w:p>
        </w:tc>
        <w:tc>
          <w:tcPr>
            <w:tcW w:type="dxa" w:w="2304"/>
          </w:tcPr>
          <w:p>
            <w:r>
              <w:rPr>
                <w:sz w:val="18"/>
              </w:rPr>
              <w:t>YES — standard choice</w:t>
            </w:r>
          </w:p>
        </w:tc>
      </w:tr>
      <w:tr>
        <w:tc>
          <w:tcPr>
            <w:tcW w:type="dxa" w:w="1872"/>
          </w:tcPr>
          <w:p>
            <w:r>
              <w:rPr>
                <w:sz w:val="18"/>
              </w:rPr>
              <w:t>ReLU</w:t>
            </w:r>
          </w:p>
        </w:tc>
        <w:tc>
          <w:tcPr>
            <w:tcW w:type="dxa" w:w="3168"/>
          </w:tcPr>
          <w:p>
            <w:r>
              <w:rPr>
                <w:sz w:val="18"/>
              </w:rPr>
              <w:t>o = max(0, net)</w:t>
            </w:r>
          </w:p>
        </w:tc>
        <w:tc>
          <w:tcPr>
            <w:tcW w:type="dxa" w:w="2160"/>
          </w:tcPr>
          <w:p>
            <w:r>
              <w:rPr>
                <w:sz w:val="18"/>
              </w:rPr>
              <w:t>Yes (except at 0)</w:t>
            </w:r>
          </w:p>
        </w:tc>
        <w:tc>
          <w:tcPr>
            <w:tcW w:type="dxa" w:w="2304"/>
          </w:tcPr>
          <w:p>
            <w:r>
              <w:rPr>
                <w:sz w:val="18"/>
              </w:rPr>
              <w:t>YES — common in deep nets</w:t>
            </w:r>
          </w:p>
        </w:tc>
      </w:tr>
    </w:tbl>
    <w:p>
      <w:pPr>
        <w:spacing w:after="0"/>
      </w:pPr>
    </w:p>
    <w:p>
      <w:pPr>
        <w:spacing w:after="40"/>
        <w:ind w:left="320"/>
      </w:pPr>
      <w:r>
        <w:rPr>
          <w:rFonts w:ascii="Courier New" w:hAnsi="Courier New"/>
          <w:color w:val="06B6D4"/>
          <w:sz w:val="20"/>
        </w:rPr>
        <w:t>sigma(x) = 1 / (1 + e^{-x})</w:t>
      </w:r>
    </w:p>
    <w:p>
      <w:pPr>
        <w:spacing w:after="40"/>
        <w:ind w:left="320"/>
      </w:pPr>
      <w:r>
        <w:rPr>
          <w:rFonts w:ascii="Courier New" w:hAnsi="Courier New"/>
          <w:color w:val="06B6D4"/>
          <w:sz w:val="20"/>
        </w:rPr>
        <w:t>sigma'(x) = sigma(x) * (1 - sigma(x))</w:t>
      </w:r>
    </w:p>
    <w:p>
      <w:pPr>
        <w:spacing w:after="40"/>
      </w:pPr>
      <w:r>
        <w:rPr>
          <w:b/>
          <w:color w:val="F59E0B"/>
          <w:sz w:val="20"/>
        </w:rPr>
        <w:t xml:space="preserve">NOTE: </w:t>
      </w:r>
      <w:r>
        <w:rPr>
          <w:color w:val="92400E"/>
          <w:sz w:val="20"/>
        </w:rPr>
        <w:t>Exam tip: Sign function has zero derivative → zero gradient → weights cannot update → network cannot learn. This is the standard exam answer for why sigmoid is needed.</w:t>
      </w:r>
    </w:p>
    <w:p>
      <w:pPr>
        <w:pStyle w:val="Heading3"/>
      </w:pPr>
      <w:r>
        <w:t>Perceptron Learning</w:t>
      </w:r>
    </w:p>
    <w:p>
      <w:pPr>
        <w:spacing w:after="40"/>
      </w:pPr>
      <w:r>
        <w:rPr>
          <w:b/>
          <w:color w:val="10B981"/>
          <w:sz w:val="20"/>
        </w:rPr>
        <w:t xml:space="preserve">ELI5: </w:t>
      </w:r>
      <w:r>
        <w:rPr>
          <w:color w:val="10B981"/>
          <w:sz w:val="20"/>
        </w:rPr>
        <w:t>One neuron. Binary classification. If it guesses wrong, nudge every weight proportional to the mistake. If it guesses right, do nothing.</w:t>
      </w:r>
    </w:p>
    <w:p>
      <w:pPr>
        <w:spacing w:after="0"/>
      </w:pPr>
    </w:p>
    <w:p>
      <w:pPr>
        <w:spacing w:after="40"/>
        <w:ind w:left="320"/>
      </w:pPr>
      <w:r>
        <w:rPr>
          <w:rFonts w:ascii="Courier New" w:hAnsi="Courier New"/>
          <w:color w:val="06B6D4"/>
          <w:sz w:val="20"/>
        </w:rPr>
        <w:t>y_hat = sign(sum_i w_i * x_i)</w:t>
      </w:r>
    </w:p>
    <w:p>
      <w:pPr>
        <w:spacing w:after="40"/>
        <w:ind w:left="320"/>
      </w:pPr>
      <w:r>
        <w:rPr>
          <w:rFonts w:ascii="Courier New" w:hAnsi="Courier New"/>
          <w:color w:val="06B6D4"/>
          <w:sz w:val="20"/>
        </w:rPr>
        <w:t>w_new = w_old + eta * (y - y_hat) * x   [update only when y != y_hat]</w:t>
      </w:r>
    </w:p>
    <w:p>
      <w:pPr>
        <w:spacing w:after="0"/>
      </w:pPr>
    </w:p>
    <w:p>
      <w:pPr>
        <w:pStyle w:val="Heading4"/>
      </w:pPr>
      <w:r>
        <w:t>Perceptron Example (Dec 2016 Q4.1) — 4D data, eta=0.1, w_0=(0.1,-0.02,-0.02,0.07)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864"/>
            <w:shd w:fill="D6E4F0" w:val="clear"/>
          </w:tcPr>
          <w:p>
            <w:r>
              <w:rPr>
                <w:b/>
                <w:sz w:val="18"/>
              </w:rPr>
              <w:t>Point</w:t>
            </w:r>
          </w:p>
        </w:tc>
        <w:tc>
          <w:tcPr>
            <w:tcW w:type="dxa" w:w="2880"/>
            <w:shd w:fill="D6E4F0" w:val="clear"/>
          </w:tcPr>
          <w:p>
            <w:r>
              <w:rPr>
                <w:b/>
                <w:sz w:val="18"/>
              </w:rPr>
              <w:t>x</w:t>
            </w:r>
          </w:p>
        </w:tc>
        <w:tc>
          <w:tcPr>
            <w:tcW w:type="dxa" w:w="3456"/>
            <w:shd w:fill="D6E4F0" w:val="clear"/>
          </w:tcPr>
          <w:p>
            <w:r>
              <w:rPr>
                <w:b/>
                <w:sz w:val="18"/>
              </w:rPr>
              <w:t>net = w^T x</w:t>
            </w:r>
          </w:p>
        </w:tc>
        <w:tc>
          <w:tcPr>
            <w:tcW w:type="dxa" w:w="1008"/>
            <w:shd w:fill="D6E4F0" w:val="clear"/>
          </w:tcPr>
          <w:p>
            <w:r>
              <w:rPr>
                <w:b/>
                <w:sz w:val="18"/>
              </w:rPr>
              <w:t>y_hat</w:t>
            </w:r>
          </w:p>
        </w:tc>
        <w:tc>
          <w:tcPr>
            <w:tcW w:type="dxa" w:w="720"/>
            <w:shd w:fill="D6E4F0" w:val="clear"/>
          </w:tcPr>
          <w:p>
            <w:r>
              <w:rPr>
                <w:b/>
                <w:sz w:val="18"/>
              </w:rPr>
              <w:t>y</w:t>
            </w:r>
          </w:p>
        </w:tc>
        <w:tc>
          <w:tcPr>
            <w:tcW w:type="dxa" w:w="2016"/>
            <w:shd w:fill="D6E4F0" w:val="clear"/>
          </w:tcPr>
          <w:p>
            <w:r>
              <w:rPr>
                <w:b/>
                <w:sz w:val="18"/>
              </w:rPr>
              <w:t>Update?</w:t>
            </w:r>
          </w:p>
        </w:tc>
      </w:tr>
      <w:tr>
        <w:tc>
          <w:tcPr>
            <w:tcW w:type="dxa" w:w="864"/>
          </w:tcPr>
          <w:p>
            <w:r>
              <w:rPr>
                <w:sz w:val="18"/>
              </w:rPr>
              <w:t>x1</w:t>
            </w:r>
          </w:p>
        </w:tc>
        <w:tc>
          <w:tcPr>
            <w:tcW w:type="dxa" w:w="2880"/>
          </w:tcPr>
          <w:p>
            <w:r>
              <w:rPr>
                <w:sz w:val="18"/>
              </w:rPr>
              <w:t>(0.14,-0.54,0.26,0.33)</w:t>
            </w:r>
          </w:p>
        </w:tc>
        <w:tc>
          <w:tcPr>
            <w:tcW w:type="dxa" w:w="3456"/>
          </w:tcPr>
          <w:p>
            <w:r>
              <w:rPr>
                <w:sz w:val="18"/>
              </w:rPr>
              <w:t>0.014+0.011-0.005+0.023=0.043</w:t>
            </w:r>
          </w:p>
        </w:tc>
        <w:tc>
          <w:tcPr>
            <w:tcW w:type="dxa" w:w="1008"/>
          </w:tcPr>
          <w:p>
            <w:r>
              <w:rPr>
                <w:sz w:val="18"/>
              </w:rPr>
              <w:t>+1</w:t>
            </w:r>
          </w:p>
        </w:tc>
        <w:tc>
          <w:tcPr>
            <w:tcW w:type="dxa" w:w="720"/>
          </w:tcPr>
          <w:p>
            <w:r>
              <w:rPr>
                <w:sz w:val="18"/>
              </w:rPr>
              <w:t>+1</w:t>
            </w:r>
          </w:p>
        </w:tc>
        <w:tc>
          <w:tcPr>
            <w:tcW w:type="dxa" w:w="2016"/>
          </w:tcPr>
          <w:p>
            <w:r>
              <w:rPr>
                <w:sz w:val="18"/>
              </w:rPr>
              <w:t>No</w:t>
            </w:r>
          </w:p>
        </w:tc>
      </w:tr>
      <w:tr>
        <w:tc>
          <w:tcPr>
            <w:tcW w:type="dxa" w:w="864"/>
          </w:tcPr>
          <w:p>
            <w:r>
              <w:rPr>
                <w:sz w:val="18"/>
              </w:rPr>
              <w:t>...</w:t>
            </w:r>
          </w:p>
        </w:tc>
        <w:tc>
          <w:tcPr>
            <w:tcW w:type="dxa" w:w="2880"/>
          </w:tcPr>
          <w:p>
            <w:r>
              <w:rPr>
                <w:sz w:val="18"/>
              </w:rPr>
              <w:t>...</w:t>
            </w:r>
          </w:p>
        </w:tc>
        <w:tc>
          <w:tcPr>
            <w:tcW w:type="dxa" w:w="3456"/>
          </w:tcPr>
          <w:p>
            <w:r>
              <w:rPr>
                <w:sz w:val="18"/>
              </w:rPr>
              <w:t>...</w:t>
            </w:r>
          </w:p>
        </w:tc>
        <w:tc>
          <w:tcPr>
            <w:tcW w:type="dxa" w:w="1008"/>
          </w:tcPr>
          <w:p>
            <w:r>
              <w:rPr>
                <w:sz w:val="18"/>
              </w:rPr>
              <w:t>...</w:t>
            </w:r>
          </w:p>
        </w:tc>
        <w:tc>
          <w:tcPr>
            <w:tcW w:type="dxa" w:w="720"/>
          </w:tcPr>
          <w:p>
            <w:r>
              <w:rPr>
                <w:sz w:val="18"/>
              </w:rPr>
              <w:t>...</w:t>
            </w:r>
          </w:p>
        </w:tc>
        <w:tc>
          <w:tcPr>
            <w:tcW w:type="dxa" w:w="2016"/>
          </w:tcPr>
          <w:p>
            <w:r>
              <w:rPr>
                <w:sz w:val="18"/>
              </w:rPr>
              <w:t>Continue for 8 points</w:t>
            </w:r>
          </w:p>
        </w:tc>
      </w:tr>
    </w:tbl>
    <w:p>
      <w:pPr>
        <w:spacing w:after="0"/>
      </w:pPr>
    </w:p>
    <w:p>
      <w:pPr>
        <w:spacing w:after="40"/>
      </w:pPr>
      <w:r>
        <w:rPr>
          <w:b/>
          <w:color w:val="F59E0B"/>
          <w:sz w:val="20"/>
        </w:rPr>
        <w:t xml:space="preserve">NOTE: </w:t>
      </w:r>
      <w:r>
        <w:rPr>
          <w:color w:val="92400E"/>
          <w:sz w:val="20"/>
        </w:rPr>
        <w:t>Exam tip: Perceptron only converges if data is LINEARLY SEPARABLE. Always compute net = w^T x, take sign, compare to y, update if wrong.</w:t>
      </w:r>
    </w:p>
    <w:p>
      <w:pPr>
        <w:pStyle w:val="Heading3"/>
      </w:pPr>
      <w:r>
        <w:t>MLP Backpropagation — Full Algorithm</w:t>
      </w:r>
    </w:p>
    <w:p>
      <w:pPr>
        <w:spacing w:after="40"/>
      </w:pPr>
      <w:r>
        <w:rPr>
          <w:b/>
          <w:color w:val="10B981"/>
          <w:sz w:val="20"/>
        </w:rPr>
        <w:t xml:space="preserve">ELI5: </w:t>
      </w:r>
      <w:r>
        <w:rPr>
          <w:color w:val="10B981"/>
          <w:sz w:val="20"/>
        </w:rPr>
        <w:t>Stack layers of neurons. Forward: compute the output. Backward: measure how wrong it was, then blame each weight proportionally and nudge it.</w:t>
      </w:r>
    </w:p>
    <w:p>
      <w:pPr>
        <w:spacing w:after="0"/>
      </w:pPr>
    </w:p>
    <w:p>
      <w:pPr>
        <w:spacing w:after="40"/>
      </w:pPr>
      <w:r>
        <w:rPr>
          <w:color w:val="2563EB"/>
          <w:sz w:val="20"/>
        </w:rPr>
        <w:t>FORWARD PASS:</w:t>
      </w:r>
    </w:p>
    <w:p>
      <w:pPr>
        <w:spacing w:after="40"/>
        <w:ind w:left="320"/>
      </w:pPr>
      <w:r>
        <w:rPr>
          <w:rFonts w:ascii="Courier New" w:hAnsi="Courier New"/>
          <w:color w:val="06B6D4"/>
          <w:sz w:val="20"/>
        </w:rPr>
        <w:t>net_j = sum_i W_ij * x_i          [hidden node j]</w:t>
      </w:r>
    </w:p>
    <w:p>
      <w:pPr>
        <w:spacing w:after="40"/>
        <w:ind w:left="320"/>
      </w:pPr>
      <w:r>
        <w:rPr>
          <w:rFonts w:ascii="Courier New" w:hAnsi="Courier New"/>
          <w:color w:val="06B6D4"/>
          <w:sz w:val="20"/>
        </w:rPr>
        <w:t>o_j   = sigma(net_j)</w:t>
      </w:r>
    </w:p>
    <w:p>
      <w:pPr>
        <w:spacing w:after="40"/>
        <w:ind w:left="320"/>
      </w:pPr>
      <w:r>
        <w:rPr>
          <w:rFonts w:ascii="Courier New" w:hAnsi="Courier New"/>
          <w:color w:val="06B6D4"/>
          <w:sz w:val="20"/>
        </w:rPr>
        <w:t>net_p = sum_j W_jp * o_j          [output node p]</w:t>
      </w:r>
    </w:p>
    <w:p>
      <w:pPr>
        <w:spacing w:after="40"/>
        <w:ind w:left="320"/>
      </w:pPr>
      <w:r>
        <w:rPr>
          <w:rFonts w:ascii="Courier New" w:hAnsi="Courier New"/>
          <w:color w:val="06B6D4"/>
          <w:sz w:val="20"/>
        </w:rPr>
        <w:t>y_hat_p = sigma(net_p)</w:t>
      </w:r>
    </w:p>
    <w:p>
      <w:pPr>
        <w:spacing w:after="0"/>
      </w:pPr>
    </w:p>
    <w:p>
      <w:pPr>
        <w:spacing w:after="40"/>
      </w:pPr>
      <w:r>
        <w:rPr>
          <w:color w:val="2563EB"/>
          <w:sz w:val="20"/>
        </w:rPr>
        <w:t>OUTPUT DELTA:</w:t>
      </w:r>
    </w:p>
    <w:p>
      <w:pPr>
        <w:spacing w:after="40"/>
        <w:ind w:left="320"/>
      </w:pPr>
      <w:r>
        <w:rPr>
          <w:rFonts w:ascii="Courier New" w:hAnsi="Courier New"/>
          <w:color w:val="06B6D4"/>
          <w:sz w:val="20"/>
        </w:rPr>
        <w:t>delta_p = (y_p - y_hat_p) * y_hat_p * (1 - y_hat_p)</w:t>
      </w:r>
    </w:p>
    <w:p>
      <w:pPr>
        <w:spacing w:after="0"/>
      </w:pPr>
    </w:p>
    <w:p>
      <w:pPr>
        <w:spacing w:after="40"/>
      </w:pPr>
      <w:r>
        <w:rPr>
          <w:color w:val="2563EB"/>
          <w:sz w:val="20"/>
        </w:rPr>
        <w:t>UPDATE OUTPUT WEIGHTS:</w:t>
      </w:r>
    </w:p>
    <w:p>
      <w:pPr>
        <w:spacing w:after="40"/>
        <w:ind w:left="320"/>
      </w:pPr>
      <w:r>
        <w:rPr>
          <w:rFonts w:ascii="Courier New" w:hAnsi="Courier New"/>
          <w:color w:val="06B6D4"/>
          <w:sz w:val="20"/>
        </w:rPr>
        <w:t>W_jp_new = W_jp + eta * delta_p * o_j</w:t>
      </w:r>
    </w:p>
    <w:p>
      <w:pPr>
        <w:spacing w:after="0"/>
      </w:pPr>
    </w:p>
    <w:p>
      <w:pPr>
        <w:spacing w:after="40"/>
      </w:pPr>
      <w:r>
        <w:rPr>
          <w:color w:val="2563EB"/>
          <w:sz w:val="20"/>
        </w:rPr>
        <w:t>HIDDEN DELTA:</w:t>
      </w:r>
    </w:p>
    <w:p>
      <w:pPr>
        <w:spacing w:after="40"/>
        <w:ind w:left="320"/>
      </w:pPr>
      <w:r>
        <w:rPr>
          <w:rFonts w:ascii="Courier New" w:hAnsi="Courier New"/>
          <w:color w:val="06B6D4"/>
          <w:sz w:val="20"/>
        </w:rPr>
        <w:t>delta_j = o_j * (1 - o_j) * sum_p(W_jp * delta_p)</w:t>
      </w:r>
    </w:p>
    <w:p>
      <w:pPr>
        <w:spacing w:after="0"/>
      </w:pPr>
    </w:p>
    <w:p>
      <w:pPr>
        <w:spacing w:after="40"/>
      </w:pPr>
      <w:r>
        <w:rPr>
          <w:color w:val="2563EB"/>
          <w:sz w:val="20"/>
        </w:rPr>
        <w:t>UPDATE HIDDEN WEIGHTS:</w:t>
      </w:r>
    </w:p>
    <w:p>
      <w:pPr>
        <w:spacing w:after="40"/>
        <w:ind w:left="320"/>
      </w:pPr>
      <w:r>
        <w:rPr>
          <w:rFonts w:ascii="Courier New" w:hAnsi="Courier New"/>
          <w:color w:val="06B6D4"/>
          <w:sz w:val="20"/>
        </w:rPr>
        <w:t>W_ij_new = W_ij + eta * delta_j * x_i</w:t>
      </w:r>
    </w:p>
    <w:p>
      <w:pPr>
        <w:spacing w:after="0"/>
      </w:pPr>
    </w:p>
    <w:p>
      <w:pPr>
        <w:pStyle w:val="Heading4"/>
      </w:pPr>
      <w:r>
        <w:t>Dec 2023 Q7 — 4-input, 3-hidden, 2-output; all-ones weights; x=[1,0,1,0], y=[1,0], eta=0.5</w:t>
      </w:r>
    </w:p>
    <w:tbl>
      <w:tblPr>
        <w:tblStyle w:val="TableGrid"/>
        <w:tblW w:type="auto" w:w="0"/>
        <w:tblLook w:firstColumn="1" w:firstRow="1" w:lastColumn="0" w:lastRow="0" w:noHBand="0" w:noVBand="1" w:val="04A0"/>
      </w:tblPr>
      <w:tblGrid>
        <w:gridCol w:w="3324"/>
        <w:gridCol w:w="3324"/>
        <w:gridCol w:w="3324"/>
      </w:tblGrid>
      <w:tr>
        <w:tc>
          <w:tcPr>
            <w:tcW w:type="dxa" w:w="2880"/>
            <w:shd w:fill="D6E4F0" w:val="clear"/>
          </w:tcPr>
          <w:p>
            <w:r>
              <w:rPr>
                <w:b/>
                <w:sz w:val="18"/>
              </w:rPr>
              <w:t>Step</w:t>
            </w:r>
          </w:p>
        </w:tc>
        <w:tc>
          <w:tcPr>
            <w:tcW w:type="dxa" w:w="4320"/>
            <w:shd w:fill="D6E4F0" w:val="clear"/>
          </w:tcPr>
          <w:p>
            <w:r>
              <w:rPr>
                <w:b/>
                <w:sz w:val="18"/>
              </w:rPr>
              <w:t>Calculation</w:t>
            </w:r>
          </w:p>
        </w:tc>
        <w:tc>
          <w:tcPr>
            <w:tcW w:type="dxa" w:w="2304"/>
            <w:shd w:fill="D6E4F0" w:val="clear"/>
          </w:tcPr>
          <w:p>
            <w:r>
              <w:rPr>
                <w:b/>
                <w:sz w:val="18"/>
              </w:rPr>
              <w:t>Value</w:t>
            </w:r>
          </w:p>
        </w:tc>
      </w:tr>
      <w:tr>
        <w:tc>
          <w:tcPr>
            <w:tcW w:type="dxa" w:w="2880"/>
          </w:tcPr>
          <w:p>
            <w:r>
              <w:rPr>
                <w:sz w:val="18"/>
              </w:rPr>
              <w:t>net_j (all 3)</w:t>
            </w:r>
          </w:p>
        </w:tc>
        <w:tc>
          <w:tcPr>
            <w:tcW w:type="dxa" w:w="4320"/>
          </w:tcPr>
          <w:p>
            <w:r>
              <w:rPr>
                <w:sz w:val="18"/>
              </w:rPr>
              <w:t>1*1+1*0+1*1+1*0 = 2</w:t>
            </w:r>
          </w:p>
        </w:tc>
        <w:tc>
          <w:tcPr>
            <w:tcW w:type="dxa" w:w="2304"/>
          </w:tcPr>
          <w:p>
            <w:r>
              <w:rPr>
                <w:sz w:val="18"/>
              </w:rPr>
              <w:t>2 for j=1,2,3</w:t>
            </w:r>
          </w:p>
        </w:tc>
      </w:tr>
      <w:tr>
        <w:tc>
          <w:tcPr>
            <w:tcW w:type="dxa" w:w="2880"/>
          </w:tcPr>
          <w:p>
            <w:r>
              <w:rPr>
                <w:sz w:val="18"/>
              </w:rPr>
              <w:t>o_j (all 3)</w:t>
            </w:r>
          </w:p>
        </w:tc>
        <w:tc>
          <w:tcPr>
            <w:tcW w:type="dxa" w:w="4320"/>
          </w:tcPr>
          <w:p>
            <w:r>
              <w:rPr>
                <w:sz w:val="18"/>
              </w:rPr>
              <w:t>sigma(2) = 1/(1+e^{-2})</w:t>
            </w:r>
          </w:p>
        </w:tc>
        <w:tc>
          <w:tcPr>
            <w:tcW w:type="dxa" w:w="2304"/>
          </w:tcPr>
          <w:p>
            <w:r>
              <w:rPr>
                <w:sz w:val="18"/>
              </w:rPr>
              <w:t>0.8808</w:t>
            </w:r>
          </w:p>
        </w:tc>
      </w:tr>
      <w:tr>
        <w:tc>
          <w:tcPr>
            <w:tcW w:type="dxa" w:w="2880"/>
          </w:tcPr>
          <w:p>
            <w:r>
              <w:rPr>
                <w:sz w:val="18"/>
              </w:rPr>
              <w:t>net_p (both)</w:t>
            </w:r>
          </w:p>
        </w:tc>
        <w:tc>
          <w:tcPr>
            <w:tcW w:type="dxa" w:w="4320"/>
          </w:tcPr>
          <w:p>
            <w:r>
              <w:rPr>
                <w:sz w:val="18"/>
              </w:rPr>
              <w:t>3 * 0.8808</w:t>
            </w:r>
          </w:p>
        </w:tc>
        <w:tc>
          <w:tcPr>
            <w:tcW w:type="dxa" w:w="2304"/>
          </w:tcPr>
          <w:p>
            <w:r>
              <w:rPr>
                <w:sz w:val="18"/>
              </w:rPr>
              <w:t>2.6424</w:t>
            </w:r>
          </w:p>
        </w:tc>
      </w:tr>
      <w:tr>
        <w:tc>
          <w:tcPr>
            <w:tcW w:type="dxa" w:w="2880"/>
          </w:tcPr>
          <w:p>
            <w:r>
              <w:rPr>
                <w:sz w:val="18"/>
              </w:rPr>
              <w:t>y_hat (both)</w:t>
            </w:r>
          </w:p>
        </w:tc>
        <w:tc>
          <w:tcPr>
            <w:tcW w:type="dxa" w:w="4320"/>
          </w:tcPr>
          <w:p>
            <w:r>
              <w:rPr>
                <w:sz w:val="18"/>
              </w:rPr>
              <w:t>sigma(2.6424)</w:t>
            </w:r>
          </w:p>
        </w:tc>
        <w:tc>
          <w:tcPr>
            <w:tcW w:type="dxa" w:w="2304"/>
          </w:tcPr>
          <w:p>
            <w:r>
              <w:rPr>
                <w:sz w:val="18"/>
              </w:rPr>
              <w:t>0.9335</w:t>
            </w:r>
          </w:p>
        </w:tc>
      </w:tr>
      <w:tr>
        <w:tc>
          <w:tcPr>
            <w:tcW w:type="dxa" w:w="2880"/>
          </w:tcPr>
          <w:p>
            <w:r>
              <w:rPr>
                <w:sz w:val="18"/>
              </w:rPr>
              <w:t>delta_p1</w:t>
            </w:r>
          </w:p>
        </w:tc>
        <w:tc>
          <w:tcPr>
            <w:tcW w:type="dxa" w:w="4320"/>
          </w:tcPr>
          <w:p>
            <w:r>
              <w:rPr>
                <w:sz w:val="18"/>
              </w:rPr>
              <w:t>(1-0.9335)*0.9335*0.0665</w:t>
            </w:r>
          </w:p>
        </w:tc>
        <w:tc>
          <w:tcPr>
            <w:tcW w:type="dxa" w:w="2304"/>
          </w:tcPr>
          <w:p>
            <w:r>
              <w:rPr>
                <w:sz w:val="18"/>
              </w:rPr>
              <w:t>0.0041</w:t>
            </w:r>
          </w:p>
        </w:tc>
      </w:tr>
      <w:tr>
        <w:tc>
          <w:tcPr>
            <w:tcW w:type="dxa" w:w="2880"/>
          </w:tcPr>
          <w:p>
            <w:r>
              <w:rPr>
                <w:sz w:val="18"/>
              </w:rPr>
              <w:t>delta_p2</w:t>
            </w:r>
          </w:p>
        </w:tc>
        <w:tc>
          <w:tcPr>
            <w:tcW w:type="dxa" w:w="4320"/>
          </w:tcPr>
          <w:p>
            <w:r>
              <w:rPr>
                <w:sz w:val="18"/>
              </w:rPr>
              <w:t>(0-0.9335)*0.9335*0.0665</w:t>
            </w:r>
          </w:p>
        </w:tc>
        <w:tc>
          <w:tcPr>
            <w:tcW w:type="dxa" w:w="2304"/>
          </w:tcPr>
          <w:p>
            <w:r>
              <w:rPr>
                <w:sz w:val="18"/>
              </w:rPr>
              <w:t>-0.0579</w:t>
            </w:r>
          </w:p>
        </w:tc>
      </w:tr>
      <w:tr>
        <w:tc>
          <w:tcPr>
            <w:tcW w:type="dxa" w:w="2880"/>
          </w:tcPr>
          <w:p>
            <w:r>
              <w:rPr>
                <w:sz w:val="18"/>
              </w:rPr>
              <w:t>W(1)_jp1</w:t>
            </w:r>
          </w:p>
        </w:tc>
        <w:tc>
          <w:tcPr>
            <w:tcW w:type="dxa" w:w="4320"/>
          </w:tcPr>
          <w:p>
            <w:r>
              <w:rPr>
                <w:sz w:val="18"/>
              </w:rPr>
              <w:t>1.0 + 0.5*0.0041*0.8808</w:t>
            </w:r>
          </w:p>
        </w:tc>
        <w:tc>
          <w:tcPr>
            <w:tcW w:type="dxa" w:w="2304"/>
          </w:tcPr>
          <w:p>
            <w:r>
              <w:rPr>
                <w:sz w:val="18"/>
              </w:rPr>
              <w:t>1.0018 (all 3 rows)</w:t>
            </w:r>
          </w:p>
        </w:tc>
      </w:tr>
      <w:tr>
        <w:tc>
          <w:tcPr>
            <w:tcW w:type="dxa" w:w="2880"/>
          </w:tcPr>
          <w:p>
            <w:r>
              <w:rPr>
                <w:sz w:val="18"/>
              </w:rPr>
              <w:t>W(1)_jp2</w:t>
            </w:r>
          </w:p>
        </w:tc>
        <w:tc>
          <w:tcPr>
            <w:tcW w:type="dxa" w:w="4320"/>
          </w:tcPr>
          <w:p>
            <w:r>
              <w:rPr>
                <w:sz w:val="18"/>
              </w:rPr>
              <w:t>1.0 + 0.5*(-0.0579)*0.8808</w:t>
            </w:r>
          </w:p>
        </w:tc>
        <w:tc>
          <w:tcPr>
            <w:tcW w:type="dxa" w:w="2304"/>
          </w:tcPr>
          <w:p>
            <w:r>
              <w:rPr>
                <w:sz w:val="18"/>
              </w:rPr>
              <w:t>0.9745 (all 3 rows)</w:t>
            </w:r>
          </w:p>
        </w:tc>
      </w:tr>
      <w:tr>
        <w:tc>
          <w:tcPr>
            <w:tcW w:type="dxa" w:w="2880"/>
          </w:tcPr>
          <w:p>
            <w:r>
              <w:rPr>
                <w:sz w:val="18"/>
              </w:rPr>
              <w:t>sum_p(W_jp*delta_p)</w:t>
            </w:r>
          </w:p>
        </w:tc>
        <w:tc>
          <w:tcPr>
            <w:tcW w:type="dxa" w:w="4320"/>
          </w:tcPr>
          <w:p>
            <w:r>
              <w:rPr>
                <w:sz w:val="18"/>
              </w:rPr>
              <w:t>1.0*0.0041 + 1.0*(-0.0579)</w:t>
            </w:r>
          </w:p>
        </w:tc>
        <w:tc>
          <w:tcPr>
            <w:tcW w:type="dxa" w:w="2304"/>
          </w:tcPr>
          <w:p>
            <w:r>
              <w:rPr>
                <w:sz w:val="18"/>
              </w:rPr>
              <w:t>-0.0538</w:t>
            </w:r>
          </w:p>
        </w:tc>
      </w:tr>
      <w:tr>
        <w:tc>
          <w:tcPr>
            <w:tcW w:type="dxa" w:w="2880"/>
          </w:tcPr>
          <w:p>
            <w:r>
              <w:rPr>
                <w:sz w:val="18"/>
              </w:rPr>
              <w:t>delta_j (all 3)</w:t>
            </w:r>
          </w:p>
        </w:tc>
        <w:tc>
          <w:tcPr>
            <w:tcW w:type="dxa" w:w="4320"/>
          </w:tcPr>
          <w:p>
            <w:r>
              <w:rPr>
                <w:sz w:val="18"/>
              </w:rPr>
              <w:t>0.8808*0.1192*(-0.0538)</w:t>
            </w:r>
          </w:p>
        </w:tc>
        <w:tc>
          <w:tcPr>
            <w:tcW w:type="dxa" w:w="2304"/>
          </w:tcPr>
          <w:p>
            <w:r>
              <w:rPr>
                <w:sz w:val="18"/>
              </w:rPr>
              <w:t>-0.0057</w:t>
            </w:r>
          </w:p>
        </w:tc>
      </w:tr>
      <w:tr>
        <w:tc>
          <w:tcPr>
            <w:tcW w:type="dxa" w:w="2880"/>
          </w:tcPr>
          <w:p>
            <w:r>
              <w:rPr>
                <w:sz w:val="18"/>
              </w:rPr>
              <w:t>W(0) i=1,3 (x=1)</w:t>
            </w:r>
          </w:p>
        </w:tc>
        <w:tc>
          <w:tcPr>
            <w:tcW w:type="dxa" w:w="4320"/>
          </w:tcPr>
          <w:p>
            <w:r>
              <w:rPr>
                <w:sz w:val="18"/>
              </w:rPr>
              <w:t>1.0 + 0.5*(-0.0057)*1</w:t>
            </w:r>
          </w:p>
        </w:tc>
        <w:tc>
          <w:tcPr>
            <w:tcW w:type="dxa" w:w="2304"/>
          </w:tcPr>
          <w:p>
            <w:r>
              <w:rPr>
                <w:sz w:val="18"/>
              </w:rPr>
              <w:t>0.9971</w:t>
            </w:r>
          </w:p>
        </w:tc>
      </w:tr>
      <w:tr>
        <w:tc>
          <w:tcPr>
            <w:tcW w:type="dxa" w:w="2880"/>
          </w:tcPr>
          <w:p>
            <w:r>
              <w:rPr>
                <w:sz w:val="18"/>
              </w:rPr>
              <w:t>W(0) i=2,4 (x=0)</w:t>
            </w:r>
          </w:p>
        </w:tc>
        <w:tc>
          <w:tcPr>
            <w:tcW w:type="dxa" w:w="4320"/>
          </w:tcPr>
          <w:p>
            <w:r>
              <w:rPr>
                <w:sz w:val="18"/>
              </w:rPr>
              <w:t>no change</w:t>
            </w:r>
          </w:p>
        </w:tc>
        <w:tc>
          <w:tcPr>
            <w:tcW w:type="dxa" w:w="2304"/>
          </w:tcPr>
          <w:p>
            <w:r>
              <w:rPr>
                <w:sz w:val="18"/>
              </w:rPr>
              <w:t>1.0000</w:t>
            </w:r>
          </w:p>
        </w:tc>
      </w:tr>
    </w:tbl>
    <w:p>
      <w:pPr>
        <w:spacing w:after="0"/>
      </w:pPr>
    </w:p>
    <w:p>
      <w:pPr>
        <w:spacing w:after="40"/>
      </w:pPr>
      <w:r>
        <w:rPr>
          <w:b/>
          <w:color w:val="F59E0B"/>
          <w:sz w:val="20"/>
        </w:rPr>
        <w:t xml:space="preserve">NOTE: </w:t>
      </w:r>
      <w:r>
        <w:rPr>
          <w:color w:val="92400E"/>
          <w:sz w:val="20"/>
        </w:rPr>
        <w:t>Exam tip: Final answer — W(1): all rows=[1.0018,0.9745]. W(0): all rows=[0.9971,1.0,0.9971,1.0].</w:t>
      </w:r>
    </w:p>
    <w:p>
      <w:pPr>
        <w:pStyle w:val="Heading3"/>
      </w:pPr>
      <w:r>
        <w:t>Gradient Descent Variants</w:t>
      </w:r>
    </w:p>
    <w:tbl>
      <w:tblPr>
        <w:tblStyle w:val="TableGrid"/>
        <w:tblW w:type="auto" w:w="0"/>
        <w:tblLook w:firstColumn="1" w:firstRow="1" w:lastColumn="0" w:lastRow="0" w:noHBand="0" w:noVBand="1" w:val="04A0"/>
      </w:tblPr>
      <w:tblGrid>
        <w:gridCol w:w="3324"/>
        <w:gridCol w:w="3324"/>
        <w:gridCol w:w="3324"/>
      </w:tblGrid>
      <w:tr>
        <w:tc>
          <w:tcPr>
            <w:tcW w:type="dxa" w:w="2160"/>
            <w:shd w:fill="D6E4F0" w:val="clear"/>
          </w:tcPr>
          <w:p>
            <w:r>
              <w:rPr>
                <w:b/>
                <w:sz w:val="18"/>
              </w:rPr>
              <w:t>Variant</w:t>
            </w:r>
          </w:p>
        </w:tc>
        <w:tc>
          <w:tcPr>
            <w:tcW w:type="dxa" w:w="2592"/>
            <w:shd w:fill="D6E4F0" w:val="clear"/>
          </w:tcPr>
          <w:p>
            <w:r>
              <w:rPr>
                <w:b/>
                <w:sz w:val="18"/>
              </w:rPr>
              <w:t>Updates after…</w:t>
            </w:r>
          </w:p>
        </w:tc>
        <w:tc>
          <w:tcPr>
            <w:tcW w:type="dxa" w:w="4752"/>
            <w:shd w:fill="D6E4F0" w:val="clear"/>
          </w:tcPr>
          <w:p>
            <w:r>
              <w:rPr>
                <w:b/>
                <w:sz w:val="18"/>
              </w:rPr>
              <w:t>Properties</w:t>
            </w:r>
          </w:p>
        </w:tc>
      </w:tr>
      <w:tr>
        <w:tc>
          <w:tcPr>
            <w:tcW w:type="dxa" w:w="2160"/>
          </w:tcPr>
          <w:p>
            <w:r>
              <w:rPr>
                <w:sz w:val="18"/>
              </w:rPr>
              <w:t>Batch GD</w:t>
            </w:r>
          </w:p>
        </w:tc>
        <w:tc>
          <w:tcPr>
            <w:tcW w:type="dxa" w:w="2592"/>
          </w:tcPr>
          <w:p>
            <w:r>
              <w:rPr>
                <w:sz w:val="18"/>
              </w:rPr>
              <w:t>All N examples</w:t>
            </w:r>
          </w:p>
        </w:tc>
        <w:tc>
          <w:tcPr>
            <w:tcW w:type="dxa" w:w="4752"/>
          </w:tcPr>
          <w:p>
            <w:r>
              <w:rPr>
                <w:sz w:val="18"/>
              </w:rPr>
              <w:t>Stable, slow. One update per epoch.</w:t>
            </w:r>
          </w:p>
        </w:tc>
      </w:tr>
      <w:tr>
        <w:tc>
          <w:tcPr>
            <w:tcW w:type="dxa" w:w="2160"/>
          </w:tcPr>
          <w:p>
            <w:r>
              <w:rPr>
                <w:sz w:val="18"/>
              </w:rPr>
              <w:t>Stochastic GD</w:t>
            </w:r>
          </w:p>
        </w:tc>
        <w:tc>
          <w:tcPr>
            <w:tcW w:type="dxa" w:w="2592"/>
          </w:tcPr>
          <w:p>
            <w:r>
              <w:rPr>
                <w:sz w:val="18"/>
              </w:rPr>
              <w:t>Each single example</w:t>
            </w:r>
          </w:p>
        </w:tc>
        <w:tc>
          <w:tcPr>
            <w:tcW w:type="dxa" w:w="4752"/>
          </w:tcPr>
          <w:p>
            <w:r>
              <w:rPr>
                <w:sz w:val="18"/>
              </w:rPr>
              <w:t>Fast but noisy. Many updates per epoch.</w:t>
            </w:r>
          </w:p>
        </w:tc>
      </w:tr>
      <w:tr>
        <w:tc>
          <w:tcPr>
            <w:tcW w:type="dxa" w:w="2160"/>
          </w:tcPr>
          <w:p>
            <w:r>
              <w:rPr>
                <w:sz w:val="18"/>
              </w:rPr>
              <w:t>Mini-batch GD</w:t>
            </w:r>
          </w:p>
        </w:tc>
        <w:tc>
          <w:tcPr>
            <w:tcW w:type="dxa" w:w="2592"/>
          </w:tcPr>
          <w:p>
            <w:r>
              <w:rPr>
                <w:sz w:val="18"/>
              </w:rPr>
              <w:t>Every B examples</w:t>
            </w:r>
          </w:p>
        </w:tc>
        <w:tc>
          <w:tcPr>
            <w:tcW w:type="dxa" w:w="4752"/>
          </w:tcPr>
          <w:p>
            <w:r>
              <w:rPr>
                <w:sz w:val="18"/>
              </w:rPr>
              <w:t>Best of both. Most common in practice.</w:t>
            </w:r>
          </w:p>
        </w:tc>
      </w:tr>
    </w:tbl>
    <w:p>
      <w:pPr>
        <w:spacing w:after="0"/>
      </w:pPr>
    </w:p>
    <w:p>
      <w:pPr>
        <w:spacing w:after="40"/>
        <w:ind w:left="320"/>
      </w:pPr>
      <w:r>
        <w:rPr>
          <w:rFonts w:ascii="Courier New" w:hAnsi="Courier New"/>
          <w:color w:val="06B6D4"/>
          <w:sz w:val="20"/>
        </w:rPr>
        <w:t>Mini-batch: iterations per epoch = N / B</w:t>
      </w:r>
    </w:p>
    <w:p>
      <w:pPr>
        <w:spacing w:after="40"/>
        <w:ind w:left="320"/>
      </w:pPr>
      <w:r>
        <w:rPr>
          <w:rFonts w:ascii="Courier New" w:hAnsi="Courier New"/>
          <w:color w:val="06B6D4"/>
          <w:sz w:val="20"/>
        </w:rPr>
        <w:t>Total iterations = (N / B) * num_epochs</w:t>
      </w:r>
    </w:p>
    <w:p>
      <w:pPr>
        <w:spacing w:after="40"/>
      </w:pPr>
      <w:r>
        <w:rPr>
          <w:b/>
          <w:color w:val="F59E0B"/>
          <w:sz w:val="20"/>
        </w:rPr>
        <w:t xml:space="preserve">NOTE: </w:t>
      </w:r>
      <w:r>
        <w:rPr>
          <w:color w:val="92400E"/>
          <w:sz w:val="20"/>
        </w:rPr>
        <w:t>Exam tip (May 2025 Q17b): 1000 samples, batch=50, 200 epochs → (1000/50)*200 = 4000 iterations.</w:t>
      </w:r>
    </w:p>
    <w:p>
      <w:r>
        <w:br w:type="page"/>
      </w:r>
    </w:p>
    <w:p>
      <w:pPr>
        <w:pStyle w:val="Heading1"/>
      </w:pPr>
      <w:r>
        <w:rPr>
          <w:color w:val="1F497D"/>
        </w:rPr>
        <w:t>L08: Deep Learning</w:t>
      </w:r>
    </w:p>
    <w:p>
      <w:pPr>
        <w:pStyle w:val="Heading3"/>
      </w:pPr>
      <w:r>
        <w:t>CNN — Convolutional Neural Network</w:t>
      </w:r>
    </w:p>
    <w:p>
      <w:pPr>
        <w:spacing w:after="40"/>
      </w:pPr>
      <w:r>
        <w:rPr>
          <w:b/>
          <w:color w:val="10B981"/>
          <w:sz w:val="20"/>
        </w:rPr>
        <w:t xml:space="preserve">ELI5: </w:t>
      </w:r>
      <w:r>
        <w:rPr>
          <w:color w:val="10B981"/>
          <w:sz w:val="20"/>
        </w:rPr>
        <w:t>For images. A small filter slides over the whole image. Each position: multiply every pixel in the filter area by the filter, add them up. Detects edges and textures locally. Then pooling shrinks the result so position doesn't matter. Finally a normal neural net gives the answer.</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160"/>
            <w:shd w:fill="D6E4F0" w:val="clear"/>
          </w:tcPr>
          <w:p>
            <w:r>
              <w:rPr>
                <w:b/>
                <w:sz w:val="18"/>
              </w:rPr>
              <w:t>Layer</w:t>
            </w:r>
          </w:p>
        </w:tc>
        <w:tc>
          <w:tcPr>
            <w:tcW w:type="dxa" w:w="4320"/>
            <w:shd w:fill="D6E4F0" w:val="clear"/>
          </w:tcPr>
          <w:p>
            <w:r>
              <w:rPr>
                <w:b/>
                <w:sz w:val="18"/>
              </w:rPr>
              <w:t>Function</w:t>
            </w:r>
          </w:p>
        </w:tc>
        <w:tc>
          <w:tcPr>
            <w:tcW w:type="dxa" w:w="3024"/>
            <w:shd w:fill="D6E4F0" w:val="clear"/>
          </w:tcPr>
          <w:p>
            <w:r>
              <w:rPr>
                <w:b/>
                <w:sz w:val="18"/>
              </w:rPr>
              <w:t>Key property</w:t>
            </w:r>
          </w:p>
        </w:tc>
      </w:tr>
      <w:tr>
        <w:tc>
          <w:tcPr>
            <w:tcW w:type="dxa" w:w="2160"/>
          </w:tcPr>
          <w:p>
            <w:r>
              <w:rPr>
                <w:sz w:val="18"/>
              </w:rPr>
              <w:t>Convolutional</w:t>
            </w:r>
          </w:p>
        </w:tc>
        <w:tc>
          <w:tcPr>
            <w:tcW w:type="dxa" w:w="4320"/>
          </w:tcPr>
          <w:p>
            <w:r>
              <w:rPr>
                <w:sz w:val="18"/>
              </w:rPr>
              <w:t>Slides filter (kernel) over input. Detects local features.</w:t>
            </w:r>
          </w:p>
        </w:tc>
        <w:tc>
          <w:tcPr>
            <w:tcW w:type="dxa" w:w="3024"/>
          </w:tcPr>
          <w:p>
            <w:r>
              <w:rPr>
                <w:sz w:val="18"/>
              </w:rPr>
              <w:t>Shared weights — far fewer parameters than MLP</w:t>
            </w:r>
          </w:p>
        </w:tc>
      </w:tr>
      <w:tr>
        <w:tc>
          <w:tcPr>
            <w:tcW w:type="dxa" w:w="2160"/>
          </w:tcPr>
          <w:p>
            <w:r>
              <w:rPr>
                <w:sz w:val="18"/>
              </w:rPr>
              <w:t>Pooling (max/avg)</w:t>
            </w:r>
          </w:p>
        </w:tc>
        <w:tc>
          <w:tcPr>
            <w:tcW w:type="dxa" w:w="4320"/>
          </w:tcPr>
          <w:p>
            <w:r>
              <w:rPr>
                <w:sz w:val="18"/>
              </w:rPr>
              <w:t>Reduces spatial dimensions. Takes max/mean in each region.</w:t>
            </w:r>
          </w:p>
        </w:tc>
        <w:tc>
          <w:tcPr>
            <w:tcW w:type="dxa" w:w="3024"/>
          </w:tcPr>
          <w:p>
            <w:r>
              <w:rPr>
                <w:sz w:val="18"/>
              </w:rPr>
              <w:t>Translation invariance</w:t>
            </w:r>
          </w:p>
        </w:tc>
      </w:tr>
      <w:tr>
        <w:tc>
          <w:tcPr>
            <w:tcW w:type="dxa" w:w="2160"/>
          </w:tcPr>
          <w:p>
            <w:r>
              <w:rPr>
                <w:sz w:val="18"/>
              </w:rPr>
              <w:t>Fully Connected</w:t>
            </w:r>
          </w:p>
        </w:tc>
        <w:tc>
          <w:tcPr>
            <w:tcW w:type="dxa" w:w="4320"/>
          </w:tcPr>
          <w:p>
            <w:r>
              <w:rPr>
                <w:sz w:val="18"/>
              </w:rPr>
              <w:t>Flattens all features. Classic MLP to produce output scores.</w:t>
            </w:r>
          </w:p>
        </w:tc>
        <w:tc>
          <w:tcPr>
            <w:tcW w:type="dxa" w:w="3024"/>
          </w:tcPr>
          <w:p>
            <w:r>
              <w:rPr>
                <w:sz w:val="18"/>
              </w:rPr>
              <w:t>Same as standard MLP layer</w:t>
            </w:r>
          </w:p>
        </w:tc>
      </w:tr>
    </w:tbl>
    <w:p>
      <w:pPr>
        <w:spacing w:after="0"/>
      </w:pPr>
    </w:p>
    <w:p>
      <w:pPr>
        <w:spacing w:after="0"/>
      </w:pPr>
    </w:p>
    <w:p>
      <w:pPr>
        <w:spacing w:after="40"/>
        <w:ind w:left="320"/>
      </w:pPr>
      <w:r>
        <w:rPr>
          <w:rFonts w:ascii="Courier New" w:hAnsi="Courier New"/>
          <w:color w:val="06B6D4"/>
          <w:sz w:val="20"/>
        </w:rPr>
        <w:t>Output size = (image_size - kernel_size) / stride + 1</w:t>
      </w:r>
    </w:p>
    <w:p>
      <w:pPr>
        <w:spacing w:after="40"/>
        <w:ind w:left="320"/>
      </w:pPr>
      <w:r>
        <w:rPr>
          <w:rFonts w:ascii="Courier New" w:hAnsi="Courier New"/>
          <w:color w:val="06B6D4"/>
          <w:sz w:val="20"/>
        </w:rPr>
        <w:t>Example: 4x4 image, 3x3 kernel, stride=1  →  (4-3)/1+1 = 2  →  2x2 output</w:t>
      </w:r>
    </w:p>
    <w:p>
      <w:pPr>
        <w:spacing w:after="40"/>
      </w:pPr>
      <w:r>
        <w:rPr>
          <w:b/>
          <w:color w:val="F59E0B"/>
          <w:sz w:val="20"/>
        </w:rPr>
        <w:t xml:space="preserve">NOTE: </w:t>
      </w:r>
      <w:r>
        <w:rPr>
          <w:color w:val="92400E"/>
          <w:sz w:val="20"/>
        </w:rPr>
        <w:t>Exam tip: CNN is suitable for ANY task with spatial structure: image classification, object detection, crowd counting, medical imaging.</w:t>
      </w:r>
    </w:p>
    <w:p>
      <w:pPr>
        <w:pStyle w:val="Heading3"/>
      </w:pPr>
      <w:r>
        <w:t>CNN Convolution Calculation</w:t>
      </w:r>
    </w:p>
    <w:p>
      <w:pPr>
        <w:spacing w:after="40"/>
      </w:pPr>
      <w:r>
        <w:rPr>
          <w:b/>
          <w:color w:val="10B981"/>
          <w:sz w:val="20"/>
        </w:rPr>
        <w:t xml:space="preserve">ELI5: </w:t>
      </w:r>
      <w:r>
        <w:rPr>
          <w:color w:val="10B981"/>
          <w:sz w:val="20"/>
        </w:rPr>
        <w:t>Slide the filter over one patch. Multiply each overlapping number pair, add them all up. That's one cell of the output.</w:t>
      </w:r>
    </w:p>
    <w:p>
      <w:pPr>
        <w:spacing w:after="0"/>
      </w:pPr>
    </w:p>
    <w:p>
      <w:pPr>
        <w:pStyle w:val="Heading4"/>
      </w:pPr>
      <w:r>
        <w:t>May 2025 Q19b — kernel [[1,0,-1],[1,0,-1],[1,0,-1]] on patch [[4,3,2],[1,0,1],[-1,-2,-1]]</w:t>
      </w:r>
    </w:p>
    <w:p>
      <w:pPr>
        <w:spacing w:after="40"/>
        <w:ind w:left="320"/>
      </w:pPr>
      <w:r>
        <w:rPr>
          <w:rFonts w:ascii="Courier New" w:hAnsi="Courier New"/>
          <w:color w:val="06B6D4"/>
          <w:sz w:val="20"/>
        </w:rPr>
        <w:t>= 4*1+3*0+2*(-1) + 1*1+0*0+1*(-1) + (-1)*1+(-2)*0+(-1)*(-1)</w:t>
      </w:r>
    </w:p>
    <w:p>
      <w:pPr>
        <w:spacing w:after="40"/>
        <w:ind w:left="320"/>
      </w:pPr>
      <w:r>
        <w:rPr>
          <w:rFonts w:ascii="Courier New" w:hAnsi="Courier New"/>
          <w:color w:val="06B6D4"/>
          <w:sz w:val="20"/>
        </w:rPr>
        <w:t>= (4-2) + (1-1) + (-1+1) = 2 + 0 + 0 = 2</w:t>
      </w:r>
    </w:p>
    <w:p>
      <w:pPr>
        <w:spacing w:after="0"/>
      </w:pPr>
    </w:p>
    <w:p>
      <w:pPr>
        <w:pStyle w:val="Heading4"/>
      </w:pPr>
      <w:r>
        <w:t>May 2025 Q19c — CNN for Crowd Counting: Do You Agree? [6 marks]</w:t>
      </w:r>
    </w:p>
    <w:p>
      <w:pPr>
        <w:spacing w:after="40"/>
      </w:pPr>
      <w:r>
        <w:rPr>
          <w:color w:val="2563EB"/>
          <w:sz w:val="20"/>
        </w:rPr>
        <w:t>YES — CNN is well-suited for crowd counting. Three reasons:</w:t>
      </w:r>
    </w:p>
    <w:p>
      <w:pPr>
        <w:spacing w:after="40"/>
      </w:pPr>
      <w:r>
        <w:rPr>
          <w:b/>
          <w:color w:val="2563EB"/>
          <w:sz w:val="20"/>
        </w:rPr>
        <w:t>Convolutional filters detect local patterns (heads, bodies) at every position via weight sharing — critical when crowd density varies across the image.</w:t>
      </w:r>
      <w:r>
        <w:rPr>
          <w:color w:val="2563EB"/>
          <w:sz w:val="20"/>
        </w:rPr>
        <w:t xml:space="preserve">1. Spatial Locality: </w:t>
      </w:r>
    </w:p>
    <w:p>
      <w:pPr>
        <w:spacing w:after="40"/>
      </w:pPr>
      <w:r>
        <w:rPr>
          <w:b/>
          <w:color w:val="2563EB"/>
          <w:sz w:val="20"/>
        </w:rPr>
        <w:t>Pooling makes detection robust to position shifts. A head at top-left and one at bottom-right produce the same filter response.</w:t>
      </w:r>
      <w:r>
        <w:rPr>
          <w:color w:val="2563EB"/>
          <w:sz w:val="20"/>
        </w:rPr>
        <w:t xml:space="preserve">2. Translation Invariance: </w:t>
      </w:r>
    </w:p>
    <w:p>
      <w:pPr>
        <w:spacing w:after="40"/>
      </w:pPr>
      <w:r>
        <w:rPr>
          <w:b/>
          <w:color w:val="2563EB"/>
          <w:sz w:val="20"/>
        </w:rPr>
        <w:t>CNNs can output a density map (one value per region) rather than a single count, enabling spatial localisation of crowd hotspots.</w:t>
      </w:r>
      <w:r>
        <w:rPr>
          <w:color w:val="2563EB"/>
          <w:sz w:val="20"/>
        </w:rPr>
        <w:t xml:space="preserve">3. Density Map Output: </w:t>
      </w:r>
    </w:p>
    <w:p>
      <w:pPr>
        <w:spacing w:after="40"/>
      </w:pPr>
      <w:r>
        <w:rPr>
          <w:b/>
          <w:color w:val="2563EB"/>
          <w:sz w:val="20"/>
        </w:rPr>
        <w:t>(a) Multi-column CNN (MCNN) — parallel branches with different kernel sizes handle scale variation. (b) Dilated convolutions increase receptive field without losing resolution. (c) Attention mechanisms focus on head/body regions.</w:t>
      </w:r>
      <w:r>
        <w:rPr>
          <w:color w:val="2563EB"/>
          <w:sz w:val="20"/>
        </w:rPr>
        <w:t xml:space="preserve">Enhancement techniques: </w:t>
      </w:r>
    </w:p>
    <w:p>
      <w:pPr>
        <w:spacing w:after="40"/>
      </w:pPr>
      <w:r>
        <w:rPr>
          <w:b/>
          <w:color w:val="F59E0B"/>
          <w:sz w:val="20"/>
        </w:rPr>
        <w:t xml:space="preserve">NOTE: </w:t>
      </w:r>
      <w:r>
        <w:rPr>
          <w:color w:val="92400E"/>
          <w:sz w:val="20"/>
        </w:rPr>
        <w:t>6-mark rubric: ~2 marks per well-explained CNN property + 1 enhancement. Name the property AND explain why it helps counting specifically.</w:t>
      </w:r>
    </w:p>
    <w:p>
      <w:pPr>
        <w:spacing w:after="0"/>
      </w:pPr>
    </w:p>
    <w:p>
      <w:pPr>
        <w:pStyle w:val="Heading4"/>
      </w:pPr>
      <w:r>
        <w:t>Aug 2022 Q4.2 — all-ones 3x3 kernel on 4x4 image</w:t>
      </w:r>
    </w:p>
    <w:p>
      <w:pPr>
        <w:spacing w:after="40"/>
      </w:pPr>
      <w:r>
        <w:rPr>
          <w:b/>
          <w:color w:val="2563EB"/>
          <w:sz w:val="20"/>
        </w:rPr>
        <w:t>All-ones kernel = sum of the 9 pixels in the 3x3 region.</w:t>
      </w:r>
      <w:r>
        <w:rPr>
          <w:color w:val="2563EB"/>
          <w:sz w:val="20"/>
        </w:rPr>
        <w:t xml:space="preserve">Rule: </w:t>
      </w:r>
    </w:p>
    <w:p>
      <w:pPr>
        <w:spacing w:after="40"/>
        <w:ind w:left="320"/>
      </w:pPr>
      <w:r>
        <w:rPr>
          <w:rFonts w:ascii="Courier New" w:hAnsi="Courier New"/>
          <w:color w:val="06B6D4"/>
          <w:sz w:val="20"/>
        </w:rPr>
        <w:t>Output (2x2): [[1140, 1150], [1200, 1210]]</w:t>
      </w:r>
    </w:p>
    <w:p>
      <w:pPr>
        <w:spacing w:after="40"/>
      </w:pPr>
      <w:r>
        <w:rPr>
          <w:b/>
          <w:color w:val="F59E0B"/>
          <w:sz w:val="20"/>
        </w:rPr>
        <w:t xml:space="preserve">NOTE: </w:t>
      </w:r>
      <w:r>
        <w:rPr>
          <w:color w:val="92400E"/>
          <w:sz w:val="20"/>
        </w:rPr>
        <w:t>Exam tip: For all-ones kernel, just sum the 9 pixels in each 3x3 region. For other kernels, multiply element-wise then sum.</w:t>
      </w:r>
    </w:p>
    <w:p>
      <w:pPr>
        <w:pStyle w:val="Heading3"/>
      </w:pPr>
      <w:r>
        <w:t>RNN — Recurrent Neural Network</w:t>
      </w:r>
    </w:p>
    <w:p>
      <w:pPr>
        <w:spacing w:after="40"/>
      </w:pPr>
      <w:r>
        <w:rPr>
          <w:b/>
          <w:color w:val="10B981"/>
          <w:sz w:val="20"/>
        </w:rPr>
        <w:t xml:space="preserve">ELI5: </w:t>
      </w:r>
      <w:r>
        <w:rPr>
          <w:color w:val="10B981"/>
          <w:sz w:val="20"/>
        </w:rPr>
        <w:t>Reads a sentence one word at a time. Has a hidden state — memory of what it just read. The problem: the memory fades quickly. Can't remember something from 100 words ago.</w:t>
      </w:r>
    </w:p>
    <w:p>
      <w:pPr>
        <w:spacing w:after="0"/>
      </w:pPr>
    </w:p>
    <w:p>
      <w:pPr>
        <w:pStyle w:val="ListBullet"/>
        <w:spacing w:after="20"/>
      </w:pPr>
      <w:r>
        <w:rPr>
          <w:sz w:val="20"/>
        </w:rPr>
        <w:t>Input at each step: current token + previous hidden state.</w:t>
      </w:r>
    </w:p>
    <w:p>
      <w:pPr>
        <w:pStyle w:val="ListBullet"/>
        <w:spacing w:after="20"/>
      </w:pPr>
      <w:r>
        <w:rPr>
          <w:sz w:val="20"/>
        </w:rPr>
        <w:t>Output: new hidden state (passed to next step) + optional output prediction.</w:t>
      </w:r>
    </w:p>
    <w:p>
      <w:pPr>
        <w:pStyle w:val="ListBullet"/>
        <w:spacing w:after="20"/>
      </w:pPr>
      <w:r>
        <w:rPr>
          <w:sz w:val="20"/>
        </w:rPr>
        <w:t>Problem: vanishing gradient — signals from early in the sequence shrink to zero during backprop.</w:t>
      </w:r>
    </w:p>
    <w:p>
      <w:pPr>
        <w:pStyle w:val="Heading3"/>
      </w:pPr>
      <w:r>
        <w:t>LSTM — Long Short-Term Memory</w:t>
      </w:r>
    </w:p>
    <w:p>
      <w:pPr>
        <w:spacing w:after="40"/>
      </w:pPr>
      <w:r>
        <w:rPr>
          <w:b/>
          <w:color w:val="10B981"/>
          <w:sz w:val="20"/>
        </w:rPr>
        <w:t xml:space="preserve">ELI5: </w:t>
      </w:r>
      <w:r>
        <w:rPr>
          <w:color w:val="10B981"/>
          <w:sz w:val="20"/>
        </w:rPr>
        <w:t>An RNN with a separate long-term memory lane (cell state) and three gates that control what to remember or erase.</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160"/>
            <w:shd w:fill="D6E4F0" w:val="clear"/>
          </w:tcPr>
          <w:p>
            <w:r>
              <w:rPr>
                <w:b/>
                <w:sz w:val="18"/>
              </w:rPr>
              <w:t>Gate</w:t>
            </w:r>
          </w:p>
        </w:tc>
        <w:tc>
          <w:tcPr>
            <w:tcW w:type="dxa" w:w="3600"/>
            <w:shd w:fill="D6E4F0" w:val="clear"/>
          </w:tcPr>
          <w:p>
            <w:r>
              <w:rPr>
                <w:b/>
                <w:sz w:val="18"/>
              </w:rPr>
              <w:t>Controls</w:t>
            </w:r>
          </w:p>
        </w:tc>
        <w:tc>
          <w:tcPr>
            <w:tcW w:type="dxa" w:w="3744"/>
            <w:shd w:fill="D6E4F0" w:val="clear"/>
          </w:tcPr>
          <w:p>
            <w:r>
              <w:rPr>
                <w:b/>
                <w:sz w:val="18"/>
              </w:rPr>
              <w:t>Plain English</w:t>
            </w:r>
          </w:p>
        </w:tc>
      </w:tr>
      <w:tr>
        <w:tc>
          <w:tcPr>
            <w:tcW w:type="dxa" w:w="2160"/>
          </w:tcPr>
          <w:p>
            <w:r>
              <w:rPr>
                <w:sz w:val="18"/>
              </w:rPr>
              <w:t>Forget gate</w:t>
            </w:r>
          </w:p>
        </w:tc>
        <w:tc>
          <w:tcPr>
            <w:tcW w:type="dxa" w:w="3600"/>
          </w:tcPr>
          <w:p>
            <w:r>
              <w:rPr>
                <w:sz w:val="18"/>
              </w:rPr>
              <w:t>What to erase from cell state</w:t>
            </w:r>
          </w:p>
        </w:tc>
        <w:tc>
          <w:tcPr>
            <w:tcW w:type="dxa" w:w="3744"/>
          </w:tcPr>
          <w:p>
            <w:r>
              <w:rPr>
                <w:sz w:val="18"/>
              </w:rPr>
              <w:t>"I can forget old context"</w:t>
            </w:r>
          </w:p>
        </w:tc>
      </w:tr>
      <w:tr>
        <w:tc>
          <w:tcPr>
            <w:tcW w:type="dxa" w:w="2160"/>
          </w:tcPr>
          <w:p>
            <w:r>
              <w:rPr>
                <w:sz w:val="18"/>
              </w:rPr>
              <w:t>Input gate</w:t>
            </w:r>
          </w:p>
        </w:tc>
        <w:tc>
          <w:tcPr>
            <w:tcW w:type="dxa" w:w="3600"/>
          </w:tcPr>
          <w:p>
            <w:r>
              <w:rPr>
                <w:sz w:val="18"/>
              </w:rPr>
              <w:t>What new information to write in</w:t>
            </w:r>
          </w:p>
        </w:tc>
        <w:tc>
          <w:tcPr>
            <w:tcW w:type="dxa" w:w="3744"/>
          </w:tcPr>
          <w:p>
            <w:r>
              <w:rPr>
                <w:sz w:val="18"/>
              </w:rPr>
              <w:t>"I should remember this new word"</w:t>
            </w:r>
          </w:p>
        </w:tc>
      </w:tr>
      <w:tr>
        <w:tc>
          <w:tcPr>
            <w:tcW w:type="dxa" w:w="2160"/>
          </w:tcPr>
          <w:p>
            <w:r>
              <w:rPr>
                <w:sz w:val="18"/>
              </w:rPr>
              <w:t>Output gate</w:t>
            </w:r>
          </w:p>
        </w:tc>
        <w:tc>
          <w:tcPr>
            <w:tcW w:type="dxa" w:w="3600"/>
          </w:tcPr>
          <w:p>
            <w:r>
              <w:rPr>
                <w:sz w:val="18"/>
              </w:rPr>
              <w:t>What part of memory to expose as output</w:t>
            </w:r>
          </w:p>
        </w:tc>
        <w:tc>
          <w:tcPr>
            <w:tcW w:type="dxa" w:w="3744"/>
          </w:tcPr>
          <w:p>
            <w:r>
              <w:rPr>
                <w:sz w:val="18"/>
              </w:rPr>
              <w:t>"Here's what's relevant right now"</w:t>
            </w:r>
          </w:p>
        </w:tc>
      </w:tr>
    </w:tbl>
    <w:p>
      <w:pPr>
        <w:spacing w:after="0"/>
      </w:pPr>
    </w:p>
    <w:p>
      <w:pPr>
        <w:spacing w:after="40"/>
      </w:pPr>
      <w:r>
        <w:rPr>
          <w:b/>
          <w:color w:val="F59E0B"/>
          <w:sz w:val="20"/>
        </w:rPr>
        <w:t xml:space="preserve">NOTE: </w:t>
      </w:r>
      <w:r>
        <w:rPr>
          <w:color w:val="92400E"/>
          <w:sz w:val="20"/>
        </w:rPr>
        <w:t>Exam tip: LSTM vs RNN — LSTM has cell state (long-term memory) + 3 gates. RNN has only hidden state. LSTM solves vanishing gradient.</w:t>
      </w:r>
    </w:p>
    <w:p>
      <w:pPr>
        <w:pStyle w:val="Heading3"/>
      </w:pPr>
      <w:r>
        <w:t>GAN — Generative Adversarial Network</w:t>
      </w:r>
    </w:p>
    <w:p>
      <w:pPr>
        <w:spacing w:after="40"/>
      </w:pPr>
      <w:r>
        <w:rPr>
          <w:b/>
          <w:color w:val="10B981"/>
          <w:sz w:val="20"/>
        </w:rPr>
        <w:t xml:space="preserve">ELI5: </w:t>
      </w:r>
      <w:r>
        <w:rPr>
          <w:color w:val="10B981"/>
          <w:sz w:val="20"/>
        </w:rPr>
        <w:t>Two networks fight each other. The forger (Generator) tries to fake images so good the detective (Discriminator) can't tell. The detective gets better. The forger gets better. Arms race. Eventually the forger is perfect.</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304"/>
            <w:shd w:fill="D6E4F0" w:val="clear"/>
          </w:tcPr>
          <w:p>
            <w:r>
              <w:rPr>
                <w:b/>
                <w:sz w:val="18"/>
              </w:rPr>
              <w:t>Network</w:t>
            </w:r>
          </w:p>
        </w:tc>
        <w:tc>
          <w:tcPr>
            <w:tcW w:type="dxa" w:w="4320"/>
            <w:shd w:fill="D6E4F0" w:val="clear"/>
          </w:tcPr>
          <w:p>
            <w:r>
              <w:rPr>
                <w:b/>
                <w:sz w:val="18"/>
              </w:rPr>
              <w:t>Role</w:t>
            </w:r>
          </w:p>
        </w:tc>
        <w:tc>
          <w:tcPr>
            <w:tcW w:type="dxa" w:w="2880"/>
            <w:shd w:fill="D6E4F0" w:val="clear"/>
          </w:tcPr>
          <w:p>
            <w:r>
              <w:rPr>
                <w:b/>
                <w:sz w:val="18"/>
              </w:rPr>
              <w:t>Wins when…</w:t>
            </w:r>
          </w:p>
        </w:tc>
      </w:tr>
      <w:tr>
        <w:tc>
          <w:tcPr>
            <w:tcW w:type="dxa" w:w="2304"/>
          </w:tcPr>
          <w:p>
            <w:r>
              <w:rPr>
                <w:sz w:val="18"/>
              </w:rPr>
              <w:t>Generator G</w:t>
            </w:r>
          </w:p>
        </w:tc>
        <w:tc>
          <w:tcPr>
            <w:tcW w:type="dxa" w:w="4320"/>
          </w:tcPr>
          <w:p>
            <w:r>
              <w:rPr>
                <w:sz w:val="18"/>
              </w:rPr>
              <w:t>Creates fake samples from random noise, tries to fool D</w:t>
            </w:r>
          </w:p>
        </w:tc>
        <w:tc>
          <w:tcPr>
            <w:tcW w:type="dxa" w:w="2880"/>
          </w:tcPr>
          <w:p>
            <w:r>
              <w:rPr>
                <w:sz w:val="18"/>
              </w:rPr>
              <w:t>D outputs 0.5 (can't distinguish)</w:t>
            </w:r>
          </w:p>
        </w:tc>
      </w:tr>
      <w:tr>
        <w:tc>
          <w:tcPr>
            <w:tcW w:type="dxa" w:w="2304"/>
          </w:tcPr>
          <w:p>
            <w:r>
              <w:rPr>
                <w:sz w:val="18"/>
              </w:rPr>
              <w:t>Discriminator D</w:t>
            </w:r>
          </w:p>
        </w:tc>
        <w:tc>
          <w:tcPr>
            <w:tcW w:type="dxa" w:w="4320"/>
          </w:tcPr>
          <w:p>
            <w:r>
              <w:rPr>
                <w:sz w:val="18"/>
              </w:rPr>
              <w:t>Classifies real vs fake, tries to catch G</w:t>
            </w:r>
          </w:p>
        </w:tc>
        <w:tc>
          <w:tcPr>
            <w:tcW w:type="dxa" w:w="2880"/>
          </w:tcPr>
          <w:p>
            <w:r>
              <w:rPr>
                <w:sz w:val="18"/>
              </w:rPr>
              <w:t>Correctly identifies all fakes</w:t>
            </w:r>
          </w:p>
        </w:tc>
      </w:tr>
    </w:tbl>
    <w:p>
      <w:pPr>
        <w:spacing w:after="0"/>
      </w:pPr>
    </w:p>
    <w:p>
      <w:pPr>
        <w:spacing w:after="40"/>
      </w:pPr>
      <w:r>
        <w:rPr>
          <w:b/>
          <w:color w:val="2563EB"/>
          <w:sz w:val="20"/>
        </w:rPr>
        <w:t>G perfectly replicates the real data distribution. D outputs 0.5 for everything (random guess).</w:t>
      </w:r>
      <w:r>
        <w:rPr>
          <w:color w:val="2563EB"/>
          <w:sz w:val="20"/>
        </w:rPr>
        <w:t xml:space="preserve">Equilibrium: </w:t>
      </w:r>
    </w:p>
    <w:p>
      <w:pPr>
        <w:spacing w:after="40"/>
      </w:pPr>
      <w:r>
        <w:rPr>
          <w:b/>
          <w:color w:val="F59E0B"/>
          <w:sz w:val="20"/>
        </w:rPr>
        <w:t xml:space="preserve">NOTE: </w:t>
      </w:r>
      <w:r>
        <w:rPr>
          <w:color w:val="92400E"/>
          <w:sz w:val="20"/>
        </w:rPr>
        <w:t>Exam tip: GAN = generative model. G never sees real data directly — it only gets D's feedback (real/fake). D sees both real data and G's fakes.</w:t>
      </w:r>
    </w:p>
    <w:p>
      <w:r>
        <w:br w:type="page"/>
      </w:r>
    </w:p>
    <w:p>
      <w:pPr>
        <w:pStyle w:val="Heading1"/>
      </w:pPr>
      <w:r>
        <w:rPr>
          <w:color w:val="1F497D"/>
        </w:rPr>
        <w:t>L09: Bayesian Networks &amp; Naive Bayes</w:t>
      </w:r>
    </w:p>
    <w:p>
      <w:pPr>
        <w:pStyle w:val="Heading3"/>
      </w:pPr>
      <w:r>
        <w:t>Probability &amp; Bayes Rule</w:t>
      </w:r>
    </w:p>
    <w:p>
      <w:pPr>
        <w:spacing w:after="40"/>
      </w:pPr>
      <w:r>
        <w:rPr>
          <w:b/>
          <w:color w:val="10B981"/>
          <w:sz w:val="20"/>
        </w:rPr>
        <w:t xml:space="preserve">ELI5: </w:t>
      </w:r>
      <w:r>
        <w:rPr>
          <w:color w:val="10B981"/>
          <w:sz w:val="20"/>
        </w:rPr>
        <w:t>You have a belief about something. You see evidence. Bayes rule tells you how to update your belief based on that evidence.</w:t>
      </w:r>
    </w:p>
    <w:p>
      <w:pPr>
        <w:spacing w:after="0"/>
      </w:pPr>
    </w:p>
    <w:tbl>
      <w:tblPr>
        <w:tblStyle w:val="TableGrid"/>
        <w:tblW w:type="auto" w:w="0"/>
        <w:tblLook w:firstColumn="1" w:firstRow="1" w:lastColumn="0" w:lastRow="0" w:noHBand="0" w:noVBand="1" w:val="04A0"/>
      </w:tblPr>
      <w:tblGrid>
        <w:gridCol w:w="3324"/>
        <w:gridCol w:w="3324"/>
        <w:gridCol w:w="3324"/>
      </w:tblGrid>
      <w:tr>
        <w:tc>
          <w:tcPr>
            <w:tcW w:type="dxa" w:w="2160"/>
            <w:shd w:fill="D6E4F0" w:val="clear"/>
          </w:tcPr>
          <w:p>
            <w:r>
              <w:rPr>
                <w:b/>
                <w:sz w:val="18"/>
              </w:rPr>
              <w:t>Term</w:t>
            </w:r>
          </w:p>
        </w:tc>
        <w:tc>
          <w:tcPr>
            <w:tcW w:type="dxa" w:w="4608"/>
            <w:shd w:fill="D6E4F0" w:val="clear"/>
          </w:tcPr>
          <w:p>
            <w:r>
              <w:rPr>
                <w:b/>
                <w:sz w:val="18"/>
              </w:rPr>
              <w:t>Meaning</w:t>
            </w:r>
          </w:p>
        </w:tc>
        <w:tc>
          <w:tcPr>
            <w:tcW w:type="dxa" w:w="2736"/>
            <w:shd w:fill="D6E4F0" w:val="clear"/>
          </w:tcPr>
          <w:p>
            <w:r>
              <w:rPr>
                <w:b/>
                <w:sz w:val="18"/>
              </w:rPr>
              <w:t>Symbol</w:t>
            </w:r>
          </w:p>
        </w:tc>
      </w:tr>
      <w:tr>
        <w:tc>
          <w:tcPr>
            <w:tcW w:type="dxa" w:w="2160"/>
          </w:tcPr>
          <w:p>
            <w:r>
              <w:rPr>
                <w:sz w:val="18"/>
              </w:rPr>
              <w:t>Prior</w:t>
            </w:r>
          </w:p>
        </w:tc>
        <w:tc>
          <w:tcPr>
            <w:tcW w:type="dxa" w:w="4608"/>
          </w:tcPr>
          <w:p>
            <w:r>
              <w:rPr>
                <w:sz w:val="18"/>
              </w:rPr>
              <w:t>Your belief BEFORE seeing evidence</w:t>
            </w:r>
          </w:p>
        </w:tc>
        <w:tc>
          <w:tcPr>
            <w:tcW w:type="dxa" w:w="2736"/>
          </w:tcPr>
          <w:p>
            <w:r>
              <w:rPr>
                <w:sz w:val="18"/>
              </w:rPr>
              <w:t>P(H)</w:t>
            </w:r>
          </w:p>
        </w:tc>
      </w:tr>
      <w:tr>
        <w:tc>
          <w:tcPr>
            <w:tcW w:type="dxa" w:w="2160"/>
          </w:tcPr>
          <w:p>
            <w:r>
              <w:rPr>
                <w:sz w:val="18"/>
              </w:rPr>
              <w:t>Likelihood</w:t>
            </w:r>
          </w:p>
        </w:tc>
        <w:tc>
          <w:tcPr>
            <w:tcW w:type="dxa" w:w="4608"/>
          </w:tcPr>
          <w:p>
            <w:r>
              <w:rPr>
                <w:sz w:val="18"/>
              </w:rPr>
              <w:t>How probable is this evidence IF the hypothesis is true?</w:t>
            </w:r>
          </w:p>
        </w:tc>
        <w:tc>
          <w:tcPr>
            <w:tcW w:type="dxa" w:w="2736"/>
          </w:tcPr>
          <w:p>
            <w:r>
              <w:rPr>
                <w:sz w:val="18"/>
              </w:rPr>
              <w:t>P(E|H)</w:t>
            </w:r>
          </w:p>
        </w:tc>
      </w:tr>
      <w:tr>
        <w:tc>
          <w:tcPr>
            <w:tcW w:type="dxa" w:w="2160"/>
          </w:tcPr>
          <w:p>
            <w:r>
              <w:rPr>
                <w:sz w:val="18"/>
              </w:rPr>
              <w:t>Posterior</w:t>
            </w:r>
          </w:p>
        </w:tc>
        <w:tc>
          <w:tcPr>
            <w:tcW w:type="dxa" w:w="4608"/>
          </w:tcPr>
          <w:p>
            <w:r>
              <w:rPr>
                <w:sz w:val="18"/>
              </w:rPr>
              <w:t>Your belief AFTER seeing evidence — what you want</w:t>
            </w:r>
          </w:p>
        </w:tc>
        <w:tc>
          <w:tcPr>
            <w:tcW w:type="dxa" w:w="2736"/>
          </w:tcPr>
          <w:p>
            <w:r>
              <w:rPr>
                <w:sz w:val="18"/>
              </w:rPr>
              <w:t>P(H|E)</w:t>
            </w:r>
          </w:p>
        </w:tc>
      </w:tr>
      <w:tr>
        <w:tc>
          <w:tcPr>
            <w:tcW w:type="dxa" w:w="2160"/>
          </w:tcPr>
          <w:p>
            <w:r>
              <w:rPr>
                <w:sz w:val="18"/>
              </w:rPr>
              <w:t>Marginal likelihood</w:t>
            </w:r>
          </w:p>
        </w:tc>
        <w:tc>
          <w:tcPr>
            <w:tcW w:type="dxa" w:w="4608"/>
          </w:tcPr>
          <w:p>
            <w:r>
              <w:rPr>
                <w:sz w:val="18"/>
              </w:rPr>
              <w:t>Total probability of evidence (normaliser)</w:t>
            </w:r>
          </w:p>
        </w:tc>
        <w:tc>
          <w:tcPr>
            <w:tcW w:type="dxa" w:w="2736"/>
          </w:tcPr>
          <w:p>
            <w:r>
              <w:rPr>
                <w:sz w:val="18"/>
              </w:rPr>
              <w:t>P(E)</w:t>
            </w:r>
          </w:p>
        </w:tc>
      </w:tr>
    </w:tbl>
    <w:p>
      <w:pPr>
        <w:spacing w:after="0"/>
      </w:pPr>
    </w:p>
    <w:p>
      <w:pPr>
        <w:spacing w:after="0"/>
      </w:pPr>
    </w:p>
    <w:p>
      <w:pPr>
        <w:spacing w:after="40"/>
        <w:ind w:left="320"/>
      </w:pPr>
      <w:r>
        <w:rPr>
          <w:rFonts w:ascii="Courier New" w:hAnsi="Courier New"/>
          <w:color w:val="06B6D4"/>
          <w:sz w:val="20"/>
        </w:rPr>
        <w:t>Bayes Rule: P(H|E) = P(E|H) * P(H) / P(E)</w:t>
      </w:r>
    </w:p>
    <w:p>
      <w:pPr>
        <w:spacing w:after="40"/>
        <w:ind w:left="320"/>
      </w:pPr>
      <w:r>
        <w:rPr>
          <w:rFonts w:ascii="Courier New" w:hAnsi="Courier New"/>
          <w:color w:val="06B6D4"/>
          <w:sz w:val="20"/>
        </w:rPr>
        <w:t>P(E) = sum_h P(E|H=h) * P(H=h)   [total probability — sum over all hypotheses]</w:t>
      </w:r>
    </w:p>
    <w:p>
      <w:pPr>
        <w:spacing w:after="0"/>
      </w:pPr>
    </w:p>
    <w:p>
      <w:pPr>
        <w:pStyle w:val="Heading3"/>
      </w:pPr>
      <w:r>
        <w:t>Bayesian Network Inference</w:t>
      </w:r>
    </w:p>
    <w:p>
      <w:pPr>
        <w:spacing w:after="40"/>
      </w:pPr>
      <w:r>
        <w:rPr>
          <w:b/>
          <w:color w:val="10B981"/>
          <w:sz w:val="20"/>
        </w:rPr>
        <w:t xml:space="preserve">ELI5: </w:t>
      </w:r>
      <w:r>
        <w:rPr>
          <w:color w:val="10B981"/>
          <w:sz w:val="20"/>
        </w:rPr>
        <w:t>A graph of cause-and-effect arrows. Each node has a probability table. You can ask: given that I see THIS, what is the probability of THAT?</w:t>
      </w:r>
    </w:p>
    <w:p>
      <w:pPr>
        <w:spacing w:after="0"/>
      </w:pPr>
    </w:p>
    <w:p>
      <w:pPr>
        <w:pStyle w:val="ListBullet"/>
        <w:spacing w:after="20"/>
      </w:pPr>
      <w:r>
        <w:rPr>
          <w:sz w:val="20"/>
        </w:rPr>
        <w:t>Predictive inference (cause → effect): P(Wet|Rain). Forward in the graph.</w:t>
      </w:r>
    </w:p>
    <w:p>
      <w:pPr>
        <w:pStyle w:val="ListBullet"/>
        <w:spacing w:after="20"/>
      </w:pPr>
      <w:r>
        <w:rPr>
          <w:sz w:val="20"/>
        </w:rPr>
        <w:t>Diagnostic inference (effect → cause): P(Rain|Wet). Backward — use Bayes rule.</w:t>
      </w:r>
    </w:p>
    <w:p>
      <w:pPr>
        <w:pStyle w:val="ListBullet"/>
        <w:spacing w:after="20"/>
      </w:pPr>
      <w:r>
        <w:rPr>
          <w:sz w:val="20"/>
        </w:rPr>
        <w:t>Key calculation: sum over all parent combinations. Multiply joint probabilities.</w:t>
      </w:r>
    </w:p>
    <w:p>
      <w:pPr>
        <w:spacing w:after="0"/>
      </w:pPr>
    </w:p>
    <w:p>
      <w:pPr>
        <w:pStyle w:val="Heading4"/>
      </w:pPr>
      <w:r>
        <w:t>Dec 2023 Q5 — Network: E→S, E→J, S→C, J→C  [P(C|E=T) and P(E|C)]</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720"/>
            <w:shd w:fill="D6E4F0" w:val="clear"/>
          </w:tcPr>
          <w:p>
            <w:r>
              <w:rPr>
                <w:b/>
                <w:sz w:val="18"/>
              </w:rPr>
              <w:t>S</w:t>
            </w:r>
          </w:p>
        </w:tc>
        <w:tc>
          <w:tcPr>
            <w:tcW w:type="dxa" w:w="720"/>
            <w:shd w:fill="D6E4F0" w:val="clear"/>
          </w:tcPr>
          <w:p>
            <w:r>
              <w:rPr>
                <w:b/>
                <w:sz w:val="18"/>
              </w:rPr>
              <w:t>J</w:t>
            </w:r>
          </w:p>
        </w:tc>
        <w:tc>
          <w:tcPr>
            <w:tcW w:type="dxa" w:w="2592"/>
            <w:shd w:fill="D6E4F0" w:val="clear"/>
          </w:tcPr>
          <w:p>
            <w:r>
              <w:rPr>
                <w:b/>
                <w:sz w:val="18"/>
              </w:rPr>
              <w:t>P(S,J|E=T)</w:t>
            </w:r>
          </w:p>
        </w:tc>
        <w:tc>
          <w:tcPr>
            <w:tcW w:type="dxa" w:w="1872"/>
            <w:shd w:fill="D6E4F0" w:val="clear"/>
          </w:tcPr>
          <w:p>
            <w:r>
              <w:rPr>
                <w:b/>
                <w:sz w:val="18"/>
              </w:rPr>
              <w:t>P(C|S,J)</w:t>
            </w:r>
          </w:p>
        </w:tc>
        <w:tc>
          <w:tcPr>
            <w:tcW w:type="dxa" w:w="3600"/>
            <w:shd w:fill="D6E4F0" w:val="clear"/>
          </w:tcPr>
          <w:p>
            <w:r>
              <w:rPr>
                <w:b/>
                <w:sz w:val="18"/>
              </w:rPr>
              <w:t>Contribution to P(C|E=T)</w:t>
            </w:r>
          </w:p>
        </w:tc>
      </w:tr>
      <w:tr>
        <w:tc>
          <w:tcPr>
            <w:tcW w:type="dxa" w:w="720"/>
          </w:tcPr>
          <w:p>
            <w:r>
              <w:rPr>
                <w:sz w:val="18"/>
              </w:rPr>
              <w:t>S</w:t>
            </w:r>
          </w:p>
        </w:tc>
        <w:tc>
          <w:tcPr>
            <w:tcW w:type="dxa" w:w="720"/>
          </w:tcPr>
          <w:p>
            <w:r>
              <w:rPr>
                <w:sz w:val="18"/>
              </w:rPr>
              <w:t>J</w:t>
            </w:r>
          </w:p>
        </w:tc>
        <w:tc>
          <w:tcPr>
            <w:tcW w:type="dxa" w:w="2592"/>
          </w:tcPr>
          <w:p>
            <w:r>
              <w:rPr>
                <w:sz w:val="18"/>
              </w:rPr>
              <w:t>0.2*0.8=0.160</w:t>
            </w:r>
          </w:p>
        </w:tc>
        <w:tc>
          <w:tcPr>
            <w:tcW w:type="dxa" w:w="1872"/>
          </w:tcPr>
          <w:p>
            <w:r>
              <w:rPr>
                <w:sz w:val="18"/>
              </w:rPr>
              <w:t>0.9</w:t>
            </w:r>
          </w:p>
        </w:tc>
        <w:tc>
          <w:tcPr>
            <w:tcW w:type="dxa" w:w="3600"/>
          </w:tcPr>
          <w:p>
            <w:r>
              <w:rPr>
                <w:sz w:val="18"/>
              </w:rPr>
              <w:t>0.144</w:t>
            </w:r>
          </w:p>
        </w:tc>
      </w:tr>
      <w:tr>
        <w:tc>
          <w:tcPr>
            <w:tcW w:type="dxa" w:w="720"/>
          </w:tcPr>
          <w:p>
            <w:r>
              <w:rPr>
                <w:sz w:val="18"/>
              </w:rPr>
              <w:t>S</w:t>
            </w:r>
          </w:p>
        </w:tc>
        <w:tc>
          <w:tcPr>
            <w:tcW w:type="dxa" w:w="720"/>
          </w:tcPr>
          <w:p>
            <w:r>
              <w:rPr>
                <w:sz w:val="18"/>
              </w:rPr>
              <w:t>~J</w:t>
            </w:r>
          </w:p>
        </w:tc>
        <w:tc>
          <w:tcPr>
            <w:tcW w:type="dxa" w:w="2592"/>
          </w:tcPr>
          <w:p>
            <w:r>
              <w:rPr>
                <w:sz w:val="18"/>
              </w:rPr>
              <w:t>0.2*0.2=0.040</w:t>
            </w:r>
          </w:p>
        </w:tc>
        <w:tc>
          <w:tcPr>
            <w:tcW w:type="dxa" w:w="1872"/>
          </w:tcPr>
          <w:p>
            <w:r>
              <w:rPr>
                <w:sz w:val="18"/>
              </w:rPr>
              <w:t>0.4</w:t>
            </w:r>
          </w:p>
        </w:tc>
        <w:tc>
          <w:tcPr>
            <w:tcW w:type="dxa" w:w="3600"/>
          </w:tcPr>
          <w:p>
            <w:r>
              <w:rPr>
                <w:sz w:val="18"/>
              </w:rPr>
              <w:t>0.016</w:t>
            </w:r>
          </w:p>
        </w:tc>
      </w:tr>
      <w:tr>
        <w:tc>
          <w:tcPr>
            <w:tcW w:type="dxa" w:w="720"/>
          </w:tcPr>
          <w:p>
            <w:r>
              <w:rPr>
                <w:sz w:val="18"/>
              </w:rPr>
              <w:t>~S</w:t>
            </w:r>
          </w:p>
        </w:tc>
        <w:tc>
          <w:tcPr>
            <w:tcW w:type="dxa" w:w="720"/>
          </w:tcPr>
          <w:p>
            <w:r>
              <w:rPr>
                <w:sz w:val="18"/>
              </w:rPr>
              <w:t>J</w:t>
            </w:r>
          </w:p>
        </w:tc>
        <w:tc>
          <w:tcPr>
            <w:tcW w:type="dxa" w:w="2592"/>
          </w:tcPr>
          <w:p>
            <w:r>
              <w:rPr>
                <w:sz w:val="18"/>
              </w:rPr>
              <w:t>0.8*0.8=0.640</w:t>
            </w:r>
          </w:p>
        </w:tc>
        <w:tc>
          <w:tcPr>
            <w:tcW w:type="dxa" w:w="1872"/>
          </w:tcPr>
          <w:p>
            <w:r>
              <w:rPr>
                <w:sz w:val="18"/>
              </w:rPr>
              <w:t>0.8</w:t>
            </w:r>
          </w:p>
        </w:tc>
        <w:tc>
          <w:tcPr>
            <w:tcW w:type="dxa" w:w="3600"/>
          </w:tcPr>
          <w:p>
            <w:r>
              <w:rPr>
                <w:sz w:val="18"/>
              </w:rPr>
              <w:t>0.512</w:t>
            </w:r>
          </w:p>
        </w:tc>
      </w:tr>
      <w:tr>
        <w:tc>
          <w:tcPr>
            <w:tcW w:type="dxa" w:w="720"/>
          </w:tcPr>
          <w:p>
            <w:r>
              <w:rPr>
                <w:sz w:val="18"/>
              </w:rPr>
              <w:t>~S</w:t>
            </w:r>
          </w:p>
        </w:tc>
        <w:tc>
          <w:tcPr>
            <w:tcW w:type="dxa" w:w="720"/>
          </w:tcPr>
          <w:p>
            <w:r>
              <w:rPr>
                <w:sz w:val="18"/>
              </w:rPr>
              <w:t>~J</w:t>
            </w:r>
          </w:p>
        </w:tc>
        <w:tc>
          <w:tcPr>
            <w:tcW w:type="dxa" w:w="2592"/>
          </w:tcPr>
          <w:p>
            <w:r>
              <w:rPr>
                <w:sz w:val="18"/>
              </w:rPr>
              <w:t>0.8*0.2=0.160</w:t>
            </w:r>
          </w:p>
        </w:tc>
        <w:tc>
          <w:tcPr>
            <w:tcW w:type="dxa" w:w="1872"/>
          </w:tcPr>
          <w:p>
            <w:r>
              <w:rPr>
                <w:sz w:val="18"/>
              </w:rPr>
              <w:t>0.1</w:t>
            </w:r>
          </w:p>
        </w:tc>
        <w:tc>
          <w:tcPr>
            <w:tcW w:type="dxa" w:w="3600"/>
          </w:tcPr>
          <w:p>
            <w:r>
              <w:rPr>
                <w:sz w:val="18"/>
              </w:rPr>
              <w:t>0.016</w:t>
            </w:r>
          </w:p>
        </w:tc>
      </w:tr>
    </w:tbl>
    <w:p>
      <w:pPr>
        <w:spacing w:after="0"/>
      </w:pPr>
    </w:p>
    <w:p>
      <w:pPr>
        <w:spacing w:after="40"/>
        <w:ind w:left="320"/>
      </w:pPr>
      <w:r>
        <w:rPr>
          <w:rFonts w:ascii="Courier New" w:hAnsi="Courier New"/>
          <w:color w:val="06B6D4"/>
          <w:sz w:val="20"/>
        </w:rPr>
        <w:t>P(C|E=T) = 0.144+0.016+0.512+0.016 = 0.688</w:t>
      </w:r>
    </w:p>
    <w:p>
      <w:pPr>
        <w:spacing w:after="40"/>
        <w:ind w:left="320"/>
      </w:pPr>
      <w:r>
        <w:rPr>
          <w:rFonts w:ascii="Courier New" w:hAnsi="Courier New"/>
          <w:color w:val="06B6D4"/>
          <w:sz w:val="20"/>
        </w:rPr>
        <w:t>P(C|E=F) = 0.338 (computed similarly with P(S|~E)=0.6, P(J|~E)=0.1)</w:t>
      </w:r>
    </w:p>
    <w:p>
      <w:pPr>
        <w:spacing w:after="40"/>
        <w:ind w:left="320"/>
      </w:pPr>
      <w:r>
        <w:rPr>
          <w:rFonts w:ascii="Courier New" w:hAnsi="Courier New"/>
          <w:color w:val="06B6D4"/>
          <w:sz w:val="20"/>
        </w:rPr>
        <w:t>P(C) = 0.688*0.3 + 0.338*0.7 = 0.4430</w:t>
      </w:r>
    </w:p>
    <w:p>
      <w:pPr>
        <w:spacing w:after="40"/>
        <w:ind w:left="320"/>
      </w:pPr>
      <w:r>
        <w:rPr>
          <w:rFonts w:ascii="Courier New" w:hAnsi="Courier New"/>
          <w:color w:val="06B6D4"/>
          <w:sz w:val="20"/>
        </w:rPr>
        <w:t>P(E|C) = P(C|E)*P(E)/P(C) = 0.688*0.3/0.4430 = 0.4659</w:t>
      </w:r>
    </w:p>
    <w:p>
      <w:pPr>
        <w:spacing w:after="0"/>
      </w:pPr>
    </w:p>
    <w:p>
      <w:pPr>
        <w:pStyle w:val="Heading4"/>
      </w:pPr>
      <w:r>
        <w:t>Dec 2024 Q5 — Network: W→T, W→R, T→C, R→C  [P(C) and P(W|C)]</w:t>
      </w:r>
    </w:p>
    <w:p>
      <w:pPr>
        <w:spacing w:after="40"/>
        <w:ind w:left="320"/>
      </w:pPr>
      <w:r>
        <w:rPr>
          <w:rFonts w:ascii="Courier New" w:hAnsi="Courier New"/>
          <w:color w:val="06B6D4"/>
          <w:sz w:val="20"/>
        </w:rPr>
        <w:t>P(C|W=T) = 0.7*0.8*0.9+0.7*0.2*0.6+0.3*0.8*0.7+0.3*0.2*0.1 = 0.762</w:t>
      </w:r>
    </w:p>
    <w:p>
      <w:pPr>
        <w:spacing w:after="40"/>
        <w:ind w:left="320"/>
      </w:pPr>
      <w:r>
        <w:rPr>
          <w:rFonts w:ascii="Courier New" w:hAnsi="Courier New"/>
          <w:color w:val="06B6D4"/>
          <w:sz w:val="20"/>
        </w:rPr>
        <w:t>P(C|W=F) = 0.2*0.1*0.9+0.2*0.9*0.6+0.8*0.1*0.7+0.8*0.9*0.1 = 0.254</w:t>
      </w:r>
    </w:p>
    <w:p>
      <w:pPr>
        <w:spacing w:after="40"/>
        <w:ind w:left="320"/>
      </w:pPr>
      <w:r>
        <w:rPr>
          <w:rFonts w:ascii="Courier New" w:hAnsi="Courier New"/>
          <w:color w:val="06B6D4"/>
          <w:sz w:val="20"/>
        </w:rPr>
        <w:t>P(C) = 0.762*0.6 + 0.254*0.4 = 0.5588</w:t>
      </w:r>
    </w:p>
    <w:p>
      <w:pPr>
        <w:spacing w:after="40"/>
        <w:ind w:left="320"/>
      </w:pPr>
      <w:r>
        <w:rPr>
          <w:rFonts w:ascii="Courier New" w:hAnsi="Courier New"/>
          <w:color w:val="06B6D4"/>
          <w:sz w:val="20"/>
        </w:rPr>
        <w:t>P(W|C) = P(C|W)*P(W)/P(C) = 0.762*0.6/0.5588 = 0.8182</w:t>
      </w:r>
    </w:p>
    <w:p>
      <w:pPr>
        <w:spacing w:after="40"/>
      </w:pPr>
      <w:r>
        <w:rPr>
          <w:b/>
          <w:color w:val="F59E0B"/>
          <w:sz w:val="20"/>
        </w:rPr>
        <w:t xml:space="preserve">NOTE: </w:t>
      </w:r>
      <w:r>
        <w:rPr>
          <w:color w:val="92400E"/>
          <w:sz w:val="20"/>
        </w:rPr>
        <w:t>Exam tip: Always enumerate ALL parent combinations systematically. A table with columns [parent combo | P(parents|evidence) | P(child|parents) | contribution] never misses a term.</w:t>
      </w:r>
    </w:p>
    <w:p>
      <w:pPr>
        <w:pStyle w:val="Heading3"/>
      </w:pPr>
      <w:r>
        <w:t>Naive Bayes Classifier</w:t>
      </w:r>
    </w:p>
    <w:p>
      <w:pPr>
        <w:spacing w:after="40"/>
      </w:pPr>
      <w:r>
        <w:rPr>
          <w:b/>
          <w:color w:val="10B981"/>
          <w:sz w:val="20"/>
        </w:rPr>
        <w:t xml:space="preserve">ELI5: </w:t>
      </w:r>
      <w:r>
        <w:rPr>
          <w:color w:val="10B981"/>
          <w:sz w:val="20"/>
        </w:rPr>
        <w:t>Classify something by multiplying: how common is this class? Times how likely is each feature given this class? The class with the biggest product wins. Naive = we pretend all features are independent.</w:t>
      </w:r>
    </w:p>
    <w:p>
      <w:pPr>
        <w:spacing w:after="0"/>
      </w:pPr>
    </w:p>
    <w:p>
      <w:pPr>
        <w:spacing w:after="40"/>
        <w:ind w:left="320"/>
      </w:pPr>
      <w:r>
        <w:rPr>
          <w:rFonts w:ascii="Courier New" w:hAnsi="Courier New"/>
          <w:color w:val="06B6D4"/>
          <w:sz w:val="20"/>
        </w:rPr>
        <w:t>Score(C) = P(C) * P(f1|C) * P(f2|C) * ... * P(fn|C)</w:t>
      </w:r>
    </w:p>
    <w:p>
      <w:pPr>
        <w:spacing w:after="40"/>
        <w:ind w:left="320"/>
      </w:pPr>
      <w:r>
        <w:rPr>
          <w:rFonts w:ascii="Courier New" w:hAnsi="Courier New"/>
          <w:color w:val="06B6D4"/>
          <w:sz w:val="20"/>
        </w:rPr>
        <w:t>Predicted class = argmax_C Score(C)</w:t>
      </w:r>
    </w:p>
    <w:p>
      <w:pPr>
        <w:spacing w:after="0"/>
      </w:pPr>
    </w:p>
    <w:p>
      <w:pPr>
        <w:pStyle w:val="Heading4"/>
      </w:pPr>
      <w:r>
        <w:t>May 2025 Q18 — Full question has TWO parts</w:t>
      </w:r>
    </w:p>
    <w:p>
      <w:pPr>
        <w:spacing w:after="40"/>
      </w:pPr>
      <w:r>
        <w:rPr>
          <w:b/>
          <w:color w:val="2563EB"/>
          <w:sz w:val="20"/>
        </w:rPr>
        <w:t>Key assumption + DAG diagram</w:t>
      </w:r>
      <w:r>
        <w:rPr>
          <w:color w:val="2563EB"/>
          <w:sz w:val="20"/>
        </w:rPr>
        <w:t xml:space="preserve">Part a) [8 marks] — </w:t>
      </w:r>
    </w:p>
    <w:p>
      <w:pPr>
        <w:spacing w:after="40"/>
      </w:pPr>
      <w:r>
        <w:rPr>
          <w:b/>
          <w:color w:val="2563EB"/>
          <w:sz w:val="20"/>
        </w:rPr>
        <w:t>Naive Bayes assumes CONDITIONAL INDEPENDENCE — given the class label (Risk), each feature (Income, Credit History, Late Payment) is independent of all other features.</w:t>
      </w:r>
      <w:r>
        <w:rPr>
          <w:color w:val="2563EB"/>
          <w:sz w:val="20"/>
        </w:rPr>
        <w:t xml:space="preserve">Key assumption: </w:t>
      </w:r>
    </w:p>
    <w:p>
      <w:pPr>
        <w:spacing w:after="40"/>
        <w:ind w:left="320"/>
      </w:pPr>
      <w:r>
        <w:rPr>
          <w:rFonts w:ascii="Courier New" w:hAnsi="Courier New"/>
          <w:color w:val="06B6D4"/>
          <w:sz w:val="20"/>
        </w:rPr>
        <w:t>P(Income, Credit, Late | Risk) = P(Income|Risk) × P(Credit|Risk) × P(Late|Risk)</w:t>
      </w:r>
    </w:p>
    <w:p>
      <w:pPr>
        <w:spacing w:after="40"/>
      </w:pPr>
      <w:r>
        <w:rPr>
          <w:b/>
          <w:color w:val="2563EB"/>
          <w:sz w:val="20"/>
        </w:rPr>
        <w:t>Risk is the single parent node. Arrows point FROM Risk TO each feature.</w:t>
      </w:r>
      <w:r>
        <w:rPr>
          <w:color w:val="2563EB"/>
          <w:sz w:val="20"/>
        </w:rPr>
        <w:t xml:space="preserve">DAG diagram: </w:t>
      </w:r>
    </w:p>
    <w:p>
      <w:pPr>
        <w:spacing w:after="40"/>
        <w:ind w:left="320"/>
      </w:pPr>
      <w:r>
        <w:rPr>
          <w:rFonts w:ascii="Courier New" w:hAnsi="Courier New"/>
          <w:color w:val="06B6D4"/>
          <w:sz w:val="20"/>
        </w:rPr>
        <w:t xml:space="preserve">         Risk</w:t>
      </w:r>
    </w:p>
    <w:p>
      <w:pPr>
        <w:spacing w:after="40"/>
        <w:ind w:left="320"/>
      </w:pPr>
      <w:r>
        <w:rPr>
          <w:rFonts w:ascii="Courier New" w:hAnsi="Courier New"/>
          <w:color w:val="06B6D4"/>
          <w:sz w:val="20"/>
        </w:rPr>
        <w:t xml:space="preserve">        /  |  \</w:t>
      </w:r>
    </w:p>
    <w:p>
      <w:pPr>
        <w:spacing w:after="40"/>
        <w:ind w:left="320"/>
      </w:pPr>
      <w:r>
        <w:rPr>
          <w:rFonts w:ascii="Courier New" w:hAnsi="Courier New"/>
          <w:color w:val="06B6D4"/>
          <w:sz w:val="20"/>
        </w:rPr>
        <w:t xml:space="preserve">       ↓   ↓   ↓</w:t>
      </w:r>
    </w:p>
    <w:p>
      <w:pPr>
        <w:spacing w:after="40"/>
        <w:ind w:left="320"/>
      </w:pPr>
      <w:r>
        <w:rPr>
          <w:rFonts w:ascii="Courier New" w:hAnsi="Courier New"/>
          <w:color w:val="06B6D4"/>
          <w:sz w:val="20"/>
        </w:rPr>
        <w:t xml:space="preserve">  Income Credit Late</w:t>
      </w:r>
    </w:p>
    <w:p>
      <w:pPr>
        <w:spacing w:after="40"/>
        <w:ind w:left="320"/>
      </w:pPr>
      <w:r>
        <w:rPr>
          <w:rFonts w:ascii="Courier New" w:hAnsi="Courier New"/>
          <w:color w:val="06B6D4"/>
          <w:sz w:val="20"/>
        </w:rPr>
        <w:t xml:space="preserve">        History Payment</w:t>
      </w:r>
    </w:p>
    <w:p>
      <w:pPr>
        <w:spacing w:after="40"/>
      </w:pPr>
      <w:r>
        <w:rPr>
          <w:b/>
          <w:color w:val="F59E0B"/>
          <w:sz w:val="20"/>
        </w:rPr>
        <w:t xml:space="preserve">NOTE: </w:t>
      </w:r>
      <w:r>
        <w:rPr>
          <w:color w:val="92400E"/>
          <w:sz w:val="20"/>
        </w:rPr>
        <w:t>Exam tip: In the Naive Bayes DAG, the CLASS is always the parent. All features are children with arrows pointing FROM class TO features. This is opposite to a causal model.</w:t>
      </w:r>
    </w:p>
    <w:p>
      <w:pPr>
        <w:spacing w:after="0"/>
      </w:pPr>
    </w:p>
    <w:p>
      <w:pPr>
        <w:spacing w:after="40"/>
      </w:pPr>
      <w:r>
        <w:rPr>
          <w:b/>
          <w:color w:val="2563EB"/>
          <w:sz w:val="20"/>
        </w:rPr>
        <w:t>Full classification calculation</w:t>
      </w:r>
      <w:r>
        <w:rPr>
          <w:color w:val="2563EB"/>
          <w:sz w:val="20"/>
        </w:rPr>
        <w:t xml:space="preserve">Part b) [12 marks] — </w:t>
      </w:r>
    </w:p>
    <w:p>
      <w:pPr>
        <w:spacing w:after="40"/>
      </w:pPr>
      <w:r>
        <w:rPr>
          <w:color w:val="2563EB"/>
          <w:sz w:val="20"/>
        </w:rPr>
        <w:t>Step 1 — Count training data:</w:t>
      </w:r>
    </w:p>
    <w:tbl>
      <w:tblPr>
        <w:tblStyle w:val="TableGrid"/>
        <w:tblW w:type="auto" w:w="0"/>
        <w:tblLook w:firstColumn="1" w:firstRow="1" w:lastColumn="0" w:lastRow="0" w:noHBand="0" w:noVBand="1" w:val="04A0"/>
      </w:tblPr>
      <w:tblGrid>
        <w:gridCol w:w="2493"/>
        <w:gridCol w:w="2493"/>
        <w:gridCol w:w="2493"/>
        <w:gridCol w:w="2493"/>
      </w:tblGrid>
      <w:tr>
        <w:tc>
          <w:tcPr>
            <w:tcW w:type="dxa" w:w="1872"/>
            <w:shd w:fill="D6E4F0" w:val="clear"/>
          </w:tcPr>
          <w:p>
            <w:r>
              <w:rPr>
                <w:b/>
                <w:sz w:val="18"/>
              </w:rPr>
              <w:t>Class</w:t>
            </w:r>
          </w:p>
        </w:tc>
        <w:tc>
          <w:tcPr>
            <w:tcW w:type="dxa" w:w="864"/>
            <w:shd w:fill="D6E4F0" w:val="clear"/>
          </w:tcPr>
          <w:p>
            <w:r>
              <w:rPr>
                <w:b/>
                <w:sz w:val="18"/>
              </w:rPr>
              <w:t>Count</w:t>
            </w:r>
          </w:p>
        </w:tc>
        <w:tc>
          <w:tcPr>
            <w:tcW w:type="dxa" w:w="4896"/>
            <w:shd w:fill="D6E4F0" w:val="clear"/>
          </w:tcPr>
          <w:p>
            <w:r>
              <w:rPr>
                <w:b/>
                <w:sz w:val="18"/>
              </w:rPr>
              <w:t>IDs</w:t>
            </w:r>
          </w:p>
        </w:tc>
        <w:tc>
          <w:tcPr>
            <w:tcW w:type="dxa" w:w="1584"/>
            <w:shd w:fill="D6E4F0" w:val="clear"/>
          </w:tcPr>
          <w:p>
            <w:r>
              <w:rPr>
                <w:b/>
                <w:sz w:val="18"/>
              </w:rPr>
              <w:t>Prior</w:t>
            </w:r>
          </w:p>
        </w:tc>
      </w:tr>
      <w:tr>
        <w:tc>
          <w:tcPr>
            <w:tcW w:type="dxa" w:w="1872"/>
          </w:tcPr>
          <w:p>
            <w:r>
              <w:rPr>
                <w:sz w:val="18"/>
              </w:rPr>
              <w:t>High Risk (HR)</w:t>
            </w:r>
          </w:p>
        </w:tc>
        <w:tc>
          <w:tcPr>
            <w:tcW w:type="dxa" w:w="864"/>
          </w:tcPr>
          <w:p>
            <w:r>
              <w:rPr>
                <w:sz w:val="18"/>
              </w:rPr>
              <w:t>3</w:t>
            </w:r>
          </w:p>
        </w:tc>
        <w:tc>
          <w:tcPr>
            <w:tcW w:type="dxa" w:w="4896"/>
          </w:tcPr>
          <w:p>
            <w:r>
              <w:rPr>
                <w:sz w:val="18"/>
              </w:rPr>
              <w:t>1 (Low,Bad,Yes), 3 (High,Bad,Yes), 7 (High,Good,No)</w:t>
            </w:r>
          </w:p>
        </w:tc>
        <w:tc>
          <w:tcPr>
            <w:tcW w:type="dxa" w:w="1584"/>
          </w:tcPr>
          <w:p>
            <w:r>
              <w:rPr>
                <w:sz w:val="18"/>
              </w:rPr>
              <w:t>P(HR) = 3/7</w:t>
            </w:r>
          </w:p>
        </w:tc>
      </w:tr>
      <w:tr>
        <w:tc>
          <w:tcPr>
            <w:tcW w:type="dxa" w:w="1872"/>
          </w:tcPr>
          <w:p>
            <w:r>
              <w:rPr>
                <w:sz w:val="18"/>
              </w:rPr>
              <w:t>Low Risk (LR)</w:t>
            </w:r>
          </w:p>
        </w:tc>
        <w:tc>
          <w:tcPr>
            <w:tcW w:type="dxa" w:w="864"/>
          </w:tcPr>
          <w:p>
            <w:r>
              <w:rPr>
                <w:sz w:val="18"/>
              </w:rPr>
              <w:t>4</w:t>
            </w:r>
          </w:p>
        </w:tc>
        <w:tc>
          <w:tcPr>
            <w:tcW w:type="dxa" w:w="4896"/>
          </w:tcPr>
          <w:p>
            <w:r>
              <w:rPr>
                <w:sz w:val="18"/>
              </w:rPr>
              <w:t>2 (Low,Bad,No), 4 (High,Good,No), 5 (Low,Good,No), 6 (High,Good,Yes)</w:t>
            </w:r>
          </w:p>
        </w:tc>
        <w:tc>
          <w:tcPr>
            <w:tcW w:type="dxa" w:w="1584"/>
          </w:tcPr>
          <w:p>
            <w:r>
              <w:rPr>
                <w:sz w:val="18"/>
              </w:rPr>
              <w:t>P(LR) = 4/7</w:t>
            </w:r>
          </w:p>
        </w:tc>
      </w:tr>
    </w:tbl>
    <w:p>
      <w:pPr>
        <w:spacing w:after="0"/>
      </w:pPr>
    </w:p>
    <w:p>
      <w:pPr>
        <w:spacing w:after="40"/>
      </w:pPr>
      <w:r>
        <w:rPr>
          <w:color w:val="2563EB"/>
          <w:sz w:val="20"/>
        </w:rPr>
        <w:t>Step 2 — Conditional probability tables: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872"/>
            <w:shd w:fill="D6E4F0" w:val="clear"/>
          </w:tcPr>
          <w:p>
            <w:r>
              <w:rPr>
                <w:b/>
                <w:sz w:val="18"/>
              </w:rPr>
              <w:t>Feature</w:t>
            </w:r>
          </w:p>
        </w:tc>
        <w:tc>
          <w:tcPr>
            <w:tcW w:type="dxa" w:w="1008"/>
            <w:shd w:fill="D6E4F0" w:val="clear"/>
          </w:tcPr>
          <w:p>
            <w:r>
              <w:rPr>
                <w:b/>
                <w:sz w:val="18"/>
              </w:rPr>
              <w:t>Value</w:t>
            </w:r>
          </w:p>
        </w:tc>
        <w:tc>
          <w:tcPr>
            <w:tcW w:type="dxa" w:w="2160"/>
            <w:shd w:fill="D6E4F0" w:val="clear"/>
          </w:tcPr>
          <w:p>
            <w:r>
              <w:rPr>
                <w:b/>
                <w:sz w:val="18"/>
              </w:rPr>
              <w:t>HR count (of 3)</w:t>
            </w:r>
          </w:p>
        </w:tc>
        <w:tc>
          <w:tcPr>
            <w:tcW w:type="dxa" w:w="1296"/>
            <w:shd w:fill="D6E4F0" w:val="clear"/>
          </w:tcPr>
          <w:p>
            <w:r>
              <w:rPr>
                <w:b/>
                <w:sz w:val="18"/>
              </w:rPr>
              <w:t>P(val|HR)</w:t>
            </w:r>
          </w:p>
        </w:tc>
        <w:tc>
          <w:tcPr>
            <w:tcW w:type="dxa" w:w="2160"/>
            <w:shd w:fill="D6E4F0" w:val="clear"/>
          </w:tcPr>
          <w:p>
            <w:r>
              <w:rPr>
                <w:b/>
                <w:sz w:val="18"/>
              </w:rPr>
              <w:t>LR count (of 4)</w:t>
            </w:r>
          </w:p>
        </w:tc>
        <w:tc>
          <w:tcPr>
            <w:tcW w:type="dxa" w:w="1296"/>
            <w:shd w:fill="D6E4F0" w:val="clear"/>
          </w:tcPr>
          <w:p>
            <w:r>
              <w:rPr>
                <w:b/>
                <w:sz w:val="18"/>
              </w:rPr>
              <w:t>P(val|LR)</w:t>
            </w:r>
          </w:p>
        </w:tc>
      </w:tr>
      <w:tr>
        <w:tc>
          <w:tcPr>
            <w:tcW w:type="dxa" w:w="1872"/>
          </w:tcPr>
          <w:p>
            <w:r>
              <w:rPr>
                <w:sz w:val="18"/>
              </w:rPr>
              <w:t>Income</w:t>
            </w:r>
          </w:p>
        </w:tc>
        <w:tc>
          <w:tcPr>
            <w:tcW w:type="dxa" w:w="1008"/>
          </w:tcPr>
          <w:p>
            <w:r>
              <w:rPr>
                <w:sz w:val="18"/>
              </w:rPr>
              <w:t>High</w:t>
            </w:r>
          </w:p>
        </w:tc>
        <w:tc>
          <w:tcPr>
            <w:tcW w:type="dxa" w:w="2160"/>
          </w:tcPr>
          <w:p>
            <w:r>
              <w:rPr>
                <w:sz w:val="18"/>
              </w:rPr>
              <w:t>ID3,ID7 = 2</w:t>
            </w:r>
          </w:p>
        </w:tc>
        <w:tc>
          <w:tcPr>
            <w:tcW w:type="dxa" w:w="1296"/>
          </w:tcPr>
          <w:p>
            <w:r>
              <w:rPr>
                <w:sz w:val="18"/>
              </w:rPr>
              <w:t>2/3</w:t>
            </w:r>
          </w:p>
        </w:tc>
        <w:tc>
          <w:tcPr>
            <w:tcW w:type="dxa" w:w="2160"/>
          </w:tcPr>
          <w:p>
            <w:r>
              <w:rPr>
                <w:sz w:val="18"/>
              </w:rPr>
              <w:t>ID4,ID6 = 2</w:t>
            </w:r>
          </w:p>
        </w:tc>
        <w:tc>
          <w:tcPr>
            <w:tcW w:type="dxa" w:w="1296"/>
          </w:tcPr>
          <w:p>
            <w:r>
              <w:rPr>
                <w:sz w:val="18"/>
              </w:rPr>
              <w:t>2/4</w:t>
            </w:r>
          </w:p>
        </w:tc>
      </w:tr>
      <w:tr>
        <w:tc>
          <w:tcPr>
            <w:tcW w:type="dxa" w:w="1872"/>
          </w:tcPr>
          <w:p>
            <w:r>
              <w:rPr>
                <w:sz w:val="18"/>
              </w:rPr>
              <w:t>Credit History</w:t>
            </w:r>
          </w:p>
        </w:tc>
        <w:tc>
          <w:tcPr>
            <w:tcW w:type="dxa" w:w="1008"/>
          </w:tcPr>
          <w:p>
            <w:r>
              <w:rPr>
                <w:sz w:val="18"/>
              </w:rPr>
              <w:t>Bad</w:t>
            </w:r>
          </w:p>
        </w:tc>
        <w:tc>
          <w:tcPr>
            <w:tcW w:type="dxa" w:w="2160"/>
          </w:tcPr>
          <w:p>
            <w:r>
              <w:rPr>
                <w:sz w:val="18"/>
              </w:rPr>
              <w:t>ID1,ID3 = 2</w:t>
            </w:r>
          </w:p>
        </w:tc>
        <w:tc>
          <w:tcPr>
            <w:tcW w:type="dxa" w:w="1296"/>
          </w:tcPr>
          <w:p>
            <w:r>
              <w:rPr>
                <w:sz w:val="18"/>
              </w:rPr>
              <w:t>2/3</w:t>
            </w:r>
          </w:p>
        </w:tc>
        <w:tc>
          <w:tcPr>
            <w:tcW w:type="dxa" w:w="2160"/>
          </w:tcPr>
          <w:p>
            <w:r>
              <w:rPr>
                <w:sz w:val="18"/>
              </w:rPr>
              <w:t>ID2 = 1</w:t>
            </w:r>
          </w:p>
        </w:tc>
        <w:tc>
          <w:tcPr>
            <w:tcW w:type="dxa" w:w="1296"/>
          </w:tcPr>
          <w:p>
            <w:r>
              <w:rPr>
                <w:sz w:val="18"/>
              </w:rPr>
              <w:t>1/4</w:t>
            </w:r>
          </w:p>
        </w:tc>
      </w:tr>
      <w:tr>
        <w:tc>
          <w:tcPr>
            <w:tcW w:type="dxa" w:w="1872"/>
          </w:tcPr>
          <w:p>
            <w:r>
              <w:rPr>
                <w:sz w:val="18"/>
              </w:rPr>
              <w:t>Late Payment</w:t>
            </w:r>
          </w:p>
        </w:tc>
        <w:tc>
          <w:tcPr>
            <w:tcW w:type="dxa" w:w="1008"/>
          </w:tcPr>
          <w:p>
            <w:r>
              <w:rPr>
                <w:sz w:val="18"/>
              </w:rPr>
              <w:t>No</w:t>
            </w:r>
          </w:p>
        </w:tc>
        <w:tc>
          <w:tcPr>
            <w:tcW w:type="dxa" w:w="2160"/>
          </w:tcPr>
          <w:p>
            <w:r>
              <w:rPr>
                <w:sz w:val="18"/>
              </w:rPr>
              <w:t>ID7 = 1</w:t>
            </w:r>
          </w:p>
        </w:tc>
        <w:tc>
          <w:tcPr>
            <w:tcW w:type="dxa" w:w="1296"/>
          </w:tcPr>
          <w:p>
            <w:r>
              <w:rPr>
                <w:sz w:val="18"/>
              </w:rPr>
              <w:t>1/3</w:t>
            </w:r>
          </w:p>
        </w:tc>
        <w:tc>
          <w:tcPr>
            <w:tcW w:type="dxa" w:w="2160"/>
          </w:tcPr>
          <w:p>
            <w:r>
              <w:rPr>
                <w:sz w:val="18"/>
              </w:rPr>
              <w:t>ID2,ID4,ID5 = 3</w:t>
            </w:r>
          </w:p>
        </w:tc>
        <w:tc>
          <w:tcPr>
            <w:tcW w:type="dxa" w:w="1296"/>
          </w:tcPr>
          <w:p>
            <w:r>
              <w:rPr>
                <w:sz w:val="18"/>
              </w:rPr>
              <w:t>3/4</w:t>
            </w:r>
          </w:p>
        </w:tc>
      </w:tr>
    </w:tbl>
    <w:p>
      <w:pPr>
        <w:spacing w:after="0"/>
      </w:pPr>
    </w:p>
    <w:p>
      <w:pPr>
        <w:spacing w:after="40"/>
      </w:pPr>
      <w:r>
        <w:rPr>
          <w:b/>
          <w:color w:val="F59E0B"/>
          <w:sz w:val="20"/>
        </w:rPr>
        <w:t xml:space="preserve">NOTE: </w:t>
      </w:r>
      <w:r>
        <w:rPr>
          <w:color w:val="92400E"/>
          <w:sz w:val="20"/>
        </w:rPr>
        <w:t>COMMON ERROR: P(Income=High|LR) = 2/4 NOT 3/4. LR instances with High income: only ID4 and ID6 = 2 out of 4.</w:t>
      </w:r>
    </w:p>
    <w:p>
      <w:pPr>
        <w:spacing w:after="40"/>
      </w:pPr>
      <w:r>
        <w:rPr>
          <w:color w:val="2563EB"/>
          <w:sz w:val="20"/>
        </w:rPr>
        <w:t>Step 3 — Score calculation (Income=High, Credit=Bad, Late=No):</w:t>
      </w:r>
    </w:p>
    <w:p>
      <w:pPr>
        <w:spacing w:after="40"/>
        <w:ind w:left="320"/>
      </w:pPr>
      <w:r>
        <w:rPr>
          <w:rFonts w:ascii="Courier New" w:hAnsi="Courier New"/>
          <w:color w:val="06B6D4"/>
          <w:sz w:val="20"/>
        </w:rPr>
        <w:t>Score(HR) = 3/7 × 2/3 × 2/3 × 1/3 = 12/189 = 0.0635</w:t>
      </w:r>
    </w:p>
    <w:p>
      <w:pPr>
        <w:spacing w:after="40"/>
        <w:ind w:left="320"/>
      </w:pPr>
      <w:r>
        <w:rPr>
          <w:rFonts w:ascii="Courier New" w:hAnsi="Courier New"/>
          <w:color w:val="06B6D4"/>
          <w:sz w:val="20"/>
        </w:rPr>
        <w:t>Score(LR) = 4/7 × 2/4 × 1/4 × 3/4 = 24/448 = 0.0536</w:t>
      </w:r>
    </w:p>
    <w:p>
      <w:pPr>
        <w:spacing w:after="40"/>
        <w:ind w:left="320"/>
      </w:pPr>
      <w:r>
        <w:rPr>
          <w:rFonts w:ascii="Courier New" w:hAnsi="Courier New"/>
          <w:color w:val="06B6D4"/>
          <w:sz w:val="20"/>
        </w:rPr>
        <w:t>Score(HR) = 0.0635 &gt; Score(LR) = 0.0536  →  Classified as HIGH RISK</w:t>
      </w:r>
    </w:p>
    <w:p>
      <w:pPr>
        <w:spacing w:after="40"/>
      </w:pPr>
      <w:r>
        <w:rPr>
          <w:b/>
          <w:color w:val="F59E0B"/>
          <w:sz w:val="20"/>
        </w:rPr>
        <w:t xml:space="preserve">NOTE: </w:t>
      </w:r>
      <w:r>
        <w:rPr>
          <w:color w:val="92400E"/>
          <w:sz w:val="20"/>
        </w:rPr>
        <w:t>Exam tip: You do NOT need to normalise the scores — just compare them. The class with the highest product wins. This customer is HIGH RISK despite having High income, because Bad credit history has very low P(Bad|LR)=1/4.</w:t>
      </w:r>
    </w:p>
    <w:p>
      <w:r>
        <w:br w:type="page"/>
      </w:r>
    </w:p>
    <w:p>
      <w:pPr>
        <w:pStyle w:val="Heading1"/>
      </w:pPr>
      <w:r>
        <w:rPr>
          <w:color w:val="1F497D"/>
        </w:rPr>
        <w:t>Quick Reference Summary</w:t>
      </w:r>
    </w:p>
    <w:p>
      <w:pPr>
        <w:pStyle w:val="Heading3"/>
      </w:pPr>
      <w:r>
        <w:t>Must-Know Formulas</w:t>
      </w:r>
    </w:p>
    <w:tbl>
      <w:tblPr>
        <w:tblStyle w:val="TableGrid"/>
        <w:tblW w:type="auto" w:w="0"/>
        <w:tblLook w:firstColumn="1" w:firstRow="1" w:lastColumn="0" w:lastRow="0" w:noHBand="0" w:noVBand="1" w:val="04A0"/>
      </w:tblPr>
      <w:tblGrid>
        <w:gridCol w:w="3324"/>
        <w:gridCol w:w="3324"/>
        <w:gridCol w:w="3324"/>
      </w:tblGrid>
      <w:tr>
        <w:tc>
          <w:tcPr>
            <w:tcW w:type="dxa" w:w="2592"/>
            <w:shd w:fill="D6E4F0" w:val="clear"/>
          </w:tcPr>
          <w:p>
            <w:r>
              <w:rPr>
                <w:b/>
                <w:sz w:val="18"/>
              </w:rPr>
              <w:t>Formula</w:t>
            </w:r>
          </w:p>
        </w:tc>
        <w:tc>
          <w:tcPr>
            <w:tcW w:type="dxa" w:w="3744"/>
            <w:shd w:fill="D6E4F0" w:val="clear"/>
          </w:tcPr>
          <w:p>
            <w:r>
              <w:rPr>
                <w:b/>
                <w:sz w:val="18"/>
              </w:rPr>
              <w:t>Expression</w:t>
            </w:r>
          </w:p>
        </w:tc>
        <w:tc>
          <w:tcPr>
            <w:tcW w:type="dxa" w:w="3168"/>
            <w:shd w:fill="D6E4F0" w:val="clear"/>
          </w:tcPr>
          <w:p>
            <w:r>
              <w:rPr>
                <w:b/>
                <w:sz w:val="18"/>
              </w:rPr>
              <w:t>When to use</w:t>
            </w:r>
          </w:p>
        </w:tc>
      </w:tr>
      <w:tr>
        <w:tc>
          <w:tcPr>
            <w:tcW w:type="dxa" w:w="2592"/>
          </w:tcPr>
          <w:p>
            <w:r>
              <w:rPr>
                <w:sz w:val="18"/>
              </w:rPr>
              <w:t>Sigmoid</w:t>
            </w:r>
          </w:p>
        </w:tc>
        <w:tc>
          <w:tcPr>
            <w:tcW w:type="dxa" w:w="3744"/>
          </w:tcPr>
          <w:p>
            <w:r>
              <w:rPr>
                <w:sz w:val="18"/>
              </w:rPr>
              <w:t>sigma(x) = 1/(1+e^{-x})</w:t>
            </w:r>
          </w:p>
        </w:tc>
        <w:tc>
          <w:tcPr>
            <w:tcW w:type="dxa" w:w="3168"/>
          </w:tcPr>
          <w:p>
            <w:r>
              <w:rPr>
                <w:sz w:val="18"/>
              </w:rPr>
              <w:t>MLP forward pass, perceptron output</w:t>
            </w:r>
          </w:p>
        </w:tc>
      </w:tr>
      <w:tr>
        <w:tc>
          <w:tcPr>
            <w:tcW w:type="dxa" w:w="2592"/>
          </w:tcPr>
          <w:p>
            <w:r>
              <w:rPr>
                <w:sz w:val="18"/>
              </w:rPr>
              <w:t>Sigmoid derivative</w:t>
            </w:r>
          </w:p>
        </w:tc>
        <w:tc>
          <w:tcPr>
            <w:tcW w:type="dxa" w:w="3744"/>
          </w:tcPr>
          <w:p>
            <w:r>
              <w:rPr>
                <w:sz w:val="18"/>
              </w:rPr>
              <w:t>sigma'(x) = sigma(x)*(1-sigma(x))</w:t>
            </w:r>
          </w:p>
        </w:tc>
        <w:tc>
          <w:tcPr>
            <w:tcW w:type="dxa" w:w="3168"/>
          </w:tcPr>
          <w:p>
            <w:r>
              <w:rPr>
                <w:sz w:val="18"/>
              </w:rPr>
              <w:t>Backprop delta calculation</w:t>
            </w:r>
          </w:p>
        </w:tc>
      </w:tr>
      <w:tr>
        <w:tc>
          <w:tcPr>
            <w:tcW w:type="dxa" w:w="2592"/>
          </w:tcPr>
          <w:p>
            <w:r>
              <w:rPr>
                <w:sz w:val="18"/>
              </w:rPr>
              <w:t>MLP output delta</w:t>
            </w:r>
          </w:p>
        </w:tc>
        <w:tc>
          <w:tcPr>
            <w:tcW w:type="dxa" w:w="3744"/>
          </w:tcPr>
          <w:p>
            <w:r>
              <w:rPr>
                <w:sz w:val="18"/>
              </w:rPr>
              <w:t>delta_p = (y_p - y_hat_p)*y_hat_p*(1-y_hat_p)</w:t>
            </w:r>
          </w:p>
        </w:tc>
        <w:tc>
          <w:tcPr>
            <w:tcW w:type="dxa" w:w="3168"/>
          </w:tcPr>
          <w:p>
            <w:r>
              <w:rPr>
                <w:sz w:val="18"/>
              </w:rPr>
              <w:t>Output layer backprop</w:t>
            </w:r>
          </w:p>
        </w:tc>
      </w:tr>
      <w:tr>
        <w:tc>
          <w:tcPr>
            <w:tcW w:type="dxa" w:w="2592"/>
          </w:tcPr>
          <w:p>
            <w:r>
              <w:rPr>
                <w:sz w:val="18"/>
              </w:rPr>
              <w:t>MLP hidden delta</w:t>
            </w:r>
          </w:p>
        </w:tc>
        <w:tc>
          <w:tcPr>
            <w:tcW w:type="dxa" w:w="3744"/>
          </w:tcPr>
          <w:p>
            <w:r>
              <w:rPr>
                <w:sz w:val="18"/>
              </w:rPr>
              <w:t>delta_j = o_j*(1-o_j)*sum_p(W_jp*delta_p)</w:t>
            </w:r>
          </w:p>
        </w:tc>
        <w:tc>
          <w:tcPr>
            <w:tcW w:type="dxa" w:w="3168"/>
          </w:tcPr>
          <w:p>
            <w:r>
              <w:rPr>
                <w:sz w:val="18"/>
              </w:rPr>
              <w:t>Hidden layer backprop</w:t>
            </w:r>
          </w:p>
        </w:tc>
      </w:tr>
      <w:tr>
        <w:tc>
          <w:tcPr>
            <w:tcW w:type="dxa" w:w="2592"/>
          </w:tcPr>
          <w:p>
            <w:r>
              <w:rPr>
                <w:sz w:val="18"/>
              </w:rPr>
              <w:t>Weight update</w:t>
            </w:r>
          </w:p>
        </w:tc>
        <w:tc>
          <w:tcPr>
            <w:tcW w:type="dxa" w:w="3744"/>
          </w:tcPr>
          <w:p>
            <w:r>
              <w:rPr>
                <w:sz w:val="18"/>
              </w:rPr>
              <w:t>W_new = W_old + eta*delta*input</w:t>
            </w:r>
          </w:p>
        </w:tc>
        <w:tc>
          <w:tcPr>
            <w:tcW w:type="dxa" w:w="3168"/>
          </w:tcPr>
          <w:p>
            <w:r>
              <w:rPr>
                <w:sz w:val="18"/>
              </w:rPr>
              <w:t>Both layers in backprop</w:t>
            </w:r>
          </w:p>
        </w:tc>
      </w:tr>
      <w:tr>
        <w:tc>
          <w:tcPr>
            <w:tcW w:type="dxa" w:w="2592"/>
          </w:tcPr>
          <w:p>
            <w:r>
              <w:rPr>
                <w:sz w:val="18"/>
              </w:rPr>
              <w:t>A* evaluation</w:t>
            </w:r>
          </w:p>
        </w:tc>
        <w:tc>
          <w:tcPr>
            <w:tcW w:type="dxa" w:w="3744"/>
          </w:tcPr>
          <w:p>
            <w:r>
              <w:rPr>
                <w:sz w:val="18"/>
              </w:rPr>
              <w:t>f(n) = g(n) + h(n)</w:t>
            </w:r>
          </w:p>
        </w:tc>
        <w:tc>
          <w:tcPr>
            <w:tcW w:type="dxa" w:w="3168"/>
          </w:tcPr>
          <w:p>
            <w:r>
              <w:rPr>
                <w:sz w:val="18"/>
              </w:rPr>
              <w:t>Priority in A* open list</w:t>
            </w:r>
          </w:p>
        </w:tc>
      </w:tr>
      <w:tr>
        <w:tc>
          <w:tcPr>
            <w:tcW w:type="dxa" w:w="2592"/>
          </w:tcPr>
          <w:p>
            <w:r>
              <w:rPr>
                <w:sz w:val="18"/>
              </w:rPr>
              <w:t>SA acceptance</w:t>
            </w:r>
          </w:p>
        </w:tc>
        <w:tc>
          <w:tcPr>
            <w:tcW w:type="dxa" w:w="3744"/>
          </w:tcPr>
          <w:p>
            <w:r>
              <w:rPr>
                <w:sz w:val="18"/>
              </w:rPr>
              <w:t>P = e^{-|delta_cost|/T}</w:t>
            </w:r>
          </w:p>
        </w:tc>
        <w:tc>
          <w:tcPr>
            <w:tcW w:type="dxa" w:w="3168"/>
          </w:tcPr>
          <w:p>
            <w:r>
              <w:rPr>
                <w:sz w:val="18"/>
              </w:rPr>
              <w:t>Accepting worse moves (minimisation)</w:t>
            </w:r>
          </w:p>
        </w:tc>
      </w:tr>
      <w:tr>
        <w:tc>
          <w:tcPr>
            <w:tcW w:type="dxa" w:w="2592"/>
          </w:tcPr>
          <w:p>
            <w:r>
              <w:rPr>
                <w:sz w:val="18"/>
              </w:rPr>
              <w:t>Entropy</w:t>
            </w:r>
          </w:p>
        </w:tc>
        <w:tc>
          <w:tcPr>
            <w:tcW w:type="dxa" w:w="3744"/>
          </w:tcPr>
          <w:p>
            <w:r>
              <w:rPr>
                <w:sz w:val="18"/>
              </w:rPr>
              <w:t>H(S) = -sum p*log2(p)</w:t>
            </w:r>
          </w:p>
        </w:tc>
        <w:tc>
          <w:tcPr>
            <w:tcW w:type="dxa" w:w="3168"/>
          </w:tcPr>
          <w:p>
            <w:r>
              <w:rPr>
                <w:sz w:val="18"/>
              </w:rPr>
              <w:t>Decision tree node purity</w:t>
            </w:r>
          </w:p>
        </w:tc>
      </w:tr>
      <w:tr>
        <w:tc>
          <w:tcPr>
            <w:tcW w:type="dxa" w:w="2592"/>
          </w:tcPr>
          <w:p>
            <w:r>
              <w:rPr>
                <w:sz w:val="18"/>
              </w:rPr>
              <w:t>Information Gain</w:t>
            </w:r>
          </w:p>
        </w:tc>
        <w:tc>
          <w:tcPr>
            <w:tcW w:type="dxa" w:w="3744"/>
          </w:tcPr>
          <w:p>
            <w:r>
              <w:rPr>
                <w:sz w:val="18"/>
              </w:rPr>
              <w:t>IG(F) = H(S) - sum(|Sv|/|S|)*H(Sv)</w:t>
            </w:r>
          </w:p>
        </w:tc>
        <w:tc>
          <w:tcPr>
            <w:tcW w:type="dxa" w:w="3168"/>
          </w:tcPr>
          <w:p>
            <w:r>
              <w:rPr>
                <w:sz w:val="18"/>
              </w:rPr>
              <w:t>Choosing split feature in DT</w:t>
            </w:r>
          </w:p>
        </w:tc>
      </w:tr>
      <w:tr>
        <w:tc>
          <w:tcPr>
            <w:tcW w:type="dxa" w:w="2592"/>
          </w:tcPr>
          <w:p>
            <w:r>
              <w:rPr>
                <w:sz w:val="18"/>
              </w:rPr>
              <w:t>Bayes Rule</w:t>
            </w:r>
          </w:p>
        </w:tc>
        <w:tc>
          <w:tcPr>
            <w:tcW w:type="dxa" w:w="3744"/>
          </w:tcPr>
          <w:p>
            <w:r>
              <w:rPr>
                <w:sz w:val="18"/>
              </w:rPr>
              <w:t>P(H|E) = P(E|H)*P(H)/P(E)</w:t>
            </w:r>
          </w:p>
        </w:tc>
        <w:tc>
          <w:tcPr>
            <w:tcW w:type="dxa" w:w="3168"/>
          </w:tcPr>
          <w:p>
            <w:r>
              <w:rPr>
                <w:sz w:val="18"/>
              </w:rPr>
              <w:t>All Bayesian inference questions</w:t>
            </w:r>
          </w:p>
        </w:tc>
      </w:tr>
      <w:tr>
        <w:tc>
          <w:tcPr>
            <w:tcW w:type="dxa" w:w="2592"/>
          </w:tcPr>
          <w:p>
            <w:r>
              <w:rPr>
                <w:sz w:val="18"/>
              </w:rPr>
              <w:t>Naive Bayes</w:t>
            </w:r>
          </w:p>
        </w:tc>
        <w:tc>
          <w:tcPr>
            <w:tcW w:type="dxa" w:w="3744"/>
          </w:tcPr>
          <w:p>
            <w:r>
              <w:rPr>
                <w:sz w:val="18"/>
              </w:rPr>
              <w:t>Score = P(C)*prod P(fi|C)</w:t>
            </w:r>
          </w:p>
        </w:tc>
        <w:tc>
          <w:tcPr>
            <w:tcW w:type="dxa" w:w="3168"/>
          </w:tcPr>
          <w:p>
            <w:r>
              <w:rPr>
                <w:sz w:val="18"/>
              </w:rPr>
              <w:t>Classification score (pick argmax)</w:t>
            </w:r>
          </w:p>
        </w:tc>
      </w:tr>
      <w:tr>
        <w:tc>
          <w:tcPr>
            <w:tcW w:type="dxa" w:w="2592"/>
          </w:tcPr>
          <w:p>
            <w:r>
              <w:rPr>
                <w:sz w:val="18"/>
              </w:rPr>
              <w:t>PAC complexity</w:t>
            </w:r>
          </w:p>
        </w:tc>
        <w:tc>
          <w:tcPr>
            <w:tcW w:type="dxa" w:w="3744"/>
          </w:tcPr>
          <w:p>
            <w:r>
              <w:rPr>
                <w:sz w:val="18"/>
              </w:rPr>
              <w:t>n &gt;= (1/eps)*ln(|H|/delta)</w:t>
            </w:r>
          </w:p>
        </w:tc>
        <w:tc>
          <w:tcPr>
            <w:tcW w:type="dxa" w:w="3168"/>
          </w:tcPr>
          <w:p>
            <w:r>
              <w:rPr>
                <w:sz w:val="18"/>
              </w:rPr>
              <w:t>PAC learning theory</w:t>
            </w:r>
          </w:p>
        </w:tc>
      </w:tr>
      <w:tr>
        <w:tc>
          <w:tcPr>
            <w:tcW w:type="dxa" w:w="2592"/>
          </w:tcPr>
          <w:p>
            <w:r>
              <w:rPr>
                <w:sz w:val="18"/>
              </w:rPr>
              <w:t>CNN output size</w:t>
            </w:r>
          </w:p>
        </w:tc>
        <w:tc>
          <w:tcPr>
            <w:tcW w:type="dxa" w:w="3744"/>
          </w:tcPr>
          <w:p>
            <w:r>
              <w:rPr>
                <w:sz w:val="18"/>
              </w:rPr>
              <w:t>(img_size - kernel_size)/stride + 1</w:t>
            </w:r>
          </w:p>
        </w:tc>
        <w:tc>
          <w:tcPr>
            <w:tcW w:type="dxa" w:w="3168"/>
          </w:tcPr>
          <w:p>
            <w:r>
              <w:rPr>
                <w:sz w:val="18"/>
              </w:rPr>
              <w:t>Checking output dimensions</w:t>
            </w:r>
          </w:p>
        </w:tc>
      </w:tr>
      <w:tr>
        <w:tc>
          <w:tcPr>
            <w:tcW w:type="dxa" w:w="2592"/>
          </w:tcPr>
          <w:p>
            <w:r>
              <w:rPr>
                <w:sz w:val="18"/>
              </w:rPr>
              <w:t>Mini-batch iters</w:t>
            </w:r>
          </w:p>
        </w:tc>
        <w:tc>
          <w:tcPr>
            <w:tcW w:type="dxa" w:w="3744"/>
          </w:tcPr>
          <w:p>
            <w:r>
              <w:rPr>
                <w:sz w:val="18"/>
              </w:rPr>
              <w:t>Total = (N/B)*epochs</w:t>
            </w:r>
          </w:p>
        </w:tc>
        <w:tc>
          <w:tcPr>
            <w:tcW w:type="dxa" w:w="3168"/>
          </w:tcPr>
          <w:p>
            <w:r>
              <w:rPr>
                <w:sz w:val="18"/>
              </w:rPr>
              <w:t>May 2025 Q17b type question</w:t>
            </w:r>
          </w:p>
        </w:tc>
      </w:tr>
    </w:tbl>
    <w:p>
      <w:pPr>
        <w:spacing w:after="0"/>
      </w:pPr>
    </w:p>
    <w:p>
      <w:pPr>
        <w:pStyle w:val="Heading3"/>
      </w:pPr>
      <w:r>
        <w:t>Key Comparisons at a Glance</w:t>
      </w:r>
    </w:p>
    <w:tbl>
      <w:tblPr>
        <w:tblStyle w:val="TableGrid"/>
        <w:tblW w:type="auto" w:w="0"/>
        <w:tblLook w:firstColumn="1" w:firstRow="1" w:lastColumn="0" w:lastRow="0" w:noHBand="0" w:noVBand="1" w:val="04A0"/>
      </w:tblPr>
      <w:tblGrid>
        <w:gridCol w:w="4986"/>
        <w:gridCol w:w="4986"/>
      </w:tblGrid>
      <w:tr>
        <w:tc>
          <w:tcPr>
            <w:tcW w:type="dxa" w:w="2880"/>
            <w:shd w:fill="D6E4F0" w:val="clear"/>
          </w:tcPr>
          <w:p>
            <w:r>
              <w:rPr>
                <w:b/>
                <w:sz w:val="18"/>
              </w:rPr>
              <w:t>Pair</w:t>
            </w:r>
          </w:p>
        </w:tc>
        <w:tc>
          <w:tcPr>
            <w:tcW w:type="dxa" w:w="6624"/>
            <w:shd w:fill="D6E4F0" w:val="clear"/>
          </w:tcPr>
          <w:p>
            <w:r>
              <w:rPr>
                <w:b/>
                <w:sz w:val="18"/>
              </w:rPr>
              <w:t>Key difference</w:t>
            </w:r>
          </w:p>
        </w:tc>
      </w:tr>
      <w:tr>
        <w:tc>
          <w:tcPr>
            <w:tcW w:type="dxa" w:w="2880"/>
          </w:tcPr>
          <w:p>
            <w:r>
              <w:rPr>
                <w:sz w:val="18"/>
              </w:rPr>
              <w:t>BFS vs UCS</w:t>
            </w:r>
          </w:p>
        </w:tc>
        <w:tc>
          <w:tcPr>
            <w:tcW w:type="dxa" w:w="6624"/>
          </w:tcPr>
          <w:p>
            <w:r>
              <w:rPr>
                <w:sz w:val="18"/>
              </w:rPr>
              <w:t>BFS: fewest hops. UCS: cheapest cost. Same if all edge costs equal.</w:t>
            </w:r>
          </w:p>
        </w:tc>
      </w:tr>
      <w:tr>
        <w:tc>
          <w:tcPr>
            <w:tcW w:type="dxa" w:w="2880"/>
          </w:tcPr>
          <w:p>
            <w:r>
              <w:rPr>
                <w:sz w:val="18"/>
              </w:rPr>
              <w:t>UCS vs A*</w:t>
            </w:r>
          </w:p>
        </w:tc>
        <w:tc>
          <w:tcPr>
            <w:tcW w:type="dxa" w:w="6624"/>
          </w:tcPr>
          <w:p>
            <w:r>
              <w:rPr>
                <w:sz w:val="18"/>
              </w:rPr>
              <w:t>A* adds heuristic h(n) to guide search. Same as UCS if h=0.</w:t>
            </w:r>
          </w:p>
        </w:tc>
      </w:tr>
      <w:tr>
        <w:tc>
          <w:tcPr>
            <w:tcW w:type="dxa" w:w="2880"/>
          </w:tcPr>
          <w:p>
            <w:r>
              <w:rPr>
                <w:sz w:val="18"/>
              </w:rPr>
              <w:t>Greedy vs A*</w:t>
            </w:r>
          </w:p>
        </w:tc>
        <w:tc>
          <w:tcPr>
            <w:tcW w:type="dxa" w:w="6624"/>
          </w:tcPr>
          <w:p>
            <w:r>
              <w:rPr>
                <w:sz w:val="18"/>
              </w:rPr>
              <w:t>Greedy: f=h only (ignores past). A*: f=g+h (optimal). Greedy is faster but not optimal.</w:t>
            </w:r>
          </w:p>
        </w:tc>
      </w:tr>
      <w:tr>
        <w:tc>
          <w:tcPr>
            <w:tcW w:type="dxa" w:w="2880"/>
          </w:tcPr>
          <w:p>
            <w:r>
              <w:rPr>
                <w:sz w:val="18"/>
              </w:rPr>
              <w:t>FC vs BC</w:t>
            </w:r>
          </w:p>
        </w:tc>
        <w:tc>
          <w:tcPr>
            <w:tcW w:type="dxa" w:w="6624"/>
          </w:tcPr>
          <w:p>
            <w:r>
              <w:rPr>
                <w:sz w:val="18"/>
              </w:rPr>
              <w:t>FC: data-driven, derives all consequences. BC: goal-driven, proves specific goal.</w:t>
            </w:r>
          </w:p>
        </w:tc>
      </w:tr>
      <w:tr>
        <w:tc>
          <w:tcPr>
            <w:tcW w:type="dxa" w:w="2880"/>
          </w:tcPr>
          <w:p>
            <w:r>
              <w:rPr>
                <w:sz w:val="18"/>
              </w:rPr>
              <w:t>MCV vs LCV</w:t>
            </w:r>
          </w:p>
        </w:tc>
        <w:tc>
          <w:tcPr>
            <w:tcW w:type="dxa" w:w="6624"/>
          </w:tcPr>
          <w:p>
            <w:r>
              <w:rPr>
                <w:sz w:val="18"/>
              </w:rPr>
              <w:t>MCV picks next VARIABLE (fewest remaining values). LCV picks VALUE for that variable.</w:t>
            </w:r>
          </w:p>
        </w:tc>
      </w:tr>
      <w:tr>
        <w:tc>
          <w:tcPr>
            <w:tcW w:type="dxa" w:w="2880"/>
          </w:tcPr>
          <w:p>
            <w:r>
              <w:rPr>
                <w:sz w:val="18"/>
              </w:rPr>
              <w:t>HC vs SA</w:t>
            </w:r>
          </w:p>
        </w:tc>
        <w:tc>
          <w:tcPr>
            <w:tcW w:type="dxa" w:w="6624"/>
          </w:tcPr>
          <w:p>
            <w:r>
              <w:rPr>
                <w:sz w:val="18"/>
              </w:rPr>
              <w:t>HC: never accepts worse. SA: sometimes accepts worse (escapes local optima).</w:t>
            </w:r>
          </w:p>
        </w:tc>
      </w:tr>
      <w:tr>
        <w:tc>
          <w:tcPr>
            <w:tcW w:type="dxa" w:w="2880"/>
          </w:tcPr>
          <w:p>
            <w:r>
              <w:rPr>
                <w:sz w:val="18"/>
              </w:rPr>
              <w:t>Discriminative vs Generative</w:t>
            </w:r>
          </w:p>
        </w:tc>
        <w:tc>
          <w:tcPr>
            <w:tcW w:type="dxa" w:w="6624"/>
          </w:tcPr>
          <w:p>
            <w:r>
              <w:rPr>
                <w:sz w:val="18"/>
              </w:rPr>
              <w:t>Discriminative: P(Y|X). Generative: P(X,Y). Discriminative classifies; generative creates.</w:t>
            </w:r>
          </w:p>
        </w:tc>
      </w:tr>
      <w:tr>
        <w:tc>
          <w:tcPr>
            <w:tcW w:type="dxa" w:w="2880"/>
          </w:tcPr>
          <w:p>
            <w:r>
              <w:rPr>
                <w:sz w:val="18"/>
              </w:rPr>
              <w:t>Classification vs Clustering</w:t>
            </w:r>
          </w:p>
        </w:tc>
        <w:tc>
          <w:tcPr>
            <w:tcW w:type="dxa" w:w="6624"/>
          </w:tcPr>
          <w:p>
            <w:r>
              <w:rPr>
                <w:sz w:val="18"/>
              </w:rPr>
              <w:t>Classification: supervised, predefined labels. Clustering: unsupervised, finds natural groups.</w:t>
            </w:r>
          </w:p>
        </w:tc>
      </w:tr>
      <w:tr>
        <w:tc>
          <w:tcPr>
            <w:tcW w:type="dxa" w:w="2880"/>
          </w:tcPr>
          <w:p>
            <w:r>
              <w:rPr>
                <w:sz w:val="18"/>
              </w:rPr>
              <w:t>Sign vs Sigmoid</w:t>
            </w:r>
          </w:p>
        </w:tc>
        <w:tc>
          <w:tcPr>
            <w:tcW w:type="dxa" w:w="6624"/>
          </w:tcPr>
          <w:p>
            <w:r>
              <w:rPr>
                <w:sz w:val="18"/>
              </w:rPr>
              <w:t>Sign: not differentiable → no backprop. Sigmoid: differentiable everywhere → backprop works.</w:t>
            </w:r>
          </w:p>
        </w:tc>
      </w:tr>
      <w:tr>
        <w:tc>
          <w:tcPr>
            <w:tcW w:type="dxa" w:w="2880"/>
          </w:tcPr>
          <w:p>
            <w:r>
              <w:rPr>
                <w:sz w:val="18"/>
              </w:rPr>
              <w:t>RNN vs LSTM</w:t>
            </w:r>
          </w:p>
        </w:tc>
        <w:tc>
          <w:tcPr>
            <w:tcW w:type="dxa" w:w="6624"/>
          </w:tcPr>
          <w:p>
            <w:r>
              <w:rPr>
                <w:sz w:val="18"/>
              </w:rPr>
              <w:t>RNN: hidden state only, vanishing gradient. LSTM: cell state + 3 gates, long-range memory.</w:t>
            </w:r>
          </w:p>
        </w:tc>
      </w:tr>
    </w:tbl>
    <w:p>
      <w:pPr>
        <w:spacing w:after="0"/>
      </w:pPr>
    </w:p>
    <w:p>
      <w:pPr>
        <w:pStyle w:val="Heading3"/>
      </w:pPr>
      <w:r>
        <w:t>30-Second Calculation Recipes</w:t>
      </w:r>
    </w:p>
    <w:tbl>
      <w:tblPr>
        <w:tblStyle w:val="TableGrid"/>
        <w:tblW w:type="auto" w:w="0"/>
        <w:tblLook w:firstColumn="1" w:firstRow="1" w:lastColumn="0" w:lastRow="0" w:noHBand="0" w:noVBand="1" w:val="04A0"/>
      </w:tblPr>
      <w:tblGrid>
        <w:gridCol w:w="4986"/>
        <w:gridCol w:w="4986"/>
      </w:tblGrid>
      <w:tr>
        <w:tc>
          <w:tcPr>
            <w:tcW w:type="dxa" w:w="2592"/>
            <w:shd w:fill="D6E4F0" w:val="clear"/>
          </w:tcPr>
          <w:p>
            <w:r>
              <w:rPr>
                <w:b/>
                <w:sz w:val="18"/>
              </w:rPr>
              <w:t>Calculation</w:t>
            </w:r>
          </w:p>
        </w:tc>
        <w:tc>
          <w:tcPr>
            <w:tcW w:type="dxa" w:w="6912"/>
            <w:shd w:fill="D6E4F0" w:val="clear"/>
          </w:tcPr>
          <w:p>
            <w:r>
              <w:rPr>
                <w:b/>
                <w:sz w:val="18"/>
              </w:rPr>
              <w:t>One-liner recipe</w:t>
            </w:r>
          </w:p>
        </w:tc>
      </w:tr>
      <w:tr>
        <w:tc>
          <w:tcPr>
            <w:tcW w:type="dxa" w:w="2592"/>
          </w:tcPr>
          <w:p>
            <w:r>
              <w:rPr>
                <w:sz w:val="18"/>
              </w:rPr>
              <w:t>BFS</w:t>
            </w:r>
          </w:p>
        </w:tc>
        <w:tc>
          <w:tcPr>
            <w:tcW w:type="dxa" w:w="6912"/>
          </w:tcPr>
          <w:p>
            <w:r>
              <w:rPr>
                <w:sz w:val="18"/>
              </w:rPr>
              <w:t>FIFO queue. Alphabetical neighbours. Ignore costs. Fewest hops.</w:t>
            </w:r>
          </w:p>
        </w:tc>
      </w:tr>
      <w:tr>
        <w:tc>
          <w:tcPr>
            <w:tcW w:type="dxa" w:w="2592"/>
          </w:tcPr>
          <w:p>
            <w:r>
              <w:rPr>
                <w:sz w:val="18"/>
              </w:rPr>
              <w:t>DFS</w:t>
            </w:r>
          </w:p>
        </w:tc>
        <w:tc>
          <w:tcPr>
            <w:tcW w:type="dxa" w:w="6912"/>
          </w:tcPr>
          <w:p>
            <w:r>
              <w:rPr>
                <w:sz w:val="18"/>
              </w:rPr>
              <w:t>Stack (go deepest). Alphabetical. Not optimal.</w:t>
            </w:r>
          </w:p>
        </w:tc>
      </w:tr>
      <w:tr>
        <w:tc>
          <w:tcPr>
            <w:tcW w:type="dxa" w:w="2592"/>
          </w:tcPr>
          <w:p>
            <w:r>
              <w:rPr>
                <w:sz w:val="18"/>
              </w:rPr>
              <w:t>UCS</w:t>
            </w:r>
          </w:p>
        </w:tc>
        <w:tc>
          <w:tcPr>
            <w:tcW w:type="dxa" w:w="6912"/>
          </w:tcPr>
          <w:p>
            <w:r>
              <w:rPr>
                <w:sz w:val="18"/>
              </w:rPr>
              <w:t>Priority queue by g(n). Expand cheapest. Update if cheaper path found.</w:t>
            </w:r>
          </w:p>
        </w:tc>
      </w:tr>
      <w:tr>
        <w:tc>
          <w:tcPr>
            <w:tcW w:type="dxa" w:w="2592"/>
          </w:tcPr>
          <w:p>
            <w:r>
              <w:rPr>
                <w:sz w:val="18"/>
              </w:rPr>
              <w:t>A*</w:t>
            </w:r>
          </w:p>
        </w:tc>
        <w:tc>
          <w:tcPr>
            <w:tcW w:type="dxa" w:w="6912"/>
          </w:tcPr>
          <w:p>
            <w:r>
              <w:rPr>
                <w:sz w:val="18"/>
              </w:rPr>
              <w:t>Priority queue by f=g+h. Expand lowest f. Update node if cheaper path found.</w:t>
            </w:r>
          </w:p>
        </w:tc>
      </w:tr>
      <w:tr>
        <w:tc>
          <w:tcPr>
            <w:tcW w:type="dxa" w:w="2592"/>
          </w:tcPr>
          <w:p>
            <w:r>
              <w:rPr>
                <w:sz w:val="18"/>
              </w:rPr>
              <w:t>K-Means</w:t>
            </w:r>
          </w:p>
        </w:tc>
        <w:tc>
          <w:tcPr>
            <w:tcW w:type="dxa" w:w="6912"/>
          </w:tcPr>
          <w:p>
            <w:r>
              <w:rPr>
                <w:sz w:val="18"/>
              </w:rPr>
              <w:t>Assign to nearest centre → recompute centres as means → repeat until stable.</w:t>
            </w:r>
          </w:p>
        </w:tc>
      </w:tr>
      <w:tr>
        <w:tc>
          <w:tcPr>
            <w:tcW w:type="dxa" w:w="2592"/>
          </w:tcPr>
          <w:p>
            <w:r>
              <w:rPr>
                <w:sz w:val="18"/>
              </w:rPr>
              <w:t>Decision Tree</w:t>
            </w:r>
          </w:p>
        </w:tc>
        <w:tc>
          <w:tcPr>
            <w:tcW w:type="dxa" w:w="6912"/>
          </w:tcPr>
          <w:p>
            <w:r>
              <w:rPr>
                <w:sz w:val="18"/>
              </w:rPr>
              <w:t>H(S) → IG for each feature → pick highest IG as root → recurse each branch.</w:t>
            </w:r>
          </w:p>
        </w:tc>
      </w:tr>
      <w:tr>
        <w:tc>
          <w:tcPr>
            <w:tcW w:type="dxa" w:w="2592"/>
          </w:tcPr>
          <w:p>
            <w:r>
              <w:rPr>
                <w:sz w:val="18"/>
              </w:rPr>
              <w:t>Perceptron</w:t>
            </w:r>
          </w:p>
        </w:tc>
        <w:tc>
          <w:tcPr>
            <w:tcW w:type="dxa" w:w="6912"/>
          </w:tcPr>
          <w:p>
            <w:r>
              <w:rPr>
                <w:sz w:val="18"/>
              </w:rPr>
              <w:t>For each point: if wrong, w += eta*(y-y_hat)*x. If correct, do nothing.</w:t>
            </w:r>
          </w:p>
        </w:tc>
      </w:tr>
      <w:tr>
        <w:tc>
          <w:tcPr>
            <w:tcW w:type="dxa" w:w="2592"/>
          </w:tcPr>
          <w:p>
            <w:r>
              <w:rPr>
                <w:sz w:val="18"/>
              </w:rPr>
              <w:t>MLP Backprop</w:t>
            </w:r>
          </w:p>
        </w:tc>
        <w:tc>
          <w:tcPr>
            <w:tcW w:type="dxa" w:w="6912"/>
          </w:tcPr>
          <w:p>
            <w:r>
              <w:rPr>
                <w:sz w:val="18"/>
              </w:rPr>
              <w:t>Forward → delta_out=(y-y_hat)*y_hat*(1-y_hat) → W(1) update → delta_hidden=o*(1-o)*sum(W*delta) → W(0) update.</w:t>
            </w:r>
          </w:p>
        </w:tc>
      </w:tr>
      <w:tr>
        <w:tc>
          <w:tcPr>
            <w:tcW w:type="dxa" w:w="2592"/>
          </w:tcPr>
          <w:p>
            <w:r>
              <w:rPr>
                <w:sz w:val="18"/>
              </w:rPr>
              <w:t>Naive Bayes</w:t>
            </w:r>
          </w:p>
        </w:tc>
        <w:tc>
          <w:tcPr>
            <w:tcW w:type="dxa" w:w="6912"/>
          </w:tcPr>
          <w:p>
            <w:r>
              <w:rPr>
                <w:sz w:val="18"/>
              </w:rPr>
              <w:t>Score = prior * product of likelihoods per feature. Pick class with highest score.</w:t>
            </w:r>
          </w:p>
        </w:tc>
      </w:tr>
      <w:tr>
        <w:tc>
          <w:tcPr>
            <w:tcW w:type="dxa" w:w="2592"/>
          </w:tcPr>
          <w:p>
            <w:r>
              <w:rPr>
                <w:sz w:val="18"/>
              </w:rPr>
              <w:t>Bayesian net</w:t>
            </w:r>
          </w:p>
        </w:tc>
        <w:tc>
          <w:tcPr>
            <w:tcW w:type="dxa" w:w="6912"/>
          </w:tcPr>
          <w:p>
            <w:r>
              <w:rPr>
                <w:sz w:val="18"/>
              </w:rPr>
              <w:t>Enumerate all parent combos. Sum: P(parents|evidence)*P(child|parents). Use Bayes for diagnostic.</w:t>
            </w:r>
          </w:p>
        </w:tc>
      </w:tr>
      <w:tr>
        <w:tc>
          <w:tcPr>
            <w:tcW w:type="dxa" w:w="2592"/>
          </w:tcPr>
          <w:p>
            <w:r>
              <w:rPr>
                <w:sz w:val="18"/>
              </w:rPr>
              <w:t>SA acceptance</w:t>
            </w:r>
          </w:p>
        </w:tc>
        <w:tc>
          <w:tcPr>
            <w:tcW w:type="dxa" w:w="6912"/>
          </w:tcPr>
          <w:p>
            <w:r>
              <w:rPr>
                <w:sz w:val="18"/>
              </w:rPr>
              <w:t>Better → always accept. Worse → P = e^{-|new-old|/T}. State clearly which case.</w:t>
            </w:r>
          </w:p>
        </w:tc>
      </w:tr>
      <w:tr>
        <w:tc>
          <w:tcPr>
            <w:tcW w:type="dxa" w:w="2592"/>
          </w:tcPr>
          <w:p>
            <w:r>
              <w:rPr>
                <w:sz w:val="18"/>
              </w:rPr>
              <w:t>GD single neuron</w:t>
            </w:r>
          </w:p>
        </w:tc>
        <w:tc>
          <w:tcPr>
            <w:tcW w:type="dxa" w:w="6912"/>
          </w:tcPr>
          <w:p>
            <w:r>
              <w:rPr>
                <w:sz w:val="18"/>
              </w:rPr>
              <w:t>dE/dwi = (A-Y)*A*(1-A)*xi. Then w_new = w - rate*dE/dw for each weight and bias.</w:t>
            </w:r>
          </w:p>
        </w:tc>
      </w:tr>
      <w:tr>
        <w:tc>
          <w:tcPr>
            <w:tcW w:type="dxa" w:w="2592"/>
          </w:tcPr>
          <w:p>
            <w:r>
              <w:rPr>
                <w:sz w:val="18"/>
              </w:rPr>
              <w:t>CNN convolution</w:t>
            </w:r>
          </w:p>
        </w:tc>
        <w:tc>
          <w:tcPr>
            <w:tcW w:type="dxa" w:w="6912"/>
          </w:tcPr>
          <w:p>
            <w:r>
              <w:rPr>
                <w:sz w:val="18"/>
              </w:rPr>
              <w:t>Element-wise multiply kernel with patch, sum all products. Output size = (img-ker)/stride+1.</w:t>
            </w:r>
          </w:p>
        </w:tc>
      </w:tr>
      <w:tr>
        <w:tc>
          <w:tcPr>
            <w:tcW w:type="dxa" w:w="2592"/>
          </w:tcPr>
          <w:p>
            <w:r>
              <w:rPr>
                <w:sz w:val="18"/>
              </w:rPr>
              <w:t>Alpha-Beta prune</w:t>
            </w:r>
          </w:p>
        </w:tc>
        <w:tc>
          <w:tcPr>
            <w:tcW w:type="dxa" w:w="6912"/>
          </w:tcPr>
          <w:p>
            <w:r>
              <w:rPr>
                <w:sz w:val="18"/>
              </w:rPr>
              <w:t>Track alpha (MAX best) and beta (MIN best). Prune when alpha&gt;=beta.</w:t>
            </w:r>
          </w:p>
        </w:tc>
      </w:tr>
    </w:tbl>
    <w:p>
      <w:pPr>
        <w:spacing w:after="0"/>
      </w:pPr>
    </w:p>
    <w:p>
      <w:pPr>
        <w:pStyle w:val="Heading3"/>
      </w:pPr>
      <w:r>
        <w:t>Exam Strategy</w:t>
      </w:r>
    </w:p>
    <w:tbl>
      <w:tblPr>
        <w:tblStyle w:val="TableGrid"/>
        <w:tblW w:type="auto" w:w="0"/>
        <w:tblLook w:firstColumn="1" w:firstRow="1" w:lastColumn="0" w:lastRow="0" w:noHBand="0" w:noVBand="1" w:val="04A0"/>
      </w:tblPr>
      <w:tblGrid>
        <w:gridCol w:w="4986"/>
        <w:gridCol w:w="4986"/>
      </w:tblGrid>
      <w:tr>
        <w:tc>
          <w:tcPr>
            <w:tcW w:type="dxa" w:w="3168"/>
            <w:shd w:fill="D6E4F0" w:val="clear"/>
          </w:tcPr>
          <w:p>
            <w:r>
              <w:rPr>
                <w:b/>
                <w:sz w:val="18"/>
              </w:rPr>
              <w:t>Question type</w:t>
            </w:r>
          </w:p>
        </w:tc>
        <w:tc>
          <w:tcPr>
            <w:tcW w:type="dxa" w:w="6336"/>
            <w:shd w:fill="D6E4F0" w:val="clear"/>
          </w:tcPr>
          <w:p>
            <w:r>
              <w:rPr>
                <w:b/>
                <w:sz w:val="18"/>
              </w:rPr>
              <w:t>Strategy</w:t>
            </w:r>
          </w:p>
        </w:tc>
      </w:tr>
      <w:tr>
        <w:tc>
          <w:tcPr>
            <w:tcW w:type="dxa" w:w="3168"/>
          </w:tcPr>
          <w:p>
            <w:r>
              <w:rPr>
                <w:sz w:val="18"/>
              </w:rPr>
              <w:t>Short paragraph (2-4 marks)</w:t>
            </w:r>
          </w:p>
        </w:tc>
        <w:tc>
          <w:tcPr>
            <w:tcW w:type="dxa" w:w="6336"/>
          </w:tcPr>
          <w:p>
            <w:r>
              <w:rPr>
                <w:sz w:val="18"/>
              </w:rPr>
              <w:t>Define the concept, give one example, state key advantage/limitation. 3-4 sentences max.</w:t>
            </w:r>
          </w:p>
        </w:tc>
      </w:tr>
      <w:tr>
        <w:tc>
          <w:tcPr>
            <w:tcW w:type="dxa" w:w="3168"/>
          </w:tcPr>
          <w:p>
            <w:r>
              <w:rPr>
                <w:sz w:val="18"/>
              </w:rPr>
              <w:t>Comparison (4-6 marks)</w:t>
            </w:r>
          </w:p>
        </w:tc>
        <w:tc>
          <w:tcPr>
            <w:tcW w:type="dxa" w:w="6336"/>
          </w:tcPr>
          <w:p>
            <w:r>
              <w:rPr>
                <w:sz w:val="18"/>
              </w:rPr>
              <w:t>One sentence per difference. Use a mini-table if time allows. End with a use-case.</w:t>
            </w:r>
          </w:p>
        </w:tc>
      </w:tr>
      <w:tr>
        <w:tc>
          <w:tcPr>
            <w:tcW w:type="dxa" w:w="3168"/>
          </w:tcPr>
          <w:p>
            <w:r>
              <w:rPr>
                <w:sz w:val="18"/>
              </w:rPr>
              <w:t>Calculation — search (8-12 marks)</w:t>
            </w:r>
          </w:p>
        </w:tc>
        <w:tc>
          <w:tcPr>
            <w:tcW w:type="dxa" w:w="6336"/>
          </w:tcPr>
          <w:p>
            <w:r>
              <w:rPr>
                <w:sz w:val="18"/>
              </w:rPr>
              <w:t>Draw the expansion table step by step. Show ALL frontier nodes with f/g/h values. State path at the end.</w:t>
            </w:r>
          </w:p>
        </w:tc>
      </w:tr>
      <w:tr>
        <w:tc>
          <w:tcPr>
            <w:tcW w:type="dxa" w:w="3168"/>
          </w:tcPr>
          <w:p>
            <w:r>
              <w:rPr>
                <w:sz w:val="18"/>
              </w:rPr>
              <w:t>Calculation — backprop (8-12 marks)</w:t>
            </w:r>
          </w:p>
        </w:tc>
        <w:tc>
          <w:tcPr>
            <w:tcW w:type="dxa" w:w="6336"/>
          </w:tcPr>
          <w:p>
            <w:r>
              <w:rPr>
                <w:sz w:val="18"/>
              </w:rPr>
              <w:t>Forward pass first (show net_j and o_j). Output deltas. Update W(1). Hidden deltas. Update W(0).</w:t>
            </w:r>
          </w:p>
        </w:tc>
      </w:tr>
      <w:tr>
        <w:tc>
          <w:tcPr>
            <w:tcW w:type="dxa" w:w="3168"/>
          </w:tcPr>
          <w:p>
            <w:r>
              <w:rPr>
                <w:sz w:val="18"/>
              </w:rPr>
              <w:t>Calculation — Bayesian (8-12 marks)</w:t>
            </w:r>
          </w:p>
        </w:tc>
        <w:tc>
          <w:tcPr>
            <w:tcW w:type="dxa" w:w="6336"/>
          </w:tcPr>
          <w:p>
            <w:r>
              <w:rPr>
                <w:sz w:val="18"/>
              </w:rPr>
              <w:t>Draw the enumeration table. Label columns clearly. Sum contributions. Apply Bayes for diagnostic.</w:t>
            </w:r>
          </w:p>
        </w:tc>
      </w:tr>
      <w:tr>
        <w:tc>
          <w:tcPr>
            <w:tcW w:type="dxa" w:w="3168"/>
          </w:tcPr>
          <w:p>
            <w:r>
              <w:rPr>
                <w:sz w:val="18"/>
              </w:rPr>
              <w:t>MCQ</w:t>
            </w:r>
          </w:p>
        </w:tc>
        <w:tc>
          <w:tcPr>
            <w:tcW w:type="dxa" w:w="6336"/>
          </w:tcPr>
          <w:p>
            <w:r>
              <w:rPr>
                <w:sz w:val="18"/>
              </w:rPr>
              <w:t>Eliminate obviously wrong answers first. Watch for: DL is Connectionism not Symbolicism; LSTM not CNN for sequences.</w:t>
            </w:r>
          </w:p>
        </w:tc>
      </w:tr>
    </w:tbl>
    <w:p>
      <w:pPr>
        <w:spacing w:after="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